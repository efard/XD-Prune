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ayout w:type="fixed"/>
        <w:tblLook w:val="04A0" w:firstRow="1" w:lastRow="0" w:firstColumn="1" w:lastColumn="0" w:noHBand="0" w:noVBand="1"/>
      </w:tblPr>
      <w:tblGrid>
        <w:gridCol w:w="6624"/>
        <w:gridCol w:w="2736"/>
      </w:tblGrid>
      <w:tr w:rsidR="00C03971" w14:paraId="79D9AC03" w14:textId="77777777">
        <w:trPr>
          <w:jc w:val="center"/>
        </w:trPr>
        <w:tc>
          <w:tcPr>
            <w:tcW w:w="6624" w:type="dxa"/>
            <w:shd w:val="clear" w:color="auto" w:fill="17365D"/>
            <w:tcMar>
              <w:top w:w="120" w:type="dxa"/>
              <w:left w:w="120" w:type="dxa"/>
              <w:bottom w:w="120" w:type="dxa"/>
              <w:right w:w="120" w:type="dxa"/>
            </w:tcMar>
          </w:tcPr>
          <w:p w14:paraId="7849B3FE" w14:textId="1FA66125" w:rsidR="00C03971" w:rsidRDefault="00DA5A5B">
            <w:pPr>
              <w:spacing w:after="0"/>
            </w:pPr>
            <w:r>
              <w:rPr>
                <w:b/>
                <w:color w:val="FFFFFF"/>
              </w:rPr>
              <w:t>MITACS RESEARCH PROGRESS</w:t>
            </w:r>
          </w:p>
        </w:tc>
        <w:tc>
          <w:tcPr>
            <w:tcW w:w="2736" w:type="dxa"/>
            <w:shd w:val="clear" w:color="auto" w:fill="1F4E79"/>
            <w:tcMar>
              <w:top w:w="120" w:type="dxa"/>
              <w:left w:w="120" w:type="dxa"/>
              <w:bottom w:w="120" w:type="dxa"/>
              <w:right w:w="120" w:type="dxa"/>
            </w:tcMar>
          </w:tcPr>
          <w:p w14:paraId="3E8B1CB9" w14:textId="77777777" w:rsidR="00C03971" w:rsidRDefault="00000000">
            <w:pPr>
              <w:spacing w:after="0"/>
              <w:jc w:val="right"/>
            </w:pPr>
            <w:r>
              <w:rPr>
                <w:b/>
                <w:color w:val="FFFFFF"/>
              </w:rPr>
              <w:t>WEEK 13</w:t>
            </w:r>
          </w:p>
        </w:tc>
      </w:tr>
    </w:tbl>
    <w:p w14:paraId="2EA8E1E2" w14:textId="77777777" w:rsidR="00C03971" w:rsidRDefault="00C03971"/>
    <w:p w14:paraId="1FEE5912" w14:textId="77777777" w:rsidR="00C03971" w:rsidRDefault="00000000">
      <w:pPr>
        <w:pStyle w:val="Title"/>
      </w:pPr>
      <w:r>
        <w:t>Week 13: Pruning Comparison and Negative-AD Audit</w:t>
      </w:r>
    </w:p>
    <w:p w14:paraId="15DBC356" w14:textId="77777777" w:rsidR="00C03971" w:rsidRDefault="00000000">
      <w:pPr>
        <w:spacing w:after="280"/>
      </w:pPr>
      <w:r>
        <w:rPr>
          <w:color w:val="1F4E79"/>
          <w:sz w:val="28"/>
        </w:rPr>
        <w:t>YOLO26n dual-domain structured pruning study</w:t>
      </w:r>
    </w:p>
    <w:tbl>
      <w:tblPr>
        <w:tblW w:w="9360" w:type="dxa"/>
        <w:tblInd w:w="120" w:type="dxa"/>
        <w:tblLayout w:type="fixed"/>
        <w:tblLook w:val="04A0" w:firstRow="1" w:lastRow="0" w:firstColumn="1" w:lastColumn="0" w:noHBand="0" w:noVBand="1"/>
      </w:tblPr>
      <w:tblGrid>
        <w:gridCol w:w="2016"/>
        <w:gridCol w:w="7344"/>
      </w:tblGrid>
      <w:tr w:rsidR="00C03971" w14:paraId="3AA414B9" w14:textId="77777777">
        <w:tc>
          <w:tcPr>
            <w:tcW w:w="2016" w:type="dxa"/>
            <w:shd w:val="clear" w:color="auto" w:fill="D9EAF7"/>
            <w:tcMar>
              <w:top w:w="80" w:type="dxa"/>
              <w:left w:w="120" w:type="dxa"/>
              <w:bottom w:w="80" w:type="dxa"/>
              <w:right w:w="120" w:type="dxa"/>
            </w:tcMar>
          </w:tcPr>
          <w:p w14:paraId="2578D247" w14:textId="77777777" w:rsidR="00C03971" w:rsidRDefault="00000000">
            <w:r>
              <w:rPr>
                <w:b/>
              </w:rPr>
              <w:t>Date</w:t>
            </w:r>
          </w:p>
        </w:tc>
        <w:tc>
          <w:tcPr>
            <w:tcW w:w="7344" w:type="dxa"/>
            <w:tcMar>
              <w:top w:w="80" w:type="dxa"/>
              <w:left w:w="120" w:type="dxa"/>
              <w:bottom w:w="80" w:type="dxa"/>
              <w:right w:w="120" w:type="dxa"/>
            </w:tcMar>
          </w:tcPr>
          <w:p w14:paraId="2727BDAB" w14:textId="77777777" w:rsidR="00487E3F" w:rsidRDefault="00000000">
            <w:r>
              <w:rPr>
                <w:sz w:val="18"/>
              </w:rPr>
              <w:t>15 August 2026</w:t>
            </w:r>
          </w:p>
        </w:tc>
      </w:tr>
      <w:tr w:rsidR="00C03971" w14:paraId="1CD093E2" w14:textId="77777777">
        <w:tc>
          <w:tcPr>
            <w:tcW w:w="2016" w:type="dxa"/>
            <w:shd w:val="clear" w:color="auto" w:fill="D9EAF7"/>
            <w:tcMar>
              <w:top w:w="80" w:type="dxa"/>
              <w:left w:w="120" w:type="dxa"/>
              <w:bottom w:w="80" w:type="dxa"/>
              <w:right w:w="120" w:type="dxa"/>
            </w:tcMar>
          </w:tcPr>
          <w:p w14:paraId="43BBE19C" w14:textId="77777777" w:rsidR="00C03971" w:rsidRDefault="00000000">
            <w:r>
              <w:rPr>
                <w:b/>
              </w:rPr>
              <w:t>Status</w:t>
            </w:r>
          </w:p>
        </w:tc>
        <w:tc>
          <w:tcPr>
            <w:tcW w:w="7344" w:type="dxa"/>
            <w:tcMar>
              <w:top w:w="80" w:type="dxa"/>
              <w:left w:w="120" w:type="dxa"/>
              <w:bottom w:w="80" w:type="dxa"/>
              <w:right w:w="120" w:type="dxa"/>
            </w:tcMar>
          </w:tcPr>
          <w:p w14:paraId="19CB06CD" w14:textId="77777777" w:rsidR="00487E3F" w:rsidRDefault="00000000">
            <w:r>
              <w:rPr>
                <w:sz w:val="18"/>
              </w:rPr>
              <w:t>Comparison, p56 GEN/SNOW software evaluation, and negative-AD audit completed; p56 board and external-dataset confirmation remain pending.</w:t>
            </w:r>
          </w:p>
        </w:tc>
      </w:tr>
    </w:tbl>
    <w:p w14:paraId="08C5FB6E" w14:textId="77777777" w:rsidR="00C03971" w:rsidRDefault="00000000">
      <w:pPr>
        <w:pStyle w:val="Heading1"/>
      </w:pPr>
      <w:r>
        <w:t>Purpose</w:t>
      </w:r>
    </w:p>
    <w:p w14:paraId="2E4B5286" w14:textId="77777777" w:rsidR="00C03971" w:rsidRDefault="00000000">
      <w:r>
        <w:rPr>
          <w:sz w:val="18"/>
        </w:rPr>
        <w:t>This report documents the completed negative-accuracy-drop audit, consolidates the corrected 10% comparison, and adds the completed aggressive p56 software experiments on both GEN and SNOW.</w:t>
      </w:r>
    </w:p>
    <w:p w14:paraId="1AA9B4ED" w14:textId="569D0528" w:rsidR="00C03971" w:rsidRDefault="00BC2B9A">
      <w:pPr>
        <w:pStyle w:val="Heading2"/>
      </w:pPr>
      <w:r>
        <w:t>Summary</w:t>
      </w:r>
    </w:p>
    <w:p w14:paraId="7B8E9E31" w14:textId="77777777" w:rsidR="00C03971" w:rsidRDefault="00000000">
      <w:pPr>
        <w:pStyle w:val="ListBullet"/>
      </w:pPr>
      <w:r>
        <w:t>At approximately 10.25% parameter reduction, T6 has the strongest locally verified dual-domain accuracy retention, but only about 6% GFLOP reduction.</w:t>
      </w:r>
    </w:p>
    <w:p w14:paraId="2957C38D" w14:textId="77777777" w:rsidR="00C03971" w:rsidRDefault="00000000">
      <w:pPr>
        <w:pStyle w:val="ListBullet"/>
      </w:pPr>
      <w:r>
        <w:rPr>
          <w:sz w:val="18"/>
        </w:rPr>
        <w:t>At p56, the local GEN T7 model removes 56.81% of parameters and 47.63% of GFLOPs while retaining 94.62% of baseline mAP50-95. The matched SNOW T7 architecture retains 76.79%. These are software-validation results; matched PYNQ-Z2 measurements for the p56 models remain pending.</w:t>
      </w:r>
    </w:p>
    <w:p w14:paraId="26F5B48B" w14:textId="77777777" w:rsidR="00C03971" w:rsidRDefault="00000000">
      <w:pPr>
        <w:pStyle w:val="ListBullet"/>
      </w:pPr>
      <w:r>
        <w:t>All 11 negative cases reproduced exactly; all selected channels and dependency operations matched the frozen records.</w:t>
      </w:r>
    </w:p>
    <w:p w14:paraId="3B1BF470" w14:textId="77777777" w:rsidR="00C03971" w:rsidRDefault="00000000">
      <w:pPr>
        <w:pStyle w:val="ListBullet"/>
      </w:pPr>
      <w:r>
        <w:t>The 1,000-iteration paired bootstrap confirmed 0 robust improvement(s); the remaining cases must not be presented as proven gains.</w:t>
      </w:r>
    </w:p>
    <w:p w14:paraId="3A7D5284" w14:textId="77777777" w:rsidR="00C03971" w:rsidRDefault="00000000">
      <w:pPr>
        <w:pStyle w:val="ListBullet"/>
      </w:pPr>
      <w:r>
        <w:t>Batch Normalization (BN) recalibration reduced the unpruned SNOW control by 0.03532 mAP50–95, so BN-only recalibration is not recommended as an automatic correction.</w:t>
      </w:r>
    </w:p>
    <w:p w14:paraId="74D36605" w14:textId="77777777" w:rsidR="00C03971" w:rsidRDefault="00000000">
      <w:pPr>
        <w:pStyle w:val="ListBullet"/>
      </w:pPr>
      <w:r>
        <w:t>Signed AD should remain visible in T1/T2, but negative cases should receive a robustness flag rather than an accuracy bonus in the pruning decision score.</w:t>
      </w:r>
    </w:p>
    <w:p w14:paraId="6CFDC660" w14:textId="77777777" w:rsidR="00C03971" w:rsidRDefault="00000000">
      <w:r>
        <w:br w:type="page"/>
      </w:r>
    </w:p>
    <w:p w14:paraId="5EB034C1" w14:textId="77777777" w:rsidR="00C03971" w:rsidRDefault="00000000">
      <w:pPr>
        <w:pStyle w:val="Heading1"/>
      </w:pPr>
      <w:r>
        <w:lastRenderedPageBreak/>
        <w:t>1. Matched 10% pruning comparison</w:t>
      </w:r>
    </w:p>
    <w:p w14:paraId="28E4AEE6" w14:textId="77777777" w:rsidR="00C03971" w:rsidRDefault="00000000">
      <w:r>
        <w:t>The main comparison targets approximately 10.25% parameter reduction. The baseline, both Global L1 variants and the proposed T6 models were evaluated locally with the frozen full validation pipeline. Ho Yin's corrected whole-layer values are included as reported NCNN results and are kept visibly separate because the corresponding checkpoint is not available for independent local evaluation.</w:t>
      </w:r>
    </w:p>
    <w:p w14:paraId="68167EC6" w14:textId="77777777" w:rsidR="00C03971" w:rsidRDefault="00000000">
      <w:pPr>
        <w:keepNext/>
        <w:spacing w:before="140" w:after="80"/>
      </w:pPr>
      <w:r>
        <w:rPr>
          <w:b/>
          <w:color w:val="17365D"/>
        </w:rPr>
        <w:t>Table 1. Complete software comparison at approximately 10% parameter reduction</w:t>
      </w:r>
    </w:p>
    <w:tbl>
      <w:tblPr>
        <w:tblStyle w:val="TableGrid"/>
        <w:tblW w:w="9360" w:type="dxa"/>
        <w:jc w:val="center"/>
        <w:tblLayout w:type="fixed"/>
        <w:tblLook w:val="04A0" w:firstRow="1" w:lastRow="0" w:firstColumn="1" w:lastColumn="0" w:noHBand="0" w:noVBand="1"/>
      </w:tblPr>
      <w:tblGrid>
        <w:gridCol w:w="792"/>
        <w:gridCol w:w="2376"/>
        <w:gridCol w:w="1037"/>
        <w:gridCol w:w="1037"/>
        <w:gridCol w:w="893"/>
        <w:gridCol w:w="1037"/>
        <w:gridCol w:w="1037"/>
        <w:gridCol w:w="1151"/>
      </w:tblGrid>
      <w:tr w:rsidR="00C03971" w14:paraId="7C69623F" w14:textId="77777777">
        <w:trPr>
          <w:cantSplit/>
          <w:tblHeader/>
          <w:jc w:val="center"/>
        </w:trPr>
        <w:tc>
          <w:tcPr>
            <w:tcW w:w="792" w:type="dxa"/>
            <w:shd w:val="clear" w:color="auto" w:fill="1F4E79"/>
            <w:tcMar>
              <w:top w:w="80" w:type="dxa"/>
              <w:left w:w="120" w:type="dxa"/>
              <w:bottom w:w="80" w:type="dxa"/>
              <w:right w:w="120" w:type="dxa"/>
            </w:tcMar>
            <w:vAlign w:val="center"/>
          </w:tcPr>
          <w:p w14:paraId="420A6E3C" w14:textId="77777777" w:rsidR="00C03971" w:rsidRDefault="00000000">
            <w:pPr>
              <w:spacing w:after="0"/>
              <w:jc w:val="center"/>
            </w:pPr>
            <w:r>
              <w:rPr>
                <w:b/>
                <w:color w:val="FFFFFF"/>
                <w:sz w:val="14"/>
              </w:rPr>
              <w:t>Domain</w:t>
            </w:r>
          </w:p>
        </w:tc>
        <w:tc>
          <w:tcPr>
            <w:tcW w:w="2376" w:type="dxa"/>
            <w:shd w:val="clear" w:color="auto" w:fill="1F4E79"/>
            <w:tcMar>
              <w:top w:w="80" w:type="dxa"/>
              <w:left w:w="120" w:type="dxa"/>
              <w:bottom w:w="80" w:type="dxa"/>
              <w:right w:w="120" w:type="dxa"/>
            </w:tcMar>
            <w:vAlign w:val="center"/>
          </w:tcPr>
          <w:p w14:paraId="2533DAC0" w14:textId="77777777" w:rsidR="00C03971" w:rsidRDefault="00000000">
            <w:pPr>
              <w:spacing w:after="0"/>
              <w:jc w:val="center"/>
            </w:pPr>
            <w:r>
              <w:rPr>
                <w:b/>
                <w:color w:val="FFFFFF"/>
                <w:sz w:val="14"/>
              </w:rPr>
              <w:t>Method</w:t>
            </w:r>
          </w:p>
        </w:tc>
        <w:tc>
          <w:tcPr>
            <w:tcW w:w="1037" w:type="dxa"/>
            <w:shd w:val="clear" w:color="auto" w:fill="1F4E79"/>
            <w:tcMar>
              <w:top w:w="80" w:type="dxa"/>
              <w:left w:w="120" w:type="dxa"/>
              <w:bottom w:w="80" w:type="dxa"/>
              <w:right w:w="120" w:type="dxa"/>
            </w:tcMar>
            <w:vAlign w:val="center"/>
          </w:tcPr>
          <w:p w14:paraId="515BC141" w14:textId="77777777" w:rsidR="00C03971" w:rsidRDefault="00000000">
            <w:pPr>
              <w:spacing w:after="0"/>
              <w:jc w:val="center"/>
            </w:pPr>
            <w:r>
              <w:rPr>
                <w:b/>
                <w:color w:val="FFFFFF"/>
                <w:sz w:val="14"/>
              </w:rPr>
              <w:t>Param. red.</w:t>
            </w:r>
          </w:p>
        </w:tc>
        <w:tc>
          <w:tcPr>
            <w:tcW w:w="1037" w:type="dxa"/>
            <w:shd w:val="clear" w:color="auto" w:fill="1F4E79"/>
            <w:tcMar>
              <w:top w:w="80" w:type="dxa"/>
              <w:left w:w="120" w:type="dxa"/>
              <w:bottom w:w="80" w:type="dxa"/>
              <w:right w:w="120" w:type="dxa"/>
            </w:tcMar>
            <w:vAlign w:val="center"/>
          </w:tcPr>
          <w:p w14:paraId="4811BBB8" w14:textId="77777777" w:rsidR="00C03971" w:rsidRDefault="00000000">
            <w:pPr>
              <w:spacing w:after="0"/>
              <w:jc w:val="center"/>
            </w:pPr>
            <w:r>
              <w:rPr>
                <w:b/>
                <w:color w:val="FFFFFF"/>
                <w:sz w:val="14"/>
              </w:rPr>
              <w:t>GFLOP red.</w:t>
            </w:r>
          </w:p>
        </w:tc>
        <w:tc>
          <w:tcPr>
            <w:tcW w:w="893" w:type="dxa"/>
            <w:shd w:val="clear" w:color="auto" w:fill="1F4E79"/>
            <w:tcMar>
              <w:top w:w="80" w:type="dxa"/>
              <w:left w:w="120" w:type="dxa"/>
              <w:bottom w:w="80" w:type="dxa"/>
              <w:right w:w="120" w:type="dxa"/>
            </w:tcMar>
            <w:vAlign w:val="center"/>
          </w:tcPr>
          <w:p w14:paraId="6B5B6B44" w14:textId="77777777" w:rsidR="00C03971" w:rsidRDefault="00000000">
            <w:pPr>
              <w:spacing w:after="0"/>
              <w:jc w:val="center"/>
            </w:pPr>
            <w:r>
              <w:rPr>
                <w:b/>
                <w:color w:val="FFFFFF"/>
                <w:sz w:val="14"/>
              </w:rPr>
              <w:t>mAP50</w:t>
            </w:r>
          </w:p>
        </w:tc>
        <w:tc>
          <w:tcPr>
            <w:tcW w:w="1037" w:type="dxa"/>
            <w:shd w:val="clear" w:color="auto" w:fill="1F4E79"/>
            <w:tcMar>
              <w:top w:w="80" w:type="dxa"/>
              <w:left w:w="120" w:type="dxa"/>
              <w:bottom w:w="80" w:type="dxa"/>
              <w:right w:w="120" w:type="dxa"/>
            </w:tcMar>
            <w:vAlign w:val="center"/>
          </w:tcPr>
          <w:p w14:paraId="2D2EFF59" w14:textId="77777777" w:rsidR="00C03971" w:rsidRDefault="00000000">
            <w:pPr>
              <w:spacing w:after="0"/>
              <w:jc w:val="center"/>
            </w:pPr>
            <w:r>
              <w:rPr>
                <w:b/>
                <w:color w:val="FFFFFF"/>
                <w:sz w:val="14"/>
              </w:rPr>
              <w:t>mAP50–95</w:t>
            </w:r>
          </w:p>
        </w:tc>
        <w:tc>
          <w:tcPr>
            <w:tcW w:w="1037" w:type="dxa"/>
            <w:shd w:val="clear" w:color="auto" w:fill="1F4E79"/>
            <w:tcMar>
              <w:top w:w="80" w:type="dxa"/>
              <w:left w:w="120" w:type="dxa"/>
              <w:bottom w:w="80" w:type="dxa"/>
              <w:right w:w="120" w:type="dxa"/>
            </w:tcMar>
            <w:vAlign w:val="center"/>
          </w:tcPr>
          <w:p w14:paraId="7F06C5AE" w14:textId="77777777" w:rsidR="00C03971" w:rsidRDefault="00000000">
            <w:pPr>
              <w:spacing w:after="0"/>
              <w:jc w:val="center"/>
            </w:pPr>
            <w:r>
              <w:rPr>
                <w:b/>
                <w:color w:val="FFFFFF"/>
                <w:sz w:val="14"/>
              </w:rPr>
              <w:t>Retention</w:t>
            </w:r>
          </w:p>
        </w:tc>
        <w:tc>
          <w:tcPr>
            <w:tcW w:w="1151" w:type="dxa"/>
            <w:shd w:val="clear" w:color="auto" w:fill="1F4E79"/>
            <w:tcMar>
              <w:top w:w="80" w:type="dxa"/>
              <w:left w:w="120" w:type="dxa"/>
              <w:bottom w:w="80" w:type="dxa"/>
              <w:right w:w="120" w:type="dxa"/>
            </w:tcMar>
            <w:vAlign w:val="center"/>
          </w:tcPr>
          <w:p w14:paraId="41DAA7EF" w14:textId="77777777" w:rsidR="00C03971" w:rsidRDefault="00000000">
            <w:pPr>
              <w:spacing w:after="0"/>
              <w:jc w:val="center"/>
            </w:pPr>
            <w:r>
              <w:rPr>
                <w:b/>
                <w:color w:val="FFFFFF"/>
                <w:sz w:val="14"/>
              </w:rPr>
              <w:t>Evidence</w:t>
            </w:r>
          </w:p>
        </w:tc>
      </w:tr>
      <w:tr w:rsidR="00C03971" w14:paraId="59AA62B4" w14:textId="77777777">
        <w:trPr>
          <w:cantSplit/>
          <w:jc w:val="center"/>
        </w:trPr>
        <w:tc>
          <w:tcPr>
            <w:tcW w:w="792" w:type="dxa"/>
            <w:tcMar>
              <w:top w:w="80" w:type="dxa"/>
              <w:left w:w="120" w:type="dxa"/>
              <w:bottom w:w="80" w:type="dxa"/>
              <w:right w:w="120" w:type="dxa"/>
            </w:tcMar>
            <w:vAlign w:val="center"/>
          </w:tcPr>
          <w:p w14:paraId="71EB16B3" w14:textId="77777777" w:rsidR="00C03971" w:rsidRDefault="00000000">
            <w:pPr>
              <w:keepLines/>
              <w:spacing w:after="0"/>
            </w:pPr>
            <w:r>
              <w:rPr>
                <w:sz w:val="14"/>
              </w:rPr>
              <w:t>GEN</w:t>
            </w:r>
          </w:p>
        </w:tc>
        <w:tc>
          <w:tcPr>
            <w:tcW w:w="2376" w:type="dxa"/>
            <w:tcMar>
              <w:top w:w="80" w:type="dxa"/>
              <w:left w:w="120" w:type="dxa"/>
              <w:bottom w:w="80" w:type="dxa"/>
              <w:right w:w="120" w:type="dxa"/>
            </w:tcMar>
            <w:vAlign w:val="center"/>
          </w:tcPr>
          <w:p w14:paraId="62D2CF21" w14:textId="77777777" w:rsidR="00C03971" w:rsidRDefault="00000000">
            <w:pPr>
              <w:keepLines/>
              <w:spacing w:after="0"/>
            </w:pPr>
            <w:r>
              <w:rPr>
                <w:sz w:val="14"/>
              </w:rPr>
              <w:t>Baseline</w:t>
            </w:r>
          </w:p>
        </w:tc>
        <w:tc>
          <w:tcPr>
            <w:tcW w:w="1037" w:type="dxa"/>
            <w:tcMar>
              <w:top w:w="80" w:type="dxa"/>
              <w:left w:w="120" w:type="dxa"/>
              <w:bottom w:w="80" w:type="dxa"/>
              <w:right w:w="120" w:type="dxa"/>
            </w:tcMar>
            <w:vAlign w:val="center"/>
          </w:tcPr>
          <w:p w14:paraId="4C6119CD" w14:textId="77777777" w:rsidR="00C03971" w:rsidRDefault="00000000">
            <w:pPr>
              <w:keepLines/>
              <w:spacing w:after="0"/>
            </w:pPr>
            <w:r>
              <w:rPr>
                <w:sz w:val="14"/>
              </w:rPr>
              <w:t>0.00%</w:t>
            </w:r>
          </w:p>
        </w:tc>
        <w:tc>
          <w:tcPr>
            <w:tcW w:w="1037" w:type="dxa"/>
            <w:tcMar>
              <w:top w:w="80" w:type="dxa"/>
              <w:left w:w="120" w:type="dxa"/>
              <w:bottom w:w="80" w:type="dxa"/>
              <w:right w:w="120" w:type="dxa"/>
            </w:tcMar>
            <w:vAlign w:val="center"/>
          </w:tcPr>
          <w:p w14:paraId="4427AE21" w14:textId="77777777" w:rsidR="00C03971" w:rsidRDefault="00000000">
            <w:pPr>
              <w:keepLines/>
              <w:spacing w:after="0"/>
            </w:pPr>
            <w:r>
              <w:rPr>
                <w:sz w:val="14"/>
              </w:rPr>
              <w:t>0.00%</w:t>
            </w:r>
          </w:p>
        </w:tc>
        <w:tc>
          <w:tcPr>
            <w:tcW w:w="893" w:type="dxa"/>
            <w:tcMar>
              <w:top w:w="80" w:type="dxa"/>
              <w:left w:w="120" w:type="dxa"/>
              <w:bottom w:w="80" w:type="dxa"/>
              <w:right w:w="120" w:type="dxa"/>
            </w:tcMar>
            <w:vAlign w:val="center"/>
          </w:tcPr>
          <w:p w14:paraId="41500DF7" w14:textId="77777777" w:rsidR="00C03971" w:rsidRDefault="00000000">
            <w:pPr>
              <w:keepLines/>
              <w:spacing w:after="0"/>
            </w:pPr>
            <w:r>
              <w:rPr>
                <w:sz w:val="14"/>
              </w:rPr>
              <w:t>0.8310</w:t>
            </w:r>
          </w:p>
        </w:tc>
        <w:tc>
          <w:tcPr>
            <w:tcW w:w="1037" w:type="dxa"/>
            <w:tcMar>
              <w:top w:w="80" w:type="dxa"/>
              <w:left w:w="120" w:type="dxa"/>
              <w:bottom w:w="80" w:type="dxa"/>
              <w:right w:w="120" w:type="dxa"/>
            </w:tcMar>
            <w:vAlign w:val="center"/>
          </w:tcPr>
          <w:p w14:paraId="37349EBD" w14:textId="77777777" w:rsidR="00C03971" w:rsidRDefault="00000000">
            <w:pPr>
              <w:keepLines/>
              <w:spacing w:after="0"/>
            </w:pPr>
            <w:r>
              <w:rPr>
                <w:sz w:val="14"/>
              </w:rPr>
              <w:t>0.6471</w:t>
            </w:r>
          </w:p>
        </w:tc>
        <w:tc>
          <w:tcPr>
            <w:tcW w:w="1037" w:type="dxa"/>
            <w:tcMar>
              <w:top w:w="80" w:type="dxa"/>
              <w:left w:w="120" w:type="dxa"/>
              <w:bottom w:w="80" w:type="dxa"/>
              <w:right w:w="120" w:type="dxa"/>
            </w:tcMar>
            <w:vAlign w:val="center"/>
          </w:tcPr>
          <w:p w14:paraId="78BA829C" w14:textId="77777777" w:rsidR="00C03971" w:rsidRDefault="00000000">
            <w:pPr>
              <w:keepLines/>
              <w:spacing w:after="0"/>
            </w:pPr>
            <w:r>
              <w:rPr>
                <w:sz w:val="14"/>
              </w:rPr>
              <w:t>100.00%</w:t>
            </w:r>
          </w:p>
        </w:tc>
        <w:tc>
          <w:tcPr>
            <w:tcW w:w="1151" w:type="dxa"/>
            <w:tcMar>
              <w:top w:w="80" w:type="dxa"/>
              <w:left w:w="120" w:type="dxa"/>
              <w:bottom w:w="80" w:type="dxa"/>
              <w:right w:w="120" w:type="dxa"/>
            </w:tcMar>
            <w:vAlign w:val="center"/>
          </w:tcPr>
          <w:p w14:paraId="2631A597" w14:textId="77777777" w:rsidR="00C03971" w:rsidRDefault="00000000">
            <w:pPr>
              <w:keepLines/>
              <w:spacing w:after="0"/>
            </w:pPr>
            <w:r>
              <w:rPr>
                <w:sz w:val="14"/>
              </w:rPr>
              <w:t>Local full val.</w:t>
            </w:r>
          </w:p>
        </w:tc>
      </w:tr>
      <w:tr w:rsidR="00C03971" w14:paraId="5A7998C6" w14:textId="77777777">
        <w:trPr>
          <w:cantSplit/>
          <w:jc w:val="center"/>
        </w:trPr>
        <w:tc>
          <w:tcPr>
            <w:tcW w:w="792" w:type="dxa"/>
            <w:shd w:val="clear" w:color="auto" w:fill="F2F4F7"/>
            <w:tcMar>
              <w:top w:w="80" w:type="dxa"/>
              <w:left w:w="120" w:type="dxa"/>
              <w:bottom w:w="80" w:type="dxa"/>
              <w:right w:w="120" w:type="dxa"/>
            </w:tcMar>
            <w:vAlign w:val="center"/>
          </w:tcPr>
          <w:p w14:paraId="78996CDA" w14:textId="77777777" w:rsidR="00C03971" w:rsidRDefault="00000000">
            <w:pPr>
              <w:keepLines/>
              <w:spacing w:after="0"/>
            </w:pPr>
            <w:r>
              <w:rPr>
                <w:sz w:val="14"/>
              </w:rPr>
              <w:t>GEN</w:t>
            </w:r>
          </w:p>
        </w:tc>
        <w:tc>
          <w:tcPr>
            <w:tcW w:w="2376" w:type="dxa"/>
            <w:shd w:val="clear" w:color="auto" w:fill="F2F4F7"/>
            <w:tcMar>
              <w:top w:w="80" w:type="dxa"/>
              <w:left w:w="120" w:type="dxa"/>
              <w:bottom w:w="80" w:type="dxa"/>
              <w:right w:w="120" w:type="dxa"/>
            </w:tcMar>
            <w:vAlign w:val="center"/>
          </w:tcPr>
          <w:p w14:paraId="30F1E2C1" w14:textId="77777777" w:rsidR="00C03971" w:rsidRDefault="00000000">
            <w:pPr>
              <w:keepLines/>
              <w:spacing w:after="0"/>
            </w:pPr>
            <w:r>
              <w:rPr>
                <w:sz w:val="14"/>
              </w:rPr>
              <w:t>Global L1, unrestricted</w:t>
            </w:r>
          </w:p>
        </w:tc>
        <w:tc>
          <w:tcPr>
            <w:tcW w:w="1037" w:type="dxa"/>
            <w:shd w:val="clear" w:color="auto" w:fill="F2F4F7"/>
            <w:tcMar>
              <w:top w:w="80" w:type="dxa"/>
              <w:left w:w="120" w:type="dxa"/>
              <w:bottom w:w="80" w:type="dxa"/>
              <w:right w:w="120" w:type="dxa"/>
            </w:tcMar>
            <w:vAlign w:val="center"/>
          </w:tcPr>
          <w:p w14:paraId="4A94CDD2" w14:textId="77777777" w:rsidR="00C03971" w:rsidRDefault="00000000">
            <w:pPr>
              <w:keepLines/>
              <w:spacing w:after="0"/>
            </w:pPr>
            <w:r>
              <w:rPr>
                <w:sz w:val="14"/>
              </w:rPr>
              <w:t>10.23%</w:t>
            </w:r>
          </w:p>
        </w:tc>
        <w:tc>
          <w:tcPr>
            <w:tcW w:w="1037" w:type="dxa"/>
            <w:shd w:val="clear" w:color="auto" w:fill="F2F4F7"/>
            <w:tcMar>
              <w:top w:w="80" w:type="dxa"/>
              <w:left w:w="120" w:type="dxa"/>
              <w:bottom w:w="80" w:type="dxa"/>
              <w:right w:w="120" w:type="dxa"/>
            </w:tcMar>
            <w:vAlign w:val="center"/>
          </w:tcPr>
          <w:p w14:paraId="49A8C49C" w14:textId="77777777" w:rsidR="00C03971" w:rsidRDefault="00000000">
            <w:pPr>
              <w:keepLines/>
              <w:spacing w:after="0"/>
            </w:pPr>
            <w:r>
              <w:rPr>
                <w:sz w:val="14"/>
              </w:rPr>
              <w:t>35.08%</w:t>
            </w:r>
          </w:p>
        </w:tc>
        <w:tc>
          <w:tcPr>
            <w:tcW w:w="893" w:type="dxa"/>
            <w:shd w:val="clear" w:color="auto" w:fill="F2F4F7"/>
            <w:tcMar>
              <w:top w:w="80" w:type="dxa"/>
              <w:left w:w="120" w:type="dxa"/>
              <w:bottom w:w="80" w:type="dxa"/>
              <w:right w:w="120" w:type="dxa"/>
            </w:tcMar>
            <w:vAlign w:val="center"/>
          </w:tcPr>
          <w:p w14:paraId="6A8B6DE9" w14:textId="77777777" w:rsidR="00C03971" w:rsidRDefault="00000000">
            <w:pPr>
              <w:keepLines/>
              <w:spacing w:after="0"/>
            </w:pPr>
            <w:r>
              <w:rPr>
                <w:sz w:val="14"/>
              </w:rPr>
              <w:t>0.7061</w:t>
            </w:r>
          </w:p>
        </w:tc>
        <w:tc>
          <w:tcPr>
            <w:tcW w:w="1037" w:type="dxa"/>
            <w:shd w:val="clear" w:color="auto" w:fill="F2F4F7"/>
            <w:tcMar>
              <w:top w:w="80" w:type="dxa"/>
              <w:left w:w="120" w:type="dxa"/>
              <w:bottom w:w="80" w:type="dxa"/>
              <w:right w:w="120" w:type="dxa"/>
            </w:tcMar>
            <w:vAlign w:val="center"/>
          </w:tcPr>
          <w:p w14:paraId="02046A4D" w14:textId="77777777" w:rsidR="00C03971" w:rsidRDefault="00000000">
            <w:pPr>
              <w:keepLines/>
              <w:spacing w:after="0"/>
            </w:pPr>
            <w:r>
              <w:rPr>
                <w:sz w:val="14"/>
              </w:rPr>
              <w:t>0.5011</w:t>
            </w:r>
          </w:p>
        </w:tc>
        <w:tc>
          <w:tcPr>
            <w:tcW w:w="1037" w:type="dxa"/>
            <w:shd w:val="clear" w:color="auto" w:fill="F2F4F7"/>
            <w:tcMar>
              <w:top w:w="80" w:type="dxa"/>
              <w:left w:w="120" w:type="dxa"/>
              <w:bottom w:w="80" w:type="dxa"/>
              <w:right w:w="120" w:type="dxa"/>
            </w:tcMar>
            <w:vAlign w:val="center"/>
          </w:tcPr>
          <w:p w14:paraId="7E6EB99A" w14:textId="77777777" w:rsidR="00C03971" w:rsidRDefault="00000000">
            <w:pPr>
              <w:keepLines/>
              <w:spacing w:after="0"/>
            </w:pPr>
            <w:r>
              <w:rPr>
                <w:sz w:val="14"/>
              </w:rPr>
              <w:t>77.43%</w:t>
            </w:r>
          </w:p>
        </w:tc>
        <w:tc>
          <w:tcPr>
            <w:tcW w:w="1151" w:type="dxa"/>
            <w:shd w:val="clear" w:color="auto" w:fill="F2F4F7"/>
            <w:tcMar>
              <w:top w:w="80" w:type="dxa"/>
              <w:left w:w="120" w:type="dxa"/>
              <w:bottom w:w="80" w:type="dxa"/>
              <w:right w:w="120" w:type="dxa"/>
            </w:tcMar>
            <w:vAlign w:val="center"/>
          </w:tcPr>
          <w:p w14:paraId="78D33A89" w14:textId="77777777" w:rsidR="00C03971" w:rsidRDefault="00000000">
            <w:pPr>
              <w:keepLines/>
              <w:spacing w:after="0"/>
            </w:pPr>
            <w:r>
              <w:rPr>
                <w:sz w:val="14"/>
              </w:rPr>
              <w:t>Local full val.</w:t>
            </w:r>
          </w:p>
        </w:tc>
      </w:tr>
      <w:tr w:rsidR="00C03971" w14:paraId="3B63BC6E" w14:textId="77777777">
        <w:trPr>
          <w:cantSplit/>
          <w:jc w:val="center"/>
        </w:trPr>
        <w:tc>
          <w:tcPr>
            <w:tcW w:w="792" w:type="dxa"/>
            <w:tcMar>
              <w:top w:w="80" w:type="dxa"/>
              <w:left w:w="120" w:type="dxa"/>
              <w:bottom w:w="80" w:type="dxa"/>
              <w:right w:w="120" w:type="dxa"/>
            </w:tcMar>
            <w:vAlign w:val="center"/>
          </w:tcPr>
          <w:p w14:paraId="05E6B947" w14:textId="77777777" w:rsidR="00C03971" w:rsidRDefault="00000000">
            <w:pPr>
              <w:keepLines/>
              <w:spacing w:after="0"/>
            </w:pPr>
            <w:r>
              <w:rPr>
                <w:sz w:val="14"/>
              </w:rPr>
              <w:t>GEN</w:t>
            </w:r>
          </w:p>
        </w:tc>
        <w:tc>
          <w:tcPr>
            <w:tcW w:w="2376" w:type="dxa"/>
            <w:tcMar>
              <w:top w:w="80" w:type="dxa"/>
              <w:left w:w="120" w:type="dxa"/>
              <w:bottom w:w="80" w:type="dxa"/>
              <w:right w:w="120" w:type="dxa"/>
            </w:tcMar>
            <w:vAlign w:val="center"/>
          </w:tcPr>
          <w:p w14:paraId="7F5E87FF" w14:textId="77777777" w:rsidR="00C03971" w:rsidRDefault="00000000">
            <w:pPr>
              <w:keepLines/>
              <w:spacing w:after="0"/>
            </w:pPr>
            <w:r>
              <w:rPr>
                <w:sz w:val="14"/>
              </w:rPr>
              <w:t>Global L1, 50%-capped</w:t>
            </w:r>
          </w:p>
        </w:tc>
        <w:tc>
          <w:tcPr>
            <w:tcW w:w="1037" w:type="dxa"/>
            <w:tcMar>
              <w:top w:w="80" w:type="dxa"/>
              <w:left w:w="120" w:type="dxa"/>
              <w:bottom w:w="80" w:type="dxa"/>
              <w:right w:w="120" w:type="dxa"/>
            </w:tcMar>
            <w:vAlign w:val="center"/>
          </w:tcPr>
          <w:p w14:paraId="68942C1C" w14:textId="77777777" w:rsidR="00C03971" w:rsidRDefault="00000000">
            <w:pPr>
              <w:keepLines/>
              <w:spacing w:after="0"/>
            </w:pPr>
            <w:r>
              <w:rPr>
                <w:sz w:val="14"/>
              </w:rPr>
              <w:t>10.26%</w:t>
            </w:r>
          </w:p>
        </w:tc>
        <w:tc>
          <w:tcPr>
            <w:tcW w:w="1037" w:type="dxa"/>
            <w:tcMar>
              <w:top w:w="80" w:type="dxa"/>
              <w:left w:w="120" w:type="dxa"/>
              <w:bottom w:w="80" w:type="dxa"/>
              <w:right w:w="120" w:type="dxa"/>
            </w:tcMar>
            <w:vAlign w:val="center"/>
          </w:tcPr>
          <w:p w14:paraId="176D0C5C" w14:textId="77777777" w:rsidR="00C03971" w:rsidRDefault="00000000">
            <w:pPr>
              <w:keepLines/>
              <w:spacing w:after="0"/>
            </w:pPr>
            <w:r>
              <w:rPr>
                <w:sz w:val="14"/>
              </w:rPr>
              <w:t>24.41%</w:t>
            </w:r>
          </w:p>
        </w:tc>
        <w:tc>
          <w:tcPr>
            <w:tcW w:w="893" w:type="dxa"/>
            <w:tcMar>
              <w:top w:w="80" w:type="dxa"/>
              <w:left w:w="120" w:type="dxa"/>
              <w:bottom w:w="80" w:type="dxa"/>
              <w:right w:w="120" w:type="dxa"/>
            </w:tcMar>
            <w:vAlign w:val="center"/>
          </w:tcPr>
          <w:p w14:paraId="4D7FE543" w14:textId="77777777" w:rsidR="00C03971" w:rsidRDefault="00000000">
            <w:pPr>
              <w:keepLines/>
              <w:spacing w:after="0"/>
            </w:pPr>
            <w:r>
              <w:rPr>
                <w:sz w:val="14"/>
              </w:rPr>
              <w:t>0.8102</w:t>
            </w:r>
          </w:p>
        </w:tc>
        <w:tc>
          <w:tcPr>
            <w:tcW w:w="1037" w:type="dxa"/>
            <w:tcMar>
              <w:top w:w="80" w:type="dxa"/>
              <w:left w:w="120" w:type="dxa"/>
              <w:bottom w:w="80" w:type="dxa"/>
              <w:right w:w="120" w:type="dxa"/>
            </w:tcMar>
            <w:vAlign w:val="center"/>
          </w:tcPr>
          <w:p w14:paraId="3E8B0BE3" w14:textId="77777777" w:rsidR="00C03971" w:rsidRDefault="00000000">
            <w:pPr>
              <w:keepLines/>
              <w:spacing w:after="0"/>
            </w:pPr>
            <w:r>
              <w:rPr>
                <w:sz w:val="14"/>
              </w:rPr>
              <w:t>0.6213</w:t>
            </w:r>
          </w:p>
        </w:tc>
        <w:tc>
          <w:tcPr>
            <w:tcW w:w="1037" w:type="dxa"/>
            <w:tcMar>
              <w:top w:w="80" w:type="dxa"/>
              <w:left w:w="120" w:type="dxa"/>
              <w:bottom w:w="80" w:type="dxa"/>
              <w:right w:w="120" w:type="dxa"/>
            </w:tcMar>
            <w:vAlign w:val="center"/>
          </w:tcPr>
          <w:p w14:paraId="7753E76B" w14:textId="77777777" w:rsidR="00C03971" w:rsidRDefault="00000000">
            <w:pPr>
              <w:keepLines/>
              <w:spacing w:after="0"/>
            </w:pPr>
            <w:r>
              <w:rPr>
                <w:sz w:val="14"/>
              </w:rPr>
              <w:t>96.00%</w:t>
            </w:r>
          </w:p>
        </w:tc>
        <w:tc>
          <w:tcPr>
            <w:tcW w:w="1151" w:type="dxa"/>
            <w:tcMar>
              <w:top w:w="80" w:type="dxa"/>
              <w:left w:w="120" w:type="dxa"/>
              <w:bottom w:w="80" w:type="dxa"/>
              <w:right w:w="120" w:type="dxa"/>
            </w:tcMar>
            <w:vAlign w:val="center"/>
          </w:tcPr>
          <w:p w14:paraId="68E1D98C" w14:textId="77777777" w:rsidR="00C03971" w:rsidRDefault="00000000">
            <w:pPr>
              <w:keepLines/>
              <w:spacing w:after="0"/>
            </w:pPr>
            <w:r>
              <w:rPr>
                <w:sz w:val="14"/>
              </w:rPr>
              <w:t>Local full val.</w:t>
            </w:r>
          </w:p>
        </w:tc>
      </w:tr>
      <w:tr w:rsidR="00C03971" w14:paraId="4638C7F5" w14:textId="77777777">
        <w:trPr>
          <w:cantSplit/>
          <w:jc w:val="center"/>
        </w:trPr>
        <w:tc>
          <w:tcPr>
            <w:tcW w:w="792" w:type="dxa"/>
            <w:shd w:val="clear" w:color="auto" w:fill="F2F4F7"/>
            <w:tcMar>
              <w:top w:w="80" w:type="dxa"/>
              <w:left w:w="120" w:type="dxa"/>
              <w:bottom w:w="80" w:type="dxa"/>
              <w:right w:w="120" w:type="dxa"/>
            </w:tcMar>
            <w:vAlign w:val="center"/>
          </w:tcPr>
          <w:p w14:paraId="7C40A95D" w14:textId="77777777" w:rsidR="00C03971" w:rsidRDefault="00000000">
            <w:pPr>
              <w:keepLines/>
              <w:spacing w:after="0"/>
            </w:pPr>
            <w:r>
              <w:rPr>
                <w:sz w:val="14"/>
              </w:rPr>
              <w:t>GEN</w:t>
            </w:r>
          </w:p>
        </w:tc>
        <w:tc>
          <w:tcPr>
            <w:tcW w:w="2376" w:type="dxa"/>
            <w:shd w:val="clear" w:color="auto" w:fill="F2F4F7"/>
            <w:tcMar>
              <w:top w:w="80" w:type="dxa"/>
              <w:left w:w="120" w:type="dxa"/>
              <w:bottom w:w="80" w:type="dxa"/>
              <w:right w:w="120" w:type="dxa"/>
            </w:tcMar>
            <w:vAlign w:val="center"/>
          </w:tcPr>
          <w:p w14:paraId="57AE5A15" w14:textId="77777777" w:rsidR="00C03971" w:rsidRDefault="00000000">
            <w:pPr>
              <w:keepLines/>
              <w:spacing w:after="0"/>
            </w:pPr>
            <w:r>
              <w:rPr>
                <w:sz w:val="14"/>
              </w:rPr>
              <w:t>Proposed T6</w:t>
            </w:r>
          </w:p>
        </w:tc>
        <w:tc>
          <w:tcPr>
            <w:tcW w:w="1037" w:type="dxa"/>
            <w:shd w:val="clear" w:color="auto" w:fill="F2F4F7"/>
            <w:tcMar>
              <w:top w:w="80" w:type="dxa"/>
              <w:left w:w="120" w:type="dxa"/>
              <w:bottom w:w="80" w:type="dxa"/>
              <w:right w:w="120" w:type="dxa"/>
            </w:tcMar>
            <w:vAlign w:val="center"/>
          </w:tcPr>
          <w:p w14:paraId="56C2B6DD" w14:textId="77777777" w:rsidR="00C03971" w:rsidRDefault="00000000">
            <w:pPr>
              <w:keepLines/>
              <w:spacing w:after="0"/>
            </w:pPr>
            <w:r>
              <w:rPr>
                <w:sz w:val="14"/>
              </w:rPr>
              <w:t>10.25%</w:t>
            </w:r>
          </w:p>
        </w:tc>
        <w:tc>
          <w:tcPr>
            <w:tcW w:w="1037" w:type="dxa"/>
            <w:shd w:val="clear" w:color="auto" w:fill="F2F4F7"/>
            <w:tcMar>
              <w:top w:w="80" w:type="dxa"/>
              <w:left w:w="120" w:type="dxa"/>
              <w:bottom w:w="80" w:type="dxa"/>
              <w:right w:w="120" w:type="dxa"/>
            </w:tcMar>
            <w:vAlign w:val="center"/>
          </w:tcPr>
          <w:p w14:paraId="06EE10F5" w14:textId="77777777" w:rsidR="00C03971" w:rsidRDefault="00000000">
            <w:pPr>
              <w:keepLines/>
              <w:spacing w:after="0"/>
            </w:pPr>
            <w:r>
              <w:rPr>
                <w:sz w:val="14"/>
              </w:rPr>
              <w:t>5.96%</w:t>
            </w:r>
          </w:p>
        </w:tc>
        <w:tc>
          <w:tcPr>
            <w:tcW w:w="893" w:type="dxa"/>
            <w:shd w:val="clear" w:color="auto" w:fill="F2F4F7"/>
            <w:tcMar>
              <w:top w:w="80" w:type="dxa"/>
              <w:left w:w="120" w:type="dxa"/>
              <w:bottom w:w="80" w:type="dxa"/>
              <w:right w:w="120" w:type="dxa"/>
            </w:tcMar>
            <w:vAlign w:val="center"/>
          </w:tcPr>
          <w:p w14:paraId="760D4438" w14:textId="77777777" w:rsidR="00C03971" w:rsidRDefault="00000000">
            <w:pPr>
              <w:keepLines/>
              <w:spacing w:after="0"/>
            </w:pPr>
            <w:r>
              <w:rPr>
                <w:sz w:val="14"/>
              </w:rPr>
              <w:t>0.8217</w:t>
            </w:r>
          </w:p>
        </w:tc>
        <w:tc>
          <w:tcPr>
            <w:tcW w:w="1037" w:type="dxa"/>
            <w:shd w:val="clear" w:color="auto" w:fill="F2F4F7"/>
            <w:tcMar>
              <w:top w:w="80" w:type="dxa"/>
              <w:left w:w="120" w:type="dxa"/>
              <w:bottom w:w="80" w:type="dxa"/>
              <w:right w:w="120" w:type="dxa"/>
            </w:tcMar>
            <w:vAlign w:val="center"/>
          </w:tcPr>
          <w:p w14:paraId="75FF018A" w14:textId="77777777" w:rsidR="00C03971" w:rsidRDefault="00000000">
            <w:pPr>
              <w:keepLines/>
              <w:spacing w:after="0"/>
            </w:pPr>
            <w:r>
              <w:rPr>
                <w:sz w:val="14"/>
              </w:rPr>
              <w:t>0.6372</w:t>
            </w:r>
          </w:p>
        </w:tc>
        <w:tc>
          <w:tcPr>
            <w:tcW w:w="1037" w:type="dxa"/>
            <w:shd w:val="clear" w:color="auto" w:fill="F2F4F7"/>
            <w:tcMar>
              <w:top w:w="80" w:type="dxa"/>
              <w:left w:w="120" w:type="dxa"/>
              <w:bottom w:w="80" w:type="dxa"/>
              <w:right w:w="120" w:type="dxa"/>
            </w:tcMar>
            <w:vAlign w:val="center"/>
          </w:tcPr>
          <w:p w14:paraId="52EB0C3C" w14:textId="77777777" w:rsidR="00C03971" w:rsidRDefault="00000000">
            <w:pPr>
              <w:keepLines/>
              <w:spacing w:after="0"/>
            </w:pPr>
            <w:r>
              <w:rPr>
                <w:sz w:val="14"/>
              </w:rPr>
              <w:t>98.46%</w:t>
            </w:r>
          </w:p>
        </w:tc>
        <w:tc>
          <w:tcPr>
            <w:tcW w:w="1151" w:type="dxa"/>
            <w:shd w:val="clear" w:color="auto" w:fill="F2F4F7"/>
            <w:tcMar>
              <w:top w:w="80" w:type="dxa"/>
              <w:left w:w="120" w:type="dxa"/>
              <w:bottom w:w="80" w:type="dxa"/>
              <w:right w:w="120" w:type="dxa"/>
            </w:tcMar>
            <w:vAlign w:val="center"/>
          </w:tcPr>
          <w:p w14:paraId="1E413270" w14:textId="77777777" w:rsidR="00C03971" w:rsidRDefault="00000000">
            <w:pPr>
              <w:keepLines/>
              <w:spacing w:after="0"/>
            </w:pPr>
            <w:r>
              <w:rPr>
                <w:sz w:val="14"/>
              </w:rPr>
              <w:t>Local full val.</w:t>
            </w:r>
          </w:p>
        </w:tc>
      </w:tr>
      <w:tr w:rsidR="00C03971" w14:paraId="63F7A198" w14:textId="77777777">
        <w:trPr>
          <w:cantSplit/>
          <w:jc w:val="center"/>
        </w:trPr>
        <w:tc>
          <w:tcPr>
            <w:tcW w:w="792" w:type="dxa"/>
            <w:tcMar>
              <w:top w:w="80" w:type="dxa"/>
              <w:left w:w="120" w:type="dxa"/>
              <w:bottom w:w="80" w:type="dxa"/>
              <w:right w:w="120" w:type="dxa"/>
            </w:tcMar>
            <w:vAlign w:val="center"/>
          </w:tcPr>
          <w:p w14:paraId="0B5BD09B" w14:textId="77777777" w:rsidR="00C03971" w:rsidRDefault="00000000">
            <w:pPr>
              <w:keepLines/>
              <w:spacing w:after="0"/>
            </w:pPr>
            <w:r>
              <w:rPr>
                <w:sz w:val="14"/>
              </w:rPr>
              <w:t>GEN</w:t>
            </w:r>
          </w:p>
        </w:tc>
        <w:tc>
          <w:tcPr>
            <w:tcW w:w="2376" w:type="dxa"/>
            <w:tcMar>
              <w:top w:w="80" w:type="dxa"/>
              <w:left w:w="120" w:type="dxa"/>
              <w:bottom w:w="80" w:type="dxa"/>
              <w:right w:w="120" w:type="dxa"/>
            </w:tcMar>
            <w:vAlign w:val="center"/>
          </w:tcPr>
          <w:p w14:paraId="5C5E928A" w14:textId="77777777" w:rsidR="00C03971" w:rsidRDefault="00000000">
            <w:pPr>
              <w:keepLines/>
              <w:spacing w:after="0"/>
            </w:pPr>
            <w:r>
              <w:rPr>
                <w:sz w:val="14"/>
              </w:rPr>
              <w:t>Whole-layer replacement</w:t>
            </w:r>
          </w:p>
        </w:tc>
        <w:tc>
          <w:tcPr>
            <w:tcW w:w="1037" w:type="dxa"/>
            <w:tcMar>
              <w:top w:w="80" w:type="dxa"/>
              <w:left w:w="120" w:type="dxa"/>
              <w:bottom w:w="80" w:type="dxa"/>
              <w:right w:w="120" w:type="dxa"/>
            </w:tcMar>
            <w:vAlign w:val="center"/>
          </w:tcPr>
          <w:p w14:paraId="332895DF" w14:textId="77777777" w:rsidR="00C03971" w:rsidRDefault="00000000">
            <w:pPr>
              <w:keepLines/>
              <w:spacing w:after="0"/>
            </w:pPr>
            <w:r>
              <w:rPr>
                <w:sz w:val="14"/>
              </w:rPr>
              <w:t>10.36%</w:t>
            </w:r>
          </w:p>
        </w:tc>
        <w:tc>
          <w:tcPr>
            <w:tcW w:w="1037" w:type="dxa"/>
            <w:tcMar>
              <w:top w:w="80" w:type="dxa"/>
              <w:left w:w="120" w:type="dxa"/>
              <w:bottom w:w="80" w:type="dxa"/>
              <w:right w:w="120" w:type="dxa"/>
            </w:tcMar>
            <w:vAlign w:val="center"/>
          </w:tcPr>
          <w:p w14:paraId="370A4868" w14:textId="77777777" w:rsidR="00C03971" w:rsidRDefault="00000000">
            <w:pPr>
              <w:keepLines/>
              <w:spacing w:after="0"/>
            </w:pPr>
            <w:r>
              <w:rPr>
                <w:sz w:val="14"/>
              </w:rPr>
              <w:t>Not reported</w:t>
            </w:r>
          </w:p>
        </w:tc>
        <w:tc>
          <w:tcPr>
            <w:tcW w:w="893" w:type="dxa"/>
            <w:tcMar>
              <w:top w:w="80" w:type="dxa"/>
              <w:left w:w="120" w:type="dxa"/>
              <w:bottom w:w="80" w:type="dxa"/>
              <w:right w:w="120" w:type="dxa"/>
            </w:tcMar>
            <w:vAlign w:val="center"/>
          </w:tcPr>
          <w:p w14:paraId="208880B2" w14:textId="77777777" w:rsidR="00C03971" w:rsidRDefault="00000000">
            <w:pPr>
              <w:keepLines/>
              <w:spacing w:after="0"/>
            </w:pPr>
            <w:r>
              <w:rPr>
                <w:sz w:val="14"/>
              </w:rPr>
              <w:t>0.8193</w:t>
            </w:r>
          </w:p>
        </w:tc>
        <w:tc>
          <w:tcPr>
            <w:tcW w:w="1037" w:type="dxa"/>
            <w:tcMar>
              <w:top w:w="80" w:type="dxa"/>
              <w:left w:w="120" w:type="dxa"/>
              <w:bottom w:w="80" w:type="dxa"/>
              <w:right w:w="120" w:type="dxa"/>
            </w:tcMar>
            <w:vAlign w:val="center"/>
          </w:tcPr>
          <w:p w14:paraId="2FBDE802" w14:textId="77777777" w:rsidR="00C03971" w:rsidRDefault="00000000">
            <w:pPr>
              <w:keepLines/>
              <w:spacing w:after="0"/>
            </w:pPr>
            <w:r>
              <w:rPr>
                <w:sz w:val="14"/>
              </w:rPr>
              <w:t>0.6227</w:t>
            </w:r>
          </w:p>
        </w:tc>
        <w:tc>
          <w:tcPr>
            <w:tcW w:w="1037" w:type="dxa"/>
            <w:tcMar>
              <w:top w:w="80" w:type="dxa"/>
              <w:left w:w="120" w:type="dxa"/>
              <w:bottom w:w="80" w:type="dxa"/>
              <w:right w:w="120" w:type="dxa"/>
            </w:tcMar>
            <w:vAlign w:val="center"/>
          </w:tcPr>
          <w:p w14:paraId="237A692C" w14:textId="77777777" w:rsidR="00C03971" w:rsidRDefault="00000000">
            <w:pPr>
              <w:keepLines/>
              <w:spacing w:after="0"/>
            </w:pPr>
            <w:r>
              <w:rPr>
                <w:sz w:val="14"/>
              </w:rPr>
              <w:t>97.04%</w:t>
            </w:r>
          </w:p>
        </w:tc>
        <w:tc>
          <w:tcPr>
            <w:tcW w:w="1151" w:type="dxa"/>
            <w:tcMar>
              <w:top w:w="80" w:type="dxa"/>
              <w:left w:w="120" w:type="dxa"/>
              <w:bottom w:w="80" w:type="dxa"/>
              <w:right w:w="120" w:type="dxa"/>
            </w:tcMar>
            <w:vAlign w:val="center"/>
          </w:tcPr>
          <w:p w14:paraId="2A218BA9" w14:textId="77777777" w:rsidR="00C03971" w:rsidRDefault="00000000">
            <w:pPr>
              <w:keepLines/>
              <w:spacing w:after="0"/>
            </w:pPr>
            <w:r>
              <w:rPr>
                <w:sz w:val="14"/>
              </w:rPr>
              <w:t>Ho Yin, corrected</w:t>
            </w:r>
          </w:p>
        </w:tc>
      </w:tr>
      <w:tr w:rsidR="00C03971" w14:paraId="06400C5C" w14:textId="77777777">
        <w:trPr>
          <w:cantSplit/>
          <w:jc w:val="center"/>
        </w:trPr>
        <w:tc>
          <w:tcPr>
            <w:tcW w:w="792" w:type="dxa"/>
            <w:shd w:val="clear" w:color="auto" w:fill="F2F4F7"/>
            <w:tcMar>
              <w:top w:w="80" w:type="dxa"/>
              <w:left w:w="120" w:type="dxa"/>
              <w:bottom w:w="80" w:type="dxa"/>
              <w:right w:w="120" w:type="dxa"/>
            </w:tcMar>
            <w:vAlign w:val="center"/>
          </w:tcPr>
          <w:p w14:paraId="2DFF1DD6" w14:textId="77777777" w:rsidR="00C03971" w:rsidRDefault="00000000">
            <w:pPr>
              <w:keepLines/>
              <w:spacing w:after="0"/>
            </w:pPr>
            <w:r>
              <w:rPr>
                <w:sz w:val="14"/>
              </w:rPr>
              <w:t>SNOW</w:t>
            </w:r>
          </w:p>
        </w:tc>
        <w:tc>
          <w:tcPr>
            <w:tcW w:w="2376" w:type="dxa"/>
            <w:shd w:val="clear" w:color="auto" w:fill="F2F4F7"/>
            <w:tcMar>
              <w:top w:w="80" w:type="dxa"/>
              <w:left w:w="120" w:type="dxa"/>
              <w:bottom w:w="80" w:type="dxa"/>
              <w:right w:w="120" w:type="dxa"/>
            </w:tcMar>
            <w:vAlign w:val="center"/>
          </w:tcPr>
          <w:p w14:paraId="2F285783" w14:textId="77777777" w:rsidR="00C03971" w:rsidRDefault="00000000">
            <w:pPr>
              <w:keepLines/>
              <w:spacing w:after="0"/>
            </w:pPr>
            <w:r>
              <w:rPr>
                <w:sz w:val="14"/>
              </w:rPr>
              <w:t>Baseline</w:t>
            </w:r>
          </w:p>
        </w:tc>
        <w:tc>
          <w:tcPr>
            <w:tcW w:w="1037" w:type="dxa"/>
            <w:shd w:val="clear" w:color="auto" w:fill="F2F4F7"/>
            <w:tcMar>
              <w:top w:w="80" w:type="dxa"/>
              <w:left w:w="120" w:type="dxa"/>
              <w:bottom w:w="80" w:type="dxa"/>
              <w:right w:w="120" w:type="dxa"/>
            </w:tcMar>
            <w:vAlign w:val="center"/>
          </w:tcPr>
          <w:p w14:paraId="39B1FBFB" w14:textId="77777777" w:rsidR="00C03971" w:rsidRDefault="00000000">
            <w:pPr>
              <w:keepLines/>
              <w:spacing w:after="0"/>
            </w:pPr>
            <w:r>
              <w:rPr>
                <w:sz w:val="14"/>
              </w:rPr>
              <w:t>0.00%</w:t>
            </w:r>
          </w:p>
        </w:tc>
        <w:tc>
          <w:tcPr>
            <w:tcW w:w="1037" w:type="dxa"/>
            <w:shd w:val="clear" w:color="auto" w:fill="F2F4F7"/>
            <w:tcMar>
              <w:top w:w="80" w:type="dxa"/>
              <w:left w:w="120" w:type="dxa"/>
              <w:bottom w:w="80" w:type="dxa"/>
              <w:right w:w="120" w:type="dxa"/>
            </w:tcMar>
            <w:vAlign w:val="center"/>
          </w:tcPr>
          <w:p w14:paraId="7C1C9948" w14:textId="77777777" w:rsidR="00C03971" w:rsidRDefault="00000000">
            <w:pPr>
              <w:keepLines/>
              <w:spacing w:after="0"/>
            </w:pPr>
            <w:r>
              <w:rPr>
                <w:sz w:val="14"/>
              </w:rPr>
              <w:t>0.00%</w:t>
            </w:r>
          </w:p>
        </w:tc>
        <w:tc>
          <w:tcPr>
            <w:tcW w:w="893" w:type="dxa"/>
            <w:shd w:val="clear" w:color="auto" w:fill="F2F4F7"/>
            <w:tcMar>
              <w:top w:w="80" w:type="dxa"/>
              <w:left w:w="120" w:type="dxa"/>
              <w:bottom w:w="80" w:type="dxa"/>
              <w:right w:w="120" w:type="dxa"/>
            </w:tcMar>
            <w:vAlign w:val="center"/>
          </w:tcPr>
          <w:p w14:paraId="70315BD6" w14:textId="77777777" w:rsidR="00C03971" w:rsidRDefault="00000000">
            <w:pPr>
              <w:keepLines/>
              <w:spacing w:after="0"/>
            </w:pPr>
            <w:r>
              <w:rPr>
                <w:sz w:val="14"/>
              </w:rPr>
              <w:t>0.3263</w:t>
            </w:r>
          </w:p>
        </w:tc>
        <w:tc>
          <w:tcPr>
            <w:tcW w:w="1037" w:type="dxa"/>
            <w:shd w:val="clear" w:color="auto" w:fill="F2F4F7"/>
            <w:tcMar>
              <w:top w:w="80" w:type="dxa"/>
              <w:left w:w="120" w:type="dxa"/>
              <w:bottom w:w="80" w:type="dxa"/>
              <w:right w:w="120" w:type="dxa"/>
            </w:tcMar>
            <w:vAlign w:val="center"/>
          </w:tcPr>
          <w:p w14:paraId="309D042C" w14:textId="77777777" w:rsidR="00C03971" w:rsidRDefault="00000000">
            <w:pPr>
              <w:keepLines/>
              <w:spacing w:after="0"/>
            </w:pPr>
            <w:r>
              <w:rPr>
                <w:sz w:val="14"/>
              </w:rPr>
              <w:t>0.1920</w:t>
            </w:r>
          </w:p>
        </w:tc>
        <w:tc>
          <w:tcPr>
            <w:tcW w:w="1037" w:type="dxa"/>
            <w:shd w:val="clear" w:color="auto" w:fill="F2F4F7"/>
            <w:tcMar>
              <w:top w:w="80" w:type="dxa"/>
              <w:left w:w="120" w:type="dxa"/>
              <w:bottom w:w="80" w:type="dxa"/>
              <w:right w:w="120" w:type="dxa"/>
            </w:tcMar>
            <w:vAlign w:val="center"/>
          </w:tcPr>
          <w:p w14:paraId="12B5E753" w14:textId="77777777" w:rsidR="00C03971" w:rsidRDefault="00000000">
            <w:pPr>
              <w:keepLines/>
              <w:spacing w:after="0"/>
            </w:pPr>
            <w:r>
              <w:rPr>
                <w:sz w:val="14"/>
              </w:rPr>
              <w:t>100.00%</w:t>
            </w:r>
          </w:p>
        </w:tc>
        <w:tc>
          <w:tcPr>
            <w:tcW w:w="1151" w:type="dxa"/>
            <w:shd w:val="clear" w:color="auto" w:fill="F2F4F7"/>
            <w:tcMar>
              <w:top w:w="80" w:type="dxa"/>
              <w:left w:w="120" w:type="dxa"/>
              <w:bottom w:w="80" w:type="dxa"/>
              <w:right w:w="120" w:type="dxa"/>
            </w:tcMar>
            <w:vAlign w:val="center"/>
          </w:tcPr>
          <w:p w14:paraId="67781EBC" w14:textId="77777777" w:rsidR="00C03971" w:rsidRDefault="00000000">
            <w:pPr>
              <w:keepLines/>
              <w:spacing w:after="0"/>
            </w:pPr>
            <w:r>
              <w:rPr>
                <w:sz w:val="14"/>
              </w:rPr>
              <w:t>Local full val.</w:t>
            </w:r>
          </w:p>
        </w:tc>
      </w:tr>
      <w:tr w:rsidR="00C03971" w14:paraId="757BDE30" w14:textId="77777777">
        <w:trPr>
          <w:cantSplit/>
          <w:jc w:val="center"/>
        </w:trPr>
        <w:tc>
          <w:tcPr>
            <w:tcW w:w="792" w:type="dxa"/>
            <w:tcMar>
              <w:top w:w="80" w:type="dxa"/>
              <w:left w:w="120" w:type="dxa"/>
              <w:bottom w:w="80" w:type="dxa"/>
              <w:right w:w="120" w:type="dxa"/>
            </w:tcMar>
            <w:vAlign w:val="center"/>
          </w:tcPr>
          <w:p w14:paraId="6226D4C6" w14:textId="77777777" w:rsidR="00C03971" w:rsidRDefault="00000000">
            <w:pPr>
              <w:keepLines/>
              <w:spacing w:after="0"/>
            </w:pPr>
            <w:r>
              <w:rPr>
                <w:sz w:val="14"/>
              </w:rPr>
              <w:t>SNOW</w:t>
            </w:r>
          </w:p>
        </w:tc>
        <w:tc>
          <w:tcPr>
            <w:tcW w:w="2376" w:type="dxa"/>
            <w:tcMar>
              <w:top w:w="80" w:type="dxa"/>
              <w:left w:w="120" w:type="dxa"/>
              <w:bottom w:w="80" w:type="dxa"/>
              <w:right w:w="120" w:type="dxa"/>
            </w:tcMar>
            <w:vAlign w:val="center"/>
          </w:tcPr>
          <w:p w14:paraId="06BDA858" w14:textId="77777777" w:rsidR="00C03971" w:rsidRDefault="00000000">
            <w:pPr>
              <w:keepLines/>
              <w:spacing w:after="0"/>
            </w:pPr>
            <w:r>
              <w:rPr>
                <w:sz w:val="14"/>
              </w:rPr>
              <w:t>Global L1, unrestricted</w:t>
            </w:r>
          </w:p>
        </w:tc>
        <w:tc>
          <w:tcPr>
            <w:tcW w:w="1037" w:type="dxa"/>
            <w:tcMar>
              <w:top w:w="80" w:type="dxa"/>
              <w:left w:w="120" w:type="dxa"/>
              <w:bottom w:w="80" w:type="dxa"/>
              <w:right w:w="120" w:type="dxa"/>
            </w:tcMar>
            <w:vAlign w:val="center"/>
          </w:tcPr>
          <w:p w14:paraId="34EFE779" w14:textId="77777777" w:rsidR="00C03971" w:rsidRDefault="00000000">
            <w:pPr>
              <w:keepLines/>
              <w:spacing w:after="0"/>
            </w:pPr>
            <w:r>
              <w:rPr>
                <w:sz w:val="14"/>
              </w:rPr>
              <w:t>10.25%</w:t>
            </w:r>
          </w:p>
        </w:tc>
        <w:tc>
          <w:tcPr>
            <w:tcW w:w="1037" w:type="dxa"/>
            <w:tcMar>
              <w:top w:w="80" w:type="dxa"/>
              <w:left w:w="120" w:type="dxa"/>
              <w:bottom w:w="80" w:type="dxa"/>
              <w:right w:w="120" w:type="dxa"/>
            </w:tcMar>
            <w:vAlign w:val="center"/>
          </w:tcPr>
          <w:p w14:paraId="728FECF0" w14:textId="77777777" w:rsidR="00C03971" w:rsidRDefault="00000000">
            <w:pPr>
              <w:keepLines/>
              <w:spacing w:after="0"/>
            </w:pPr>
            <w:r>
              <w:rPr>
                <w:sz w:val="14"/>
              </w:rPr>
              <w:t>20.27%</w:t>
            </w:r>
          </w:p>
        </w:tc>
        <w:tc>
          <w:tcPr>
            <w:tcW w:w="893" w:type="dxa"/>
            <w:tcMar>
              <w:top w:w="80" w:type="dxa"/>
              <w:left w:w="120" w:type="dxa"/>
              <w:bottom w:w="80" w:type="dxa"/>
              <w:right w:w="120" w:type="dxa"/>
            </w:tcMar>
            <w:vAlign w:val="center"/>
          </w:tcPr>
          <w:p w14:paraId="1681A72E" w14:textId="77777777" w:rsidR="00C03971" w:rsidRDefault="00000000">
            <w:pPr>
              <w:keepLines/>
              <w:spacing w:after="0"/>
            </w:pPr>
            <w:r>
              <w:rPr>
                <w:sz w:val="14"/>
              </w:rPr>
              <w:t>0.2759</w:t>
            </w:r>
          </w:p>
        </w:tc>
        <w:tc>
          <w:tcPr>
            <w:tcW w:w="1037" w:type="dxa"/>
            <w:tcMar>
              <w:top w:w="80" w:type="dxa"/>
              <w:left w:w="120" w:type="dxa"/>
              <w:bottom w:w="80" w:type="dxa"/>
              <w:right w:w="120" w:type="dxa"/>
            </w:tcMar>
            <w:vAlign w:val="center"/>
          </w:tcPr>
          <w:p w14:paraId="06F74A15" w14:textId="77777777" w:rsidR="00C03971" w:rsidRDefault="00000000">
            <w:pPr>
              <w:keepLines/>
              <w:spacing w:after="0"/>
            </w:pPr>
            <w:r>
              <w:rPr>
                <w:sz w:val="14"/>
              </w:rPr>
              <w:t>0.1558</w:t>
            </w:r>
          </w:p>
        </w:tc>
        <w:tc>
          <w:tcPr>
            <w:tcW w:w="1037" w:type="dxa"/>
            <w:tcMar>
              <w:top w:w="80" w:type="dxa"/>
              <w:left w:w="120" w:type="dxa"/>
              <w:bottom w:w="80" w:type="dxa"/>
              <w:right w:w="120" w:type="dxa"/>
            </w:tcMar>
            <w:vAlign w:val="center"/>
          </w:tcPr>
          <w:p w14:paraId="57E1CE36" w14:textId="77777777" w:rsidR="00C03971" w:rsidRDefault="00000000">
            <w:pPr>
              <w:keepLines/>
              <w:spacing w:after="0"/>
            </w:pPr>
            <w:r>
              <w:rPr>
                <w:sz w:val="14"/>
              </w:rPr>
              <w:t>81.18%</w:t>
            </w:r>
          </w:p>
        </w:tc>
        <w:tc>
          <w:tcPr>
            <w:tcW w:w="1151" w:type="dxa"/>
            <w:tcMar>
              <w:top w:w="80" w:type="dxa"/>
              <w:left w:w="120" w:type="dxa"/>
              <w:bottom w:w="80" w:type="dxa"/>
              <w:right w:w="120" w:type="dxa"/>
            </w:tcMar>
            <w:vAlign w:val="center"/>
          </w:tcPr>
          <w:p w14:paraId="0CB0CB81" w14:textId="77777777" w:rsidR="00C03971" w:rsidRDefault="00000000">
            <w:pPr>
              <w:keepLines/>
              <w:spacing w:after="0"/>
            </w:pPr>
            <w:r>
              <w:rPr>
                <w:sz w:val="14"/>
              </w:rPr>
              <w:t>Local full val.</w:t>
            </w:r>
          </w:p>
        </w:tc>
      </w:tr>
      <w:tr w:rsidR="00C03971" w14:paraId="7ED59C14" w14:textId="77777777">
        <w:trPr>
          <w:cantSplit/>
          <w:jc w:val="center"/>
        </w:trPr>
        <w:tc>
          <w:tcPr>
            <w:tcW w:w="792" w:type="dxa"/>
            <w:shd w:val="clear" w:color="auto" w:fill="F2F4F7"/>
            <w:tcMar>
              <w:top w:w="80" w:type="dxa"/>
              <w:left w:w="120" w:type="dxa"/>
              <w:bottom w:w="80" w:type="dxa"/>
              <w:right w:w="120" w:type="dxa"/>
            </w:tcMar>
            <w:vAlign w:val="center"/>
          </w:tcPr>
          <w:p w14:paraId="2C07DED6" w14:textId="77777777" w:rsidR="00C03971" w:rsidRDefault="00000000">
            <w:pPr>
              <w:keepLines/>
              <w:spacing w:after="0"/>
            </w:pPr>
            <w:r>
              <w:rPr>
                <w:sz w:val="14"/>
              </w:rPr>
              <w:t>SNOW</w:t>
            </w:r>
          </w:p>
        </w:tc>
        <w:tc>
          <w:tcPr>
            <w:tcW w:w="2376" w:type="dxa"/>
            <w:shd w:val="clear" w:color="auto" w:fill="F2F4F7"/>
            <w:tcMar>
              <w:top w:w="80" w:type="dxa"/>
              <w:left w:w="120" w:type="dxa"/>
              <w:bottom w:w="80" w:type="dxa"/>
              <w:right w:w="120" w:type="dxa"/>
            </w:tcMar>
            <w:vAlign w:val="center"/>
          </w:tcPr>
          <w:p w14:paraId="44FC73E9" w14:textId="77777777" w:rsidR="00C03971" w:rsidRDefault="00000000">
            <w:pPr>
              <w:keepLines/>
              <w:spacing w:after="0"/>
            </w:pPr>
            <w:r>
              <w:rPr>
                <w:sz w:val="14"/>
              </w:rPr>
              <w:t>Global L1, 50%-capped</w:t>
            </w:r>
          </w:p>
        </w:tc>
        <w:tc>
          <w:tcPr>
            <w:tcW w:w="1037" w:type="dxa"/>
            <w:shd w:val="clear" w:color="auto" w:fill="F2F4F7"/>
            <w:tcMar>
              <w:top w:w="80" w:type="dxa"/>
              <w:left w:w="120" w:type="dxa"/>
              <w:bottom w:w="80" w:type="dxa"/>
              <w:right w:w="120" w:type="dxa"/>
            </w:tcMar>
            <w:vAlign w:val="center"/>
          </w:tcPr>
          <w:p w14:paraId="23F78604" w14:textId="77777777" w:rsidR="00C03971" w:rsidRDefault="00000000">
            <w:pPr>
              <w:keepLines/>
              <w:spacing w:after="0"/>
            </w:pPr>
            <w:r>
              <w:rPr>
                <w:sz w:val="14"/>
              </w:rPr>
              <w:t>10.24%</w:t>
            </w:r>
          </w:p>
        </w:tc>
        <w:tc>
          <w:tcPr>
            <w:tcW w:w="1037" w:type="dxa"/>
            <w:shd w:val="clear" w:color="auto" w:fill="F2F4F7"/>
            <w:tcMar>
              <w:top w:w="80" w:type="dxa"/>
              <w:left w:w="120" w:type="dxa"/>
              <w:bottom w:w="80" w:type="dxa"/>
              <w:right w:w="120" w:type="dxa"/>
            </w:tcMar>
            <w:vAlign w:val="center"/>
          </w:tcPr>
          <w:p w14:paraId="69DD0F28" w14:textId="77777777" w:rsidR="00C03971" w:rsidRDefault="00000000">
            <w:pPr>
              <w:keepLines/>
              <w:spacing w:after="0"/>
            </w:pPr>
            <w:r>
              <w:rPr>
                <w:sz w:val="14"/>
              </w:rPr>
              <w:t>19.65%</w:t>
            </w:r>
          </w:p>
        </w:tc>
        <w:tc>
          <w:tcPr>
            <w:tcW w:w="893" w:type="dxa"/>
            <w:shd w:val="clear" w:color="auto" w:fill="F2F4F7"/>
            <w:tcMar>
              <w:top w:w="80" w:type="dxa"/>
              <w:left w:w="120" w:type="dxa"/>
              <w:bottom w:w="80" w:type="dxa"/>
              <w:right w:w="120" w:type="dxa"/>
            </w:tcMar>
            <w:vAlign w:val="center"/>
          </w:tcPr>
          <w:p w14:paraId="609B6B37" w14:textId="77777777" w:rsidR="00C03971" w:rsidRDefault="00000000">
            <w:pPr>
              <w:keepLines/>
              <w:spacing w:after="0"/>
            </w:pPr>
            <w:r>
              <w:rPr>
                <w:sz w:val="14"/>
              </w:rPr>
              <w:t>0.1844</w:t>
            </w:r>
          </w:p>
        </w:tc>
        <w:tc>
          <w:tcPr>
            <w:tcW w:w="1037" w:type="dxa"/>
            <w:shd w:val="clear" w:color="auto" w:fill="F2F4F7"/>
            <w:tcMar>
              <w:top w:w="80" w:type="dxa"/>
              <w:left w:w="120" w:type="dxa"/>
              <w:bottom w:w="80" w:type="dxa"/>
              <w:right w:w="120" w:type="dxa"/>
            </w:tcMar>
            <w:vAlign w:val="center"/>
          </w:tcPr>
          <w:p w14:paraId="456CF638" w14:textId="77777777" w:rsidR="00C03971" w:rsidRDefault="00000000">
            <w:pPr>
              <w:keepLines/>
              <w:spacing w:after="0"/>
            </w:pPr>
            <w:r>
              <w:rPr>
                <w:sz w:val="14"/>
              </w:rPr>
              <w:t>0.1046</w:t>
            </w:r>
          </w:p>
        </w:tc>
        <w:tc>
          <w:tcPr>
            <w:tcW w:w="1037" w:type="dxa"/>
            <w:shd w:val="clear" w:color="auto" w:fill="F2F4F7"/>
            <w:tcMar>
              <w:top w:w="80" w:type="dxa"/>
              <w:left w:w="120" w:type="dxa"/>
              <w:bottom w:w="80" w:type="dxa"/>
              <w:right w:w="120" w:type="dxa"/>
            </w:tcMar>
            <w:vAlign w:val="center"/>
          </w:tcPr>
          <w:p w14:paraId="002EA900" w14:textId="77777777" w:rsidR="00C03971" w:rsidRDefault="00000000">
            <w:pPr>
              <w:keepLines/>
              <w:spacing w:after="0"/>
            </w:pPr>
            <w:r>
              <w:rPr>
                <w:sz w:val="14"/>
              </w:rPr>
              <w:t>54.48%</w:t>
            </w:r>
          </w:p>
        </w:tc>
        <w:tc>
          <w:tcPr>
            <w:tcW w:w="1151" w:type="dxa"/>
            <w:shd w:val="clear" w:color="auto" w:fill="F2F4F7"/>
            <w:tcMar>
              <w:top w:w="80" w:type="dxa"/>
              <w:left w:w="120" w:type="dxa"/>
              <w:bottom w:w="80" w:type="dxa"/>
              <w:right w:w="120" w:type="dxa"/>
            </w:tcMar>
            <w:vAlign w:val="center"/>
          </w:tcPr>
          <w:p w14:paraId="191612A2" w14:textId="77777777" w:rsidR="00C03971" w:rsidRDefault="00000000">
            <w:pPr>
              <w:keepLines/>
              <w:spacing w:after="0"/>
            </w:pPr>
            <w:r>
              <w:rPr>
                <w:sz w:val="14"/>
              </w:rPr>
              <w:t>Local full val.</w:t>
            </w:r>
          </w:p>
        </w:tc>
      </w:tr>
      <w:tr w:rsidR="00C03971" w14:paraId="6FDF952C" w14:textId="77777777">
        <w:trPr>
          <w:cantSplit/>
          <w:jc w:val="center"/>
        </w:trPr>
        <w:tc>
          <w:tcPr>
            <w:tcW w:w="792" w:type="dxa"/>
            <w:tcMar>
              <w:top w:w="80" w:type="dxa"/>
              <w:left w:w="120" w:type="dxa"/>
              <w:bottom w:w="80" w:type="dxa"/>
              <w:right w:w="120" w:type="dxa"/>
            </w:tcMar>
            <w:vAlign w:val="center"/>
          </w:tcPr>
          <w:p w14:paraId="63D1A18F" w14:textId="77777777" w:rsidR="00C03971" w:rsidRDefault="00000000">
            <w:pPr>
              <w:keepLines/>
              <w:spacing w:after="0"/>
            </w:pPr>
            <w:r>
              <w:rPr>
                <w:sz w:val="14"/>
              </w:rPr>
              <w:t>SNOW</w:t>
            </w:r>
          </w:p>
        </w:tc>
        <w:tc>
          <w:tcPr>
            <w:tcW w:w="2376" w:type="dxa"/>
            <w:tcMar>
              <w:top w:w="80" w:type="dxa"/>
              <w:left w:w="120" w:type="dxa"/>
              <w:bottom w:w="80" w:type="dxa"/>
              <w:right w:w="120" w:type="dxa"/>
            </w:tcMar>
            <w:vAlign w:val="center"/>
          </w:tcPr>
          <w:p w14:paraId="7C2FC562" w14:textId="77777777" w:rsidR="00C03971" w:rsidRDefault="00000000">
            <w:pPr>
              <w:keepLines/>
              <w:spacing w:after="0"/>
            </w:pPr>
            <w:r>
              <w:rPr>
                <w:sz w:val="14"/>
              </w:rPr>
              <w:t>Proposed T6</w:t>
            </w:r>
          </w:p>
        </w:tc>
        <w:tc>
          <w:tcPr>
            <w:tcW w:w="1037" w:type="dxa"/>
            <w:tcMar>
              <w:top w:w="80" w:type="dxa"/>
              <w:left w:w="120" w:type="dxa"/>
              <w:bottom w:w="80" w:type="dxa"/>
              <w:right w:w="120" w:type="dxa"/>
            </w:tcMar>
            <w:vAlign w:val="center"/>
          </w:tcPr>
          <w:p w14:paraId="4FB44A05" w14:textId="77777777" w:rsidR="00C03971" w:rsidRDefault="00000000">
            <w:pPr>
              <w:keepLines/>
              <w:spacing w:after="0"/>
            </w:pPr>
            <w:r>
              <w:rPr>
                <w:sz w:val="14"/>
              </w:rPr>
              <w:t>10.26%</w:t>
            </w:r>
          </w:p>
        </w:tc>
        <w:tc>
          <w:tcPr>
            <w:tcW w:w="1037" w:type="dxa"/>
            <w:tcMar>
              <w:top w:w="80" w:type="dxa"/>
              <w:left w:w="120" w:type="dxa"/>
              <w:bottom w:w="80" w:type="dxa"/>
              <w:right w:w="120" w:type="dxa"/>
            </w:tcMar>
            <w:vAlign w:val="center"/>
          </w:tcPr>
          <w:p w14:paraId="528880C0" w14:textId="77777777" w:rsidR="00C03971" w:rsidRDefault="00000000">
            <w:pPr>
              <w:keepLines/>
              <w:spacing w:after="0"/>
            </w:pPr>
            <w:r>
              <w:rPr>
                <w:sz w:val="14"/>
              </w:rPr>
              <w:t>5.96%</w:t>
            </w:r>
          </w:p>
        </w:tc>
        <w:tc>
          <w:tcPr>
            <w:tcW w:w="893" w:type="dxa"/>
            <w:tcMar>
              <w:top w:w="80" w:type="dxa"/>
              <w:left w:w="120" w:type="dxa"/>
              <w:bottom w:w="80" w:type="dxa"/>
              <w:right w:w="120" w:type="dxa"/>
            </w:tcMar>
            <w:vAlign w:val="center"/>
          </w:tcPr>
          <w:p w14:paraId="59C024E8" w14:textId="77777777" w:rsidR="00C03971" w:rsidRDefault="00000000">
            <w:pPr>
              <w:keepLines/>
              <w:spacing w:after="0"/>
            </w:pPr>
            <w:r>
              <w:rPr>
                <w:sz w:val="14"/>
              </w:rPr>
              <w:t>0.3258</w:t>
            </w:r>
          </w:p>
        </w:tc>
        <w:tc>
          <w:tcPr>
            <w:tcW w:w="1037" w:type="dxa"/>
            <w:tcMar>
              <w:top w:w="80" w:type="dxa"/>
              <w:left w:w="120" w:type="dxa"/>
              <w:bottom w:w="80" w:type="dxa"/>
              <w:right w:w="120" w:type="dxa"/>
            </w:tcMar>
            <w:vAlign w:val="center"/>
          </w:tcPr>
          <w:p w14:paraId="3B54CC59" w14:textId="77777777" w:rsidR="00C03971" w:rsidRDefault="00000000">
            <w:pPr>
              <w:keepLines/>
              <w:spacing w:after="0"/>
            </w:pPr>
            <w:r>
              <w:rPr>
                <w:sz w:val="14"/>
              </w:rPr>
              <w:t>0.1818</w:t>
            </w:r>
          </w:p>
        </w:tc>
        <w:tc>
          <w:tcPr>
            <w:tcW w:w="1037" w:type="dxa"/>
            <w:tcMar>
              <w:top w:w="80" w:type="dxa"/>
              <w:left w:w="120" w:type="dxa"/>
              <w:bottom w:w="80" w:type="dxa"/>
              <w:right w:w="120" w:type="dxa"/>
            </w:tcMar>
            <w:vAlign w:val="center"/>
          </w:tcPr>
          <w:p w14:paraId="3F3033AB" w14:textId="77777777" w:rsidR="00C03971" w:rsidRDefault="00000000">
            <w:pPr>
              <w:keepLines/>
              <w:spacing w:after="0"/>
            </w:pPr>
            <w:r>
              <w:rPr>
                <w:sz w:val="14"/>
              </w:rPr>
              <w:t>94.72%</w:t>
            </w:r>
          </w:p>
        </w:tc>
        <w:tc>
          <w:tcPr>
            <w:tcW w:w="1151" w:type="dxa"/>
            <w:tcMar>
              <w:top w:w="80" w:type="dxa"/>
              <w:left w:w="120" w:type="dxa"/>
              <w:bottom w:w="80" w:type="dxa"/>
              <w:right w:w="120" w:type="dxa"/>
            </w:tcMar>
            <w:vAlign w:val="center"/>
          </w:tcPr>
          <w:p w14:paraId="373B0FF2" w14:textId="77777777" w:rsidR="00C03971" w:rsidRDefault="00000000">
            <w:pPr>
              <w:keepLines/>
              <w:spacing w:after="0"/>
            </w:pPr>
            <w:r>
              <w:rPr>
                <w:sz w:val="14"/>
              </w:rPr>
              <w:t>Local full val.</w:t>
            </w:r>
          </w:p>
        </w:tc>
      </w:tr>
      <w:tr w:rsidR="00C03971" w14:paraId="5B5E783E" w14:textId="77777777">
        <w:trPr>
          <w:cantSplit/>
          <w:jc w:val="center"/>
        </w:trPr>
        <w:tc>
          <w:tcPr>
            <w:tcW w:w="792" w:type="dxa"/>
            <w:shd w:val="clear" w:color="auto" w:fill="F2F4F7"/>
            <w:tcMar>
              <w:top w:w="80" w:type="dxa"/>
              <w:left w:w="120" w:type="dxa"/>
              <w:bottom w:w="80" w:type="dxa"/>
              <w:right w:w="120" w:type="dxa"/>
            </w:tcMar>
            <w:vAlign w:val="center"/>
          </w:tcPr>
          <w:p w14:paraId="6F6AA627" w14:textId="77777777" w:rsidR="00C03971" w:rsidRDefault="00000000">
            <w:pPr>
              <w:keepLines/>
              <w:spacing w:after="0"/>
            </w:pPr>
            <w:r>
              <w:rPr>
                <w:sz w:val="14"/>
              </w:rPr>
              <w:t>SNOW</w:t>
            </w:r>
          </w:p>
        </w:tc>
        <w:tc>
          <w:tcPr>
            <w:tcW w:w="2376" w:type="dxa"/>
            <w:shd w:val="clear" w:color="auto" w:fill="F2F4F7"/>
            <w:tcMar>
              <w:top w:w="80" w:type="dxa"/>
              <w:left w:w="120" w:type="dxa"/>
              <w:bottom w:w="80" w:type="dxa"/>
              <w:right w:w="120" w:type="dxa"/>
            </w:tcMar>
            <w:vAlign w:val="center"/>
          </w:tcPr>
          <w:p w14:paraId="69751908" w14:textId="77777777" w:rsidR="00C03971" w:rsidRDefault="00000000">
            <w:pPr>
              <w:keepLines/>
              <w:spacing w:after="0"/>
            </w:pPr>
            <w:r>
              <w:rPr>
                <w:sz w:val="14"/>
              </w:rPr>
              <w:t>Whole-layer replacement</w:t>
            </w:r>
          </w:p>
        </w:tc>
        <w:tc>
          <w:tcPr>
            <w:tcW w:w="1037" w:type="dxa"/>
            <w:shd w:val="clear" w:color="auto" w:fill="F2F4F7"/>
            <w:tcMar>
              <w:top w:w="80" w:type="dxa"/>
              <w:left w:w="120" w:type="dxa"/>
              <w:bottom w:w="80" w:type="dxa"/>
              <w:right w:w="120" w:type="dxa"/>
            </w:tcMar>
            <w:vAlign w:val="center"/>
          </w:tcPr>
          <w:p w14:paraId="4C4E3347" w14:textId="77777777" w:rsidR="00C03971" w:rsidRDefault="00000000">
            <w:pPr>
              <w:keepLines/>
              <w:spacing w:after="0"/>
            </w:pPr>
            <w:r>
              <w:rPr>
                <w:sz w:val="14"/>
              </w:rPr>
              <w:t>10.36%</w:t>
            </w:r>
          </w:p>
        </w:tc>
        <w:tc>
          <w:tcPr>
            <w:tcW w:w="1037" w:type="dxa"/>
            <w:shd w:val="clear" w:color="auto" w:fill="F2F4F7"/>
            <w:tcMar>
              <w:top w:w="80" w:type="dxa"/>
              <w:left w:w="120" w:type="dxa"/>
              <w:bottom w:w="80" w:type="dxa"/>
              <w:right w:w="120" w:type="dxa"/>
            </w:tcMar>
            <w:vAlign w:val="center"/>
          </w:tcPr>
          <w:p w14:paraId="6F120FCB" w14:textId="77777777" w:rsidR="00C03971" w:rsidRDefault="00000000">
            <w:pPr>
              <w:keepLines/>
              <w:spacing w:after="0"/>
            </w:pPr>
            <w:r>
              <w:rPr>
                <w:sz w:val="14"/>
              </w:rPr>
              <w:t>Not reported</w:t>
            </w:r>
          </w:p>
        </w:tc>
        <w:tc>
          <w:tcPr>
            <w:tcW w:w="893" w:type="dxa"/>
            <w:shd w:val="clear" w:color="auto" w:fill="F2F4F7"/>
            <w:tcMar>
              <w:top w:w="80" w:type="dxa"/>
              <w:left w:w="120" w:type="dxa"/>
              <w:bottom w:w="80" w:type="dxa"/>
              <w:right w:w="120" w:type="dxa"/>
            </w:tcMar>
            <w:vAlign w:val="center"/>
          </w:tcPr>
          <w:p w14:paraId="22F4D942" w14:textId="77777777" w:rsidR="00C03971" w:rsidRDefault="00000000">
            <w:pPr>
              <w:keepLines/>
              <w:spacing w:after="0"/>
            </w:pPr>
            <w:r>
              <w:rPr>
                <w:sz w:val="14"/>
              </w:rPr>
              <w:t>0.3493</w:t>
            </w:r>
          </w:p>
        </w:tc>
        <w:tc>
          <w:tcPr>
            <w:tcW w:w="1037" w:type="dxa"/>
            <w:shd w:val="clear" w:color="auto" w:fill="F2F4F7"/>
            <w:tcMar>
              <w:top w:w="80" w:type="dxa"/>
              <w:left w:w="120" w:type="dxa"/>
              <w:bottom w:w="80" w:type="dxa"/>
              <w:right w:w="120" w:type="dxa"/>
            </w:tcMar>
            <w:vAlign w:val="center"/>
          </w:tcPr>
          <w:p w14:paraId="263F6BDB" w14:textId="77777777" w:rsidR="00C03971" w:rsidRDefault="00000000">
            <w:pPr>
              <w:keepLines/>
              <w:spacing w:after="0"/>
            </w:pPr>
            <w:r>
              <w:rPr>
                <w:sz w:val="14"/>
              </w:rPr>
              <w:t>0.2008</w:t>
            </w:r>
          </w:p>
        </w:tc>
        <w:tc>
          <w:tcPr>
            <w:tcW w:w="1037" w:type="dxa"/>
            <w:shd w:val="clear" w:color="auto" w:fill="F2F4F7"/>
            <w:tcMar>
              <w:top w:w="80" w:type="dxa"/>
              <w:left w:w="120" w:type="dxa"/>
              <w:bottom w:w="80" w:type="dxa"/>
              <w:right w:w="120" w:type="dxa"/>
            </w:tcMar>
            <w:vAlign w:val="center"/>
          </w:tcPr>
          <w:p w14:paraId="6A1970D8" w14:textId="77777777" w:rsidR="00C03971" w:rsidRDefault="00000000">
            <w:pPr>
              <w:keepLines/>
              <w:spacing w:after="0"/>
            </w:pPr>
            <w:r>
              <w:rPr>
                <w:sz w:val="14"/>
              </w:rPr>
              <w:t>Not reported</w:t>
            </w:r>
          </w:p>
        </w:tc>
        <w:tc>
          <w:tcPr>
            <w:tcW w:w="1151" w:type="dxa"/>
            <w:shd w:val="clear" w:color="auto" w:fill="F2F4F7"/>
            <w:tcMar>
              <w:top w:w="80" w:type="dxa"/>
              <w:left w:w="120" w:type="dxa"/>
              <w:bottom w:w="80" w:type="dxa"/>
              <w:right w:w="120" w:type="dxa"/>
            </w:tcMar>
            <w:vAlign w:val="center"/>
          </w:tcPr>
          <w:p w14:paraId="6D0B08D3" w14:textId="77777777" w:rsidR="00C03971" w:rsidRDefault="00000000">
            <w:pPr>
              <w:keepLines/>
              <w:spacing w:after="0"/>
            </w:pPr>
            <w:r>
              <w:rPr>
                <w:sz w:val="14"/>
              </w:rPr>
              <w:t>Ho Yin, corrected</w:t>
            </w:r>
          </w:p>
        </w:tc>
      </w:tr>
    </w:tbl>
    <w:p w14:paraId="5237CA73" w14:textId="77777777" w:rsidR="00C03971" w:rsidRDefault="00000000">
      <w:pPr>
        <w:spacing w:before="60" w:after="140"/>
      </w:pPr>
      <w:r>
        <w:rPr>
          <w:b/>
          <w:sz w:val="18"/>
        </w:rPr>
        <w:t xml:space="preserve">Description. </w:t>
      </w:r>
      <w:r>
        <w:rPr>
          <w:i/>
          <w:sz w:val="18"/>
        </w:rPr>
        <w:t>The locally verified rows use full GEN or SNOW validation and the same evaluator. Ho Yin's corrected whole-layer row uses the updated values: 0.6227 GEN and 0.2008 SNOW mAP50–95. It remains collaborator-reported, so its missing GFLOP value and SNOW retention are not inferred. T6 gives the strongest locally verified dual-domain retention, while both Global L1 variants remove substantially more computation.</w:t>
      </w:r>
    </w:p>
    <w:p w14:paraId="415E7525" w14:textId="77777777" w:rsidR="00C03971" w:rsidRDefault="00000000">
      <w:pPr>
        <w:keepNext/>
        <w:spacing w:before="140" w:after="80"/>
      </w:pPr>
      <w:r>
        <w:rPr>
          <w:b/>
          <w:color w:val="17365D"/>
        </w:rPr>
        <w:t>Table 2. PYNQ-Z2 processing-system measurements for the 10% models</w:t>
      </w:r>
    </w:p>
    <w:tbl>
      <w:tblPr>
        <w:tblStyle w:val="TableGrid"/>
        <w:tblW w:w="9360" w:type="dxa"/>
        <w:jc w:val="center"/>
        <w:tblLayout w:type="fixed"/>
        <w:tblLook w:val="04A0" w:firstRow="1" w:lastRow="0" w:firstColumn="1" w:lastColumn="0" w:noHBand="0" w:noVBand="1"/>
      </w:tblPr>
      <w:tblGrid>
        <w:gridCol w:w="1440"/>
        <w:gridCol w:w="2016"/>
        <w:gridCol w:w="1008"/>
        <w:gridCol w:w="1152"/>
        <w:gridCol w:w="1123"/>
        <w:gridCol w:w="792"/>
        <w:gridCol w:w="893"/>
        <w:gridCol w:w="936"/>
      </w:tblGrid>
      <w:tr w:rsidR="00C03971" w14:paraId="267DBFBF" w14:textId="77777777">
        <w:trPr>
          <w:cantSplit/>
          <w:tblHeader/>
          <w:jc w:val="center"/>
        </w:trPr>
        <w:tc>
          <w:tcPr>
            <w:tcW w:w="1440" w:type="dxa"/>
            <w:shd w:val="clear" w:color="auto" w:fill="1F4E79"/>
            <w:tcMar>
              <w:top w:w="80" w:type="dxa"/>
              <w:left w:w="120" w:type="dxa"/>
              <w:bottom w:w="80" w:type="dxa"/>
              <w:right w:w="120" w:type="dxa"/>
            </w:tcMar>
            <w:vAlign w:val="center"/>
          </w:tcPr>
          <w:p w14:paraId="5FC0DE56" w14:textId="77777777" w:rsidR="00C03971" w:rsidRDefault="00000000">
            <w:pPr>
              <w:spacing w:after="0"/>
              <w:jc w:val="center"/>
            </w:pPr>
            <w:r>
              <w:rPr>
                <w:b/>
                <w:color w:val="FFFFFF"/>
                <w:sz w:val="14"/>
              </w:rPr>
              <w:t>Protocol</w:t>
            </w:r>
          </w:p>
        </w:tc>
        <w:tc>
          <w:tcPr>
            <w:tcW w:w="2016" w:type="dxa"/>
            <w:shd w:val="clear" w:color="auto" w:fill="1F4E79"/>
            <w:tcMar>
              <w:top w:w="80" w:type="dxa"/>
              <w:left w:w="120" w:type="dxa"/>
              <w:bottom w:w="80" w:type="dxa"/>
              <w:right w:w="120" w:type="dxa"/>
            </w:tcMar>
            <w:vAlign w:val="center"/>
          </w:tcPr>
          <w:p w14:paraId="051E778A" w14:textId="77777777" w:rsidR="00C03971" w:rsidRDefault="00000000">
            <w:pPr>
              <w:spacing w:after="0"/>
              <w:jc w:val="center"/>
            </w:pPr>
            <w:r>
              <w:rPr>
                <w:b/>
                <w:color w:val="FFFFFF"/>
                <w:sz w:val="14"/>
              </w:rPr>
              <w:t>Method</w:t>
            </w:r>
          </w:p>
        </w:tc>
        <w:tc>
          <w:tcPr>
            <w:tcW w:w="1008" w:type="dxa"/>
            <w:shd w:val="clear" w:color="auto" w:fill="1F4E79"/>
            <w:tcMar>
              <w:top w:w="80" w:type="dxa"/>
              <w:left w:w="120" w:type="dxa"/>
              <w:bottom w:w="80" w:type="dxa"/>
              <w:right w:w="120" w:type="dxa"/>
            </w:tcMar>
            <w:vAlign w:val="center"/>
          </w:tcPr>
          <w:p w14:paraId="7CDCAAFE" w14:textId="77777777" w:rsidR="00C03971" w:rsidRDefault="00000000">
            <w:pPr>
              <w:spacing w:after="0"/>
              <w:jc w:val="center"/>
            </w:pPr>
            <w:r>
              <w:rPr>
                <w:b/>
                <w:color w:val="FFFFFF"/>
                <w:sz w:val="14"/>
              </w:rPr>
              <w:t>NCNN MiB</w:t>
            </w:r>
          </w:p>
        </w:tc>
        <w:tc>
          <w:tcPr>
            <w:tcW w:w="1152" w:type="dxa"/>
            <w:shd w:val="clear" w:color="auto" w:fill="1F4E79"/>
            <w:tcMar>
              <w:top w:w="80" w:type="dxa"/>
              <w:left w:w="120" w:type="dxa"/>
              <w:bottom w:w="80" w:type="dxa"/>
              <w:right w:w="120" w:type="dxa"/>
            </w:tcMar>
            <w:vAlign w:val="center"/>
          </w:tcPr>
          <w:p w14:paraId="3898C584" w14:textId="77777777" w:rsidR="00C03971" w:rsidRDefault="00000000">
            <w:pPr>
              <w:spacing w:after="0"/>
              <w:jc w:val="center"/>
            </w:pPr>
            <w:r>
              <w:rPr>
                <w:b/>
                <w:color w:val="FFFFFF"/>
                <w:sz w:val="14"/>
              </w:rPr>
              <w:t>Median ms</w:t>
            </w:r>
          </w:p>
        </w:tc>
        <w:tc>
          <w:tcPr>
            <w:tcW w:w="1123" w:type="dxa"/>
            <w:shd w:val="clear" w:color="auto" w:fill="1F4E79"/>
            <w:tcMar>
              <w:top w:w="80" w:type="dxa"/>
              <w:left w:w="120" w:type="dxa"/>
              <w:bottom w:w="80" w:type="dxa"/>
              <w:right w:w="120" w:type="dxa"/>
            </w:tcMar>
            <w:vAlign w:val="center"/>
          </w:tcPr>
          <w:p w14:paraId="57DE1A84" w14:textId="77777777" w:rsidR="00C03971" w:rsidRDefault="00000000">
            <w:pPr>
              <w:spacing w:after="0"/>
              <w:jc w:val="center"/>
            </w:pPr>
            <w:r>
              <w:rPr>
                <w:b/>
                <w:color w:val="FFFFFF"/>
                <w:sz w:val="14"/>
              </w:rPr>
              <w:t>P95 ms</w:t>
            </w:r>
          </w:p>
        </w:tc>
        <w:tc>
          <w:tcPr>
            <w:tcW w:w="792" w:type="dxa"/>
            <w:shd w:val="clear" w:color="auto" w:fill="1F4E79"/>
            <w:tcMar>
              <w:top w:w="80" w:type="dxa"/>
              <w:left w:w="120" w:type="dxa"/>
              <w:bottom w:w="80" w:type="dxa"/>
              <w:right w:w="120" w:type="dxa"/>
            </w:tcMar>
            <w:vAlign w:val="center"/>
          </w:tcPr>
          <w:p w14:paraId="7EAC1151" w14:textId="77777777" w:rsidR="00C03971" w:rsidRDefault="00000000">
            <w:pPr>
              <w:spacing w:after="0"/>
              <w:jc w:val="center"/>
            </w:pPr>
            <w:r>
              <w:rPr>
                <w:b/>
                <w:color w:val="FFFFFF"/>
                <w:sz w:val="14"/>
              </w:rPr>
              <w:t>FPS</w:t>
            </w:r>
          </w:p>
        </w:tc>
        <w:tc>
          <w:tcPr>
            <w:tcW w:w="893" w:type="dxa"/>
            <w:shd w:val="clear" w:color="auto" w:fill="1F4E79"/>
            <w:tcMar>
              <w:top w:w="80" w:type="dxa"/>
              <w:left w:w="120" w:type="dxa"/>
              <w:bottom w:w="80" w:type="dxa"/>
              <w:right w:w="120" w:type="dxa"/>
            </w:tcMar>
            <w:vAlign w:val="center"/>
          </w:tcPr>
          <w:p w14:paraId="2A2148B0" w14:textId="77777777" w:rsidR="00C03971" w:rsidRDefault="00000000">
            <w:pPr>
              <w:spacing w:after="0"/>
              <w:jc w:val="center"/>
            </w:pPr>
            <w:r>
              <w:rPr>
                <w:b/>
                <w:color w:val="FFFFFF"/>
                <w:sz w:val="14"/>
              </w:rPr>
              <w:t>RSS MiB</w:t>
            </w:r>
          </w:p>
        </w:tc>
        <w:tc>
          <w:tcPr>
            <w:tcW w:w="936" w:type="dxa"/>
            <w:shd w:val="clear" w:color="auto" w:fill="1F4E79"/>
            <w:tcMar>
              <w:top w:w="80" w:type="dxa"/>
              <w:left w:w="120" w:type="dxa"/>
              <w:bottom w:w="80" w:type="dxa"/>
              <w:right w:w="120" w:type="dxa"/>
            </w:tcMar>
            <w:vAlign w:val="center"/>
          </w:tcPr>
          <w:p w14:paraId="59EE4FF1" w14:textId="77777777" w:rsidR="00C03971" w:rsidRDefault="00000000">
            <w:pPr>
              <w:spacing w:after="0"/>
              <w:jc w:val="center"/>
            </w:pPr>
            <w:r>
              <w:rPr>
                <w:b/>
                <w:color w:val="FFFFFF"/>
                <w:sz w:val="14"/>
              </w:rPr>
              <w:t>Latency red.</w:t>
            </w:r>
          </w:p>
        </w:tc>
      </w:tr>
      <w:tr w:rsidR="00C03971" w14:paraId="63A48AFE" w14:textId="77777777">
        <w:trPr>
          <w:cantSplit/>
          <w:jc w:val="center"/>
        </w:trPr>
        <w:tc>
          <w:tcPr>
            <w:tcW w:w="1440" w:type="dxa"/>
            <w:tcMar>
              <w:top w:w="80" w:type="dxa"/>
              <w:left w:w="120" w:type="dxa"/>
              <w:bottom w:w="80" w:type="dxa"/>
              <w:right w:w="120" w:type="dxa"/>
            </w:tcMar>
            <w:vAlign w:val="center"/>
          </w:tcPr>
          <w:p w14:paraId="4131CB24" w14:textId="77777777" w:rsidR="00C03971" w:rsidRDefault="00000000">
            <w:pPr>
              <w:keepLines/>
              <w:spacing w:after="0"/>
            </w:pPr>
            <w:r>
              <w:rPr>
                <w:sz w:val="14"/>
              </w:rPr>
              <w:t>Local matched 50×3</w:t>
            </w:r>
          </w:p>
        </w:tc>
        <w:tc>
          <w:tcPr>
            <w:tcW w:w="2016" w:type="dxa"/>
            <w:tcMar>
              <w:top w:w="80" w:type="dxa"/>
              <w:left w:w="120" w:type="dxa"/>
              <w:bottom w:w="80" w:type="dxa"/>
              <w:right w:w="120" w:type="dxa"/>
            </w:tcMar>
            <w:vAlign w:val="center"/>
          </w:tcPr>
          <w:p w14:paraId="2E4B0C3B" w14:textId="77777777" w:rsidR="00C03971" w:rsidRDefault="00000000">
            <w:pPr>
              <w:keepLines/>
              <w:spacing w:after="0"/>
            </w:pPr>
            <w:r>
              <w:rPr>
                <w:sz w:val="14"/>
              </w:rPr>
              <w:t>Baseline</w:t>
            </w:r>
          </w:p>
        </w:tc>
        <w:tc>
          <w:tcPr>
            <w:tcW w:w="1008" w:type="dxa"/>
            <w:tcMar>
              <w:top w:w="80" w:type="dxa"/>
              <w:left w:w="120" w:type="dxa"/>
              <w:bottom w:w="80" w:type="dxa"/>
              <w:right w:w="120" w:type="dxa"/>
            </w:tcMar>
            <w:vAlign w:val="center"/>
          </w:tcPr>
          <w:p w14:paraId="1020F958" w14:textId="77777777" w:rsidR="00C03971" w:rsidRDefault="00000000">
            <w:pPr>
              <w:keepLines/>
              <w:spacing w:after="0"/>
            </w:pPr>
            <w:r>
              <w:rPr>
                <w:sz w:val="14"/>
              </w:rPr>
              <w:t>9.190</w:t>
            </w:r>
          </w:p>
        </w:tc>
        <w:tc>
          <w:tcPr>
            <w:tcW w:w="1152" w:type="dxa"/>
            <w:tcMar>
              <w:top w:w="80" w:type="dxa"/>
              <w:left w:w="120" w:type="dxa"/>
              <w:bottom w:w="80" w:type="dxa"/>
              <w:right w:w="120" w:type="dxa"/>
            </w:tcMar>
            <w:vAlign w:val="center"/>
          </w:tcPr>
          <w:p w14:paraId="5C0A6A80" w14:textId="77777777" w:rsidR="00C03971" w:rsidRDefault="00000000">
            <w:pPr>
              <w:keepLines/>
              <w:spacing w:after="0"/>
            </w:pPr>
            <w:r>
              <w:rPr>
                <w:sz w:val="14"/>
              </w:rPr>
              <w:t>11,381.22</w:t>
            </w:r>
          </w:p>
        </w:tc>
        <w:tc>
          <w:tcPr>
            <w:tcW w:w="1123" w:type="dxa"/>
            <w:tcMar>
              <w:top w:w="80" w:type="dxa"/>
              <w:left w:w="120" w:type="dxa"/>
              <w:bottom w:w="80" w:type="dxa"/>
              <w:right w:w="120" w:type="dxa"/>
            </w:tcMar>
            <w:vAlign w:val="center"/>
          </w:tcPr>
          <w:p w14:paraId="16A49FEC" w14:textId="77777777" w:rsidR="00C03971" w:rsidRDefault="00000000">
            <w:pPr>
              <w:keepLines/>
              <w:spacing w:after="0"/>
            </w:pPr>
            <w:r>
              <w:rPr>
                <w:sz w:val="14"/>
              </w:rPr>
              <w:t>11,489.79</w:t>
            </w:r>
          </w:p>
        </w:tc>
        <w:tc>
          <w:tcPr>
            <w:tcW w:w="792" w:type="dxa"/>
            <w:tcMar>
              <w:top w:w="80" w:type="dxa"/>
              <w:left w:w="120" w:type="dxa"/>
              <w:bottom w:w="80" w:type="dxa"/>
              <w:right w:w="120" w:type="dxa"/>
            </w:tcMar>
            <w:vAlign w:val="center"/>
          </w:tcPr>
          <w:p w14:paraId="4497D808" w14:textId="77777777" w:rsidR="00C03971" w:rsidRDefault="00000000">
            <w:pPr>
              <w:keepLines/>
              <w:spacing w:after="0"/>
            </w:pPr>
            <w:r>
              <w:rPr>
                <w:sz w:val="14"/>
              </w:rPr>
              <w:t>0.0879</w:t>
            </w:r>
          </w:p>
        </w:tc>
        <w:tc>
          <w:tcPr>
            <w:tcW w:w="893" w:type="dxa"/>
            <w:tcMar>
              <w:top w:w="80" w:type="dxa"/>
              <w:left w:w="120" w:type="dxa"/>
              <w:bottom w:w="80" w:type="dxa"/>
              <w:right w:w="120" w:type="dxa"/>
            </w:tcMar>
            <w:vAlign w:val="center"/>
          </w:tcPr>
          <w:p w14:paraId="104786B2" w14:textId="77777777" w:rsidR="00C03971" w:rsidRDefault="00000000">
            <w:pPr>
              <w:keepLines/>
              <w:spacing w:after="0"/>
            </w:pPr>
            <w:r>
              <w:rPr>
                <w:sz w:val="14"/>
              </w:rPr>
              <w:t>132.98</w:t>
            </w:r>
          </w:p>
        </w:tc>
        <w:tc>
          <w:tcPr>
            <w:tcW w:w="936" w:type="dxa"/>
            <w:tcMar>
              <w:top w:w="80" w:type="dxa"/>
              <w:left w:w="120" w:type="dxa"/>
              <w:bottom w:w="80" w:type="dxa"/>
              <w:right w:w="120" w:type="dxa"/>
            </w:tcMar>
            <w:vAlign w:val="center"/>
          </w:tcPr>
          <w:p w14:paraId="230721B3" w14:textId="77777777" w:rsidR="00C03971" w:rsidRDefault="00000000">
            <w:pPr>
              <w:keepLines/>
              <w:spacing w:after="0"/>
            </w:pPr>
            <w:r>
              <w:rPr>
                <w:sz w:val="14"/>
              </w:rPr>
              <w:t>0.00%</w:t>
            </w:r>
          </w:p>
        </w:tc>
      </w:tr>
      <w:tr w:rsidR="00C03971" w14:paraId="05AE0236" w14:textId="77777777">
        <w:trPr>
          <w:cantSplit/>
          <w:jc w:val="center"/>
        </w:trPr>
        <w:tc>
          <w:tcPr>
            <w:tcW w:w="1440" w:type="dxa"/>
            <w:shd w:val="clear" w:color="auto" w:fill="F2F4F7"/>
            <w:tcMar>
              <w:top w:w="80" w:type="dxa"/>
              <w:left w:w="120" w:type="dxa"/>
              <w:bottom w:w="80" w:type="dxa"/>
              <w:right w:w="120" w:type="dxa"/>
            </w:tcMar>
            <w:vAlign w:val="center"/>
          </w:tcPr>
          <w:p w14:paraId="3A75309A" w14:textId="77777777" w:rsidR="00C03971" w:rsidRDefault="00000000">
            <w:pPr>
              <w:keepLines/>
              <w:spacing w:after="0"/>
            </w:pPr>
            <w:r>
              <w:rPr>
                <w:sz w:val="14"/>
              </w:rPr>
              <w:t>Local matched 50×3</w:t>
            </w:r>
          </w:p>
        </w:tc>
        <w:tc>
          <w:tcPr>
            <w:tcW w:w="2016" w:type="dxa"/>
            <w:shd w:val="clear" w:color="auto" w:fill="F2F4F7"/>
            <w:tcMar>
              <w:top w:w="80" w:type="dxa"/>
              <w:left w:w="120" w:type="dxa"/>
              <w:bottom w:w="80" w:type="dxa"/>
              <w:right w:w="120" w:type="dxa"/>
            </w:tcMar>
            <w:vAlign w:val="center"/>
          </w:tcPr>
          <w:p w14:paraId="3CD6673A" w14:textId="77777777" w:rsidR="00C03971" w:rsidRDefault="00000000">
            <w:pPr>
              <w:keepLines/>
              <w:spacing w:after="0"/>
            </w:pPr>
            <w:r>
              <w:rPr>
                <w:sz w:val="14"/>
              </w:rPr>
              <w:t>Proposed T6</w:t>
            </w:r>
          </w:p>
        </w:tc>
        <w:tc>
          <w:tcPr>
            <w:tcW w:w="1008" w:type="dxa"/>
            <w:shd w:val="clear" w:color="auto" w:fill="F2F4F7"/>
            <w:tcMar>
              <w:top w:w="80" w:type="dxa"/>
              <w:left w:w="120" w:type="dxa"/>
              <w:bottom w:w="80" w:type="dxa"/>
              <w:right w:w="120" w:type="dxa"/>
            </w:tcMar>
            <w:vAlign w:val="center"/>
          </w:tcPr>
          <w:p w14:paraId="0842E966" w14:textId="77777777" w:rsidR="00C03971" w:rsidRDefault="00000000">
            <w:pPr>
              <w:keepLines/>
              <w:spacing w:after="0"/>
            </w:pPr>
            <w:r>
              <w:rPr>
                <w:sz w:val="14"/>
              </w:rPr>
              <w:t>8.211</w:t>
            </w:r>
          </w:p>
        </w:tc>
        <w:tc>
          <w:tcPr>
            <w:tcW w:w="1152" w:type="dxa"/>
            <w:shd w:val="clear" w:color="auto" w:fill="F2F4F7"/>
            <w:tcMar>
              <w:top w:w="80" w:type="dxa"/>
              <w:left w:w="120" w:type="dxa"/>
              <w:bottom w:w="80" w:type="dxa"/>
              <w:right w:w="120" w:type="dxa"/>
            </w:tcMar>
            <w:vAlign w:val="center"/>
          </w:tcPr>
          <w:p w14:paraId="0A00B2EB" w14:textId="77777777" w:rsidR="00C03971" w:rsidRDefault="00000000">
            <w:pPr>
              <w:keepLines/>
              <w:spacing w:after="0"/>
            </w:pPr>
            <w:r>
              <w:rPr>
                <w:sz w:val="14"/>
              </w:rPr>
              <w:t>10,888.75</w:t>
            </w:r>
          </w:p>
        </w:tc>
        <w:tc>
          <w:tcPr>
            <w:tcW w:w="1123" w:type="dxa"/>
            <w:shd w:val="clear" w:color="auto" w:fill="F2F4F7"/>
            <w:tcMar>
              <w:top w:w="80" w:type="dxa"/>
              <w:left w:w="120" w:type="dxa"/>
              <w:bottom w:w="80" w:type="dxa"/>
              <w:right w:w="120" w:type="dxa"/>
            </w:tcMar>
            <w:vAlign w:val="center"/>
          </w:tcPr>
          <w:p w14:paraId="57DC9213" w14:textId="77777777" w:rsidR="00C03971" w:rsidRDefault="00000000">
            <w:pPr>
              <w:keepLines/>
              <w:spacing w:after="0"/>
            </w:pPr>
            <w:r>
              <w:rPr>
                <w:sz w:val="14"/>
              </w:rPr>
              <w:t>10,996.88</w:t>
            </w:r>
          </w:p>
        </w:tc>
        <w:tc>
          <w:tcPr>
            <w:tcW w:w="792" w:type="dxa"/>
            <w:shd w:val="clear" w:color="auto" w:fill="F2F4F7"/>
            <w:tcMar>
              <w:top w:w="80" w:type="dxa"/>
              <w:left w:w="120" w:type="dxa"/>
              <w:bottom w:w="80" w:type="dxa"/>
              <w:right w:w="120" w:type="dxa"/>
            </w:tcMar>
            <w:vAlign w:val="center"/>
          </w:tcPr>
          <w:p w14:paraId="43DCBF4A" w14:textId="77777777" w:rsidR="00C03971" w:rsidRDefault="00000000">
            <w:pPr>
              <w:keepLines/>
              <w:spacing w:after="0"/>
            </w:pPr>
            <w:r>
              <w:rPr>
                <w:sz w:val="14"/>
              </w:rPr>
              <w:t>0.0920</w:t>
            </w:r>
          </w:p>
        </w:tc>
        <w:tc>
          <w:tcPr>
            <w:tcW w:w="893" w:type="dxa"/>
            <w:shd w:val="clear" w:color="auto" w:fill="F2F4F7"/>
            <w:tcMar>
              <w:top w:w="80" w:type="dxa"/>
              <w:left w:w="120" w:type="dxa"/>
              <w:bottom w:w="80" w:type="dxa"/>
              <w:right w:w="120" w:type="dxa"/>
            </w:tcMar>
            <w:vAlign w:val="center"/>
          </w:tcPr>
          <w:p w14:paraId="06A3524D" w14:textId="77777777" w:rsidR="00C03971" w:rsidRDefault="00000000">
            <w:pPr>
              <w:keepLines/>
              <w:spacing w:after="0"/>
            </w:pPr>
            <w:r>
              <w:rPr>
                <w:sz w:val="14"/>
              </w:rPr>
              <w:t>137.71</w:t>
            </w:r>
          </w:p>
        </w:tc>
        <w:tc>
          <w:tcPr>
            <w:tcW w:w="936" w:type="dxa"/>
            <w:shd w:val="clear" w:color="auto" w:fill="F2F4F7"/>
            <w:tcMar>
              <w:top w:w="80" w:type="dxa"/>
              <w:left w:w="120" w:type="dxa"/>
              <w:bottom w:w="80" w:type="dxa"/>
              <w:right w:w="120" w:type="dxa"/>
            </w:tcMar>
            <w:vAlign w:val="center"/>
          </w:tcPr>
          <w:p w14:paraId="42991456" w14:textId="77777777" w:rsidR="00C03971" w:rsidRDefault="00000000">
            <w:pPr>
              <w:keepLines/>
              <w:spacing w:after="0"/>
            </w:pPr>
            <w:r>
              <w:rPr>
                <w:sz w:val="14"/>
              </w:rPr>
              <w:t>4.33%</w:t>
            </w:r>
          </w:p>
        </w:tc>
      </w:tr>
      <w:tr w:rsidR="00C03971" w14:paraId="36486956" w14:textId="77777777">
        <w:trPr>
          <w:cantSplit/>
          <w:jc w:val="center"/>
        </w:trPr>
        <w:tc>
          <w:tcPr>
            <w:tcW w:w="1440" w:type="dxa"/>
            <w:tcMar>
              <w:top w:w="80" w:type="dxa"/>
              <w:left w:w="120" w:type="dxa"/>
              <w:bottom w:w="80" w:type="dxa"/>
              <w:right w:w="120" w:type="dxa"/>
            </w:tcMar>
            <w:vAlign w:val="center"/>
          </w:tcPr>
          <w:p w14:paraId="7F97725B" w14:textId="77777777" w:rsidR="00C03971" w:rsidRDefault="00000000">
            <w:pPr>
              <w:keepLines/>
              <w:spacing w:after="0"/>
            </w:pPr>
            <w:r>
              <w:rPr>
                <w:sz w:val="14"/>
              </w:rPr>
              <w:t>Local matched 50×3</w:t>
            </w:r>
          </w:p>
        </w:tc>
        <w:tc>
          <w:tcPr>
            <w:tcW w:w="2016" w:type="dxa"/>
            <w:tcMar>
              <w:top w:w="80" w:type="dxa"/>
              <w:left w:w="120" w:type="dxa"/>
              <w:bottom w:w="80" w:type="dxa"/>
              <w:right w:w="120" w:type="dxa"/>
            </w:tcMar>
            <w:vAlign w:val="center"/>
          </w:tcPr>
          <w:p w14:paraId="700B1BB8" w14:textId="77777777" w:rsidR="00C03971" w:rsidRDefault="00000000">
            <w:pPr>
              <w:keepLines/>
              <w:spacing w:after="0"/>
            </w:pPr>
            <w:r>
              <w:rPr>
                <w:sz w:val="14"/>
              </w:rPr>
              <w:t>Global L1, unrestricted</w:t>
            </w:r>
          </w:p>
        </w:tc>
        <w:tc>
          <w:tcPr>
            <w:tcW w:w="1008" w:type="dxa"/>
            <w:tcMar>
              <w:top w:w="80" w:type="dxa"/>
              <w:left w:w="120" w:type="dxa"/>
              <w:bottom w:w="80" w:type="dxa"/>
              <w:right w:w="120" w:type="dxa"/>
            </w:tcMar>
            <w:vAlign w:val="center"/>
          </w:tcPr>
          <w:p w14:paraId="75335C0D" w14:textId="77777777" w:rsidR="00C03971" w:rsidRDefault="00000000">
            <w:pPr>
              <w:keepLines/>
              <w:spacing w:after="0"/>
            </w:pPr>
            <w:r>
              <w:rPr>
                <w:sz w:val="14"/>
              </w:rPr>
              <w:t>8.244</w:t>
            </w:r>
          </w:p>
        </w:tc>
        <w:tc>
          <w:tcPr>
            <w:tcW w:w="1152" w:type="dxa"/>
            <w:tcMar>
              <w:top w:w="80" w:type="dxa"/>
              <w:left w:w="120" w:type="dxa"/>
              <w:bottom w:w="80" w:type="dxa"/>
              <w:right w:w="120" w:type="dxa"/>
            </w:tcMar>
            <w:vAlign w:val="center"/>
          </w:tcPr>
          <w:p w14:paraId="4E5F4274" w14:textId="77777777" w:rsidR="00C03971" w:rsidRDefault="00000000">
            <w:pPr>
              <w:keepLines/>
              <w:spacing w:after="0"/>
            </w:pPr>
            <w:r>
              <w:rPr>
                <w:sz w:val="14"/>
              </w:rPr>
              <w:t>7,478.83</w:t>
            </w:r>
          </w:p>
        </w:tc>
        <w:tc>
          <w:tcPr>
            <w:tcW w:w="1123" w:type="dxa"/>
            <w:tcMar>
              <w:top w:w="80" w:type="dxa"/>
              <w:left w:w="120" w:type="dxa"/>
              <w:bottom w:w="80" w:type="dxa"/>
              <w:right w:w="120" w:type="dxa"/>
            </w:tcMar>
            <w:vAlign w:val="center"/>
          </w:tcPr>
          <w:p w14:paraId="37852CFD" w14:textId="77777777" w:rsidR="00C03971" w:rsidRDefault="00000000">
            <w:pPr>
              <w:keepLines/>
              <w:spacing w:after="0"/>
            </w:pPr>
            <w:r>
              <w:rPr>
                <w:sz w:val="14"/>
              </w:rPr>
              <w:t>7,576.03</w:t>
            </w:r>
          </w:p>
        </w:tc>
        <w:tc>
          <w:tcPr>
            <w:tcW w:w="792" w:type="dxa"/>
            <w:tcMar>
              <w:top w:w="80" w:type="dxa"/>
              <w:left w:w="120" w:type="dxa"/>
              <w:bottom w:w="80" w:type="dxa"/>
              <w:right w:w="120" w:type="dxa"/>
            </w:tcMar>
            <w:vAlign w:val="center"/>
          </w:tcPr>
          <w:p w14:paraId="0B1BBF61" w14:textId="77777777" w:rsidR="00C03971" w:rsidRDefault="00000000">
            <w:pPr>
              <w:keepLines/>
              <w:spacing w:after="0"/>
            </w:pPr>
            <w:r>
              <w:rPr>
                <w:sz w:val="14"/>
              </w:rPr>
              <w:t>0.1345</w:t>
            </w:r>
          </w:p>
        </w:tc>
        <w:tc>
          <w:tcPr>
            <w:tcW w:w="893" w:type="dxa"/>
            <w:tcMar>
              <w:top w:w="80" w:type="dxa"/>
              <w:left w:w="120" w:type="dxa"/>
              <w:bottom w:w="80" w:type="dxa"/>
              <w:right w:w="120" w:type="dxa"/>
            </w:tcMar>
            <w:vAlign w:val="center"/>
          </w:tcPr>
          <w:p w14:paraId="42899B12" w14:textId="77777777" w:rsidR="00C03971" w:rsidRDefault="00000000">
            <w:pPr>
              <w:keepLines/>
              <w:spacing w:after="0"/>
            </w:pPr>
            <w:r>
              <w:rPr>
                <w:sz w:val="14"/>
              </w:rPr>
              <w:t>118.98</w:t>
            </w:r>
          </w:p>
        </w:tc>
        <w:tc>
          <w:tcPr>
            <w:tcW w:w="936" w:type="dxa"/>
            <w:tcMar>
              <w:top w:w="80" w:type="dxa"/>
              <w:left w:w="120" w:type="dxa"/>
              <w:bottom w:w="80" w:type="dxa"/>
              <w:right w:w="120" w:type="dxa"/>
            </w:tcMar>
            <w:vAlign w:val="center"/>
          </w:tcPr>
          <w:p w14:paraId="340EC92C" w14:textId="77777777" w:rsidR="00C03971" w:rsidRDefault="00000000">
            <w:pPr>
              <w:keepLines/>
              <w:spacing w:after="0"/>
            </w:pPr>
            <w:r>
              <w:rPr>
                <w:sz w:val="14"/>
              </w:rPr>
              <w:t>34.29%</w:t>
            </w:r>
          </w:p>
        </w:tc>
      </w:tr>
      <w:tr w:rsidR="00C03971" w14:paraId="3A6B7C89" w14:textId="77777777">
        <w:trPr>
          <w:cantSplit/>
          <w:jc w:val="center"/>
        </w:trPr>
        <w:tc>
          <w:tcPr>
            <w:tcW w:w="1440" w:type="dxa"/>
            <w:shd w:val="clear" w:color="auto" w:fill="F2F4F7"/>
            <w:tcMar>
              <w:top w:w="80" w:type="dxa"/>
              <w:left w:w="120" w:type="dxa"/>
              <w:bottom w:w="80" w:type="dxa"/>
              <w:right w:w="120" w:type="dxa"/>
            </w:tcMar>
            <w:vAlign w:val="center"/>
          </w:tcPr>
          <w:p w14:paraId="12FDE59B" w14:textId="77777777" w:rsidR="00C03971" w:rsidRDefault="00000000">
            <w:pPr>
              <w:keepLines/>
              <w:spacing w:after="0"/>
            </w:pPr>
            <w:r>
              <w:rPr>
                <w:sz w:val="14"/>
              </w:rPr>
              <w:t>Ho Yin corrected</w:t>
            </w:r>
          </w:p>
        </w:tc>
        <w:tc>
          <w:tcPr>
            <w:tcW w:w="2016" w:type="dxa"/>
            <w:shd w:val="clear" w:color="auto" w:fill="F2F4F7"/>
            <w:tcMar>
              <w:top w:w="80" w:type="dxa"/>
              <w:left w:w="120" w:type="dxa"/>
              <w:bottom w:w="80" w:type="dxa"/>
              <w:right w:w="120" w:type="dxa"/>
            </w:tcMar>
            <w:vAlign w:val="center"/>
          </w:tcPr>
          <w:p w14:paraId="315E2B39" w14:textId="77777777" w:rsidR="00C03971" w:rsidRDefault="00000000">
            <w:pPr>
              <w:keepLines/>
              <w:spacing w:after="0"/>
            </w:pPr>
            <w:r>
              <w:rPr>
                <w:sz w:val="14"/>
              </w:rPr>
              <w:t>Baseline</w:t>
            </w:r>
          </w:p>
        </w:tc>
        <w:tc>
          <w:tcPr>
            <w:tcW w:w="1008" w:type="dxa"/>
            <w:shd w:val="clear" w:color="auto" w:fill="F2F4F7"/>
            <w:tcMar>
              <w:top w:w="80" w:type="dxa"/>
              <w:left w:w="120" w:type="dxa"/>
              <w:bottom w:w="80" w:type="dxa"/>
              <w:right w:w="120" w:type="dxa"/>
            </w:tcMar>
            <w:vAlign w:val="center"/>
          </w:tcPr>
          <w:p w14:paraId="04AD013A" w14:textId="77777777" w:rsidR="00C03971" w:rsidRDefault="00000000">
            <w:pPr>
              <w:keepLines/>
              <w:spacing w:after="0"/>
            </w:pPr>
            <w:r>
              <w:rPr>
                <w:sz w:val="14"/>
              </w:rPr>
              <w:t>9.189</w:t>
            </w:r>
          </w:p>
        </w:tc>
        <w:tc>
          <w:tcPr>
            <w:tcW w:w="1152" w:type="dxa"/>
            <w:shd w:val="clear" w:color="auto" w:fill="F2F4F7"/>
            <w:tcMar>
              <w:top w:w="80" w:type="dxa"/>
              <w:left w:w="120" w:type="dxa"/>
              <w:bottom w:w="80" w:type="dxa"/>
              <w:right w:w="120" w:type="dxa"/>
            </w:tcMar>
            <w:vAlign w:val="center"/>
          </w:tcPr>
          <w:p w14:paraId="7C14C789" w14:textId="77777777" w:rsidR="00C03971" w:rsidRDefault="00000000">
            <w:pPr>
              <w:keepLines/>
              <w:spacing w:after="0"/>
            </w:pPr>
            <w:r>
              <w:rPr>
                <w:sz w:val="14"/>
              </w:rPr>
              <w:t>10,586.52</w:t>
            </w:r>
          </w:p>
        </w:tc>
        <w:tc>
          <w:tcPr>
            <w:tcW w:w="1123" w:type="dxa"/>
            <w:shd w:val="clear" w:color="auto" w:fill="F2F4F7"/>
            <w:tcMar>
              <w:top w:w="80" w:type="dxa"/>
              <w:left w:w="120" w:type="dxa"/>
              <w:bottom w:w="80" w:type="dxa"/>
              <w:right w:w="120" w:type="dxa"/>
            </w:tcMar>
            <w:vAlign w:val="center"/>
          </w:tcPr>
          <w:p w14:paraId="4437DF2F" w14:textId="77777777" w:rsidR="00C03971" w:rsidRDefault="00000000">
            <w:pPr>
              <w:keepLines/>
              <w:spacing w:after="0"/>
            </w:pPr>
            <w:r>
              <w:rPr>
                <w:sz w:val="14"/>
              </w:rPr>
              <w:t>10,649.80</w:t>
            </w:r>
          </w:p>
        </w:tc>
        <w:tc>
          <w:tcPr>
            <w:tcW w:w="792" w:type="dxa"/>
            <w:shd w:val="clear" w:color="auto" w:fill="F2F4F7"/>
            <w:tcMar>
              <w:top w:w="80" w:type="dxa"/>
              <w:left w:w="120" w:type="dxa"/>
              <w:bottom w:w="80" w:type="dxa"/>
              <w:right w:w="120" w:type="dxa"/>
            </w:tcMar>
            <w:vAlign w:val="center"/>
          </w:tcPr>
          <w:p w14:paraId="2E79F733" w14:textId="77777777" w:rsidR="00C03971" w:rsidRDefault="00000000">
            <w:pPr>
              <w:keepLines/>
              <w:spacing w:after="0"/>
            </w:pPr>
            <w:r>
              <w:rPr>
                <w:sz w:val="14"/>
              </w:rPr>
              <w:t>0.0947</w:t>
            </w:r>
          </w:p>
        </w:tc>
        <w:tc>
          <w:tcPr>
            <w:tcW w:w="893" w:type="dxa"/>
            <w:shd w:val="clear" w:color="auto" w:fill="F2F4F7"/>
            <w:tcMar>
              <w:top w:w="80" w:type="dxa"/>
              <w:left w:w="120" w:type="dxa"/>
              <w:bottom w:w="80" w:type="dxa"/>
              <w:right w:w="120" w:type="dxa"/>
            </w:tcMar>
            <w:vAlign w:val="center"/>
          </w:tcPr>
          <w:p w14:paraId="180D334D" w14:textId="77777777" w:rsidR="00C03971" w:rsidRDefault="00000000">
            <w:pPr>
              <w:keepLines/>
              <w:spacing w:after="0"/>
            </w:pPr>
            <w:r>
              <w:rPr>
                <w:sz w:val="14"/>
              </w:rPr>
              <w:t>132.96</w:t>
            </w:r>
          </w:p>
        </w:tc>
        <w:tc>
          <w:tcPr>
            <w:tcW w:w="936" w:type="dxa"/>
            <w:shd w:val="clear" w:color="auto" w:fill="F2F4F7"/>
            <w:tcMar>
              <w:top w:w="80" w:type="dxa"/>
              <w:left w:w="120" w:type="dxa"/>
              <w:bottom w:w="80" w:type="dxa"/>
              <w:right w:w="120" w:type="dxa"/>
            </w:tcMar>
            <w:vAlign w:val="center"/>
          </w:tcPr>
          <w:p w14:paraId="4D75C74C" w14:textId="77777777" w:rsidR="00C03971" w:rsidRDefault="00000000">
            <w:pPr>
              <w:keepLines/>
              <w:spacing w:after="0"/>
            </w:pPr>
            <w:r>
              <w:rPr>
                <w:sz w:val="14"/>
              </w:rPr>
              <w:t>0.00%</w:t>
            </w:r>
          </w:p>
        </w:tc>
      </w:tr>
      <w:tr w:rsidR="00C03971" w14:paraId="16513D3E" w14:textId="77777777">
        <w:trPr>
          <w:cantSplit/>
          <w:jc w:val="center"/>
        </w:trPr>
        <w:tc>
          <w:tcPr>
            <w:tcW w:w="1440" w:type="dxa"/>
            <w:tcMar>
              <w:top w:w="80" w:type="dxa"/>
              <w:left w:w="120" w:type="dxa"/>
              <w:bottom w:w="80" w:type="dxa"/>
              <w:right w:w="120" w:type="dxa"/>
            </w:tcMar>
            <w:vAlign w:val="center"/>
          </w:tcPr>
          <w:p w14:paraId="48956A03" w14:textId="77777777" w:rsidR="00C03971" w:rsidRDefault="00000000">
            <w:pPr>
              <w:keepLines/>
              <w:spacing w:after="0"/>
            </w:pPr>
            <w:r>
              <w:rPr>
                <w:sz w:val="14"/>
              </w:rPr>
              <w:t>Ho Yin corrected</w:t>
            </w:r>
          </w:p>
        </w:tc>
        <w:tc>
          <w:tcPr>
            <w:tcW w:w="2016" w:type="dxa"/>
            <w:tcMar>
              <w:top w:w="80" w:type="dxa"/>
              <w:left w:w="120" w:type="dxa"/>
              <w:bottom w:w="80" w:type="dxa"/>
              <w:right w:w="120" w:type="dxa"/>
            </w:tcMar>
            <w:vAlign w:val="center"/>
          </w:tcPr>
          <w:p w14:paraId="2710D18E" w14:textId="77777777" w:rsidR="00C03971" w:rsidRDefault="00000000">
            <w:pPr>
              <w:keepLines/>
              <w:spacing w:after="0"/>
            </w:pPr>
            <w:r>
              <w:rPr>
                <w:sz w:val="14"/>
              </w:rPr>
              <w:t>Global L1, 50%-capped</w:t>
            </w:r>
          </w:p>
        </w:tc>
        <w:tc>
          <w:tcPr>
            <w:tcW w:w="1008" w:type="dxa"/>
            <w:tcMar>
              <w:top w:w="80" w:type="dxa"/>
              <w:left w:w="120" w:type="dxa"/>
              <w:bottom w:w="80" w:type="dxa"/>
              <w:right w:w="120" w:type="dxa"/>
            </w:tcMar>
            <w:vAlign w:val="center"/>
          </w:tcPr>
          <w:p w14:paraId="4B43ED9B" w14:textId="77777777" w:rsidR="00C03971" w:rsidRDefault="00000000">
            <w:pPr>
              <w:keepLines/>
              <w:spacing w:after="0"/>
            </w:pPr>
            <w:r>
              <w:rPr>
                <w:sz w:val="14"/>
              </w:rPr>
              <w:t>8.210</w:t>
            </w:r>
          </w:p>
        </w:tc>
        <w:tc>
          <w:tcPr>
            <w:tcW w:w="1152" w:type="dxa"/>
            <w:tcMar>
              <w:top w:w="80" w:type="dxa"/>
              <w:left w:w="120" w:type="dxa"/>
              <w:bottom w:w="80" w:type="dxa"/>
              <w:right w:w="120" w:type="dxa"/>
            </w:tcMar>
            <w:vAlign w:val="center"/>
          </w:tcPr>
          <w:p w14:paraId="07FF35EB" w14:textId="77777777" w:rsidR="00C03971" w:rsidRDefault="00000000">
            <w:pPr>
              <w:keepLines/>
              <w:spacing w:after="0"/>
            </w:pPr>
            <w:r>
              <w:rPr>
                <w:sz w:val="14"/>
              </w:rPr>
              <w:t>7,860.91</w:t>
            </w:r>
          </w:p>
        </w:tc>
        <w:tc>
          <w:tcPr>
            <w:tcW w:w="1123" w:type="dxa"/>
            <w:tcMar>
              <w:top w:w="80" w:type="dxa"/>
              <w:left w:w="120" w:type="dxa"/>
              <w:bottom w:w="80" w:type="dxa"/>
              <w:right w:w="120" w:type="dxa"/>
            </w:tcMar>
            <w:vAlign w:val="center"/>
          </w:tcPr>
          <w:p w14:paraId="64C42D58" w14:textId="77777777" w:rsidR="00C03971" w:rsidRDefault="00000000">
            <w:pPr>
              <w:keepLines/>
              <w:spacing w:after="0"/>
            </w:pPr>
            <w:r>
              <w:rPr>
                <w:sz w:val="14"/>
              </w:rPr>
              <w:t>7,932.47</w:t>
            </w:r>
          </w:p>
        </w:tc>
        <w:tc>
          <w:tcPr>
            <w:tcW w:w="792" w:type="dxa"/>
            <w:tcMar>
              <w:top w:w="80" w:type="dxa"/>
              <w:left w:w="120" w:type="dxa"/>
              <w:bottom w:w="80" w:type="dxa"/>
              <w:right w:w="120" w:type="dxa"/>
            </w:tcMar>
            <w:vAlign w:val="center"/>
          </w:tcPr>
          <w:p w14:paraId="550C72EB" w14:textId="77777777" w:rsidR="00C03971" w:rsidRDefault="00000000">
            <w:pPr>
              <w:keepLines/>
              <w:spacing w:after="0"/>
            </w:pPr>
            <w:r>
              <w:rPr>
                <w:sz w:val="14"/>
              </w:rPr>
              <w:t>0.1280</w:t>
            </w:r>
          </w:p>
        </w:tc>
        <w:tc>
          <w:tcPr>
            <w:tcW w:w="893" w:type="dxa"/>
            <w:tcMar>
              <w:top w:w="80" w:type="dxa"/>
              <w:left w:w="120" w:type="dxa"/>
              <w:bottom w:w="80" w:type="dxa"/>
              <w:right w:w="120" w:type="dxa"/>
            </w:tcMar>
            <w:vAlign w:val="center"/>
          </w:tcPr>
          <w:p w14:paraId="59A17511" w14:textId="77777777" w:rsidR="00C03971" w:rsidRDefault="00000000">
            <w:pPr>
              <w:keepLines/>
              <w:spacing w:after="0"/>
            </w:pPr>
            <w:r>
              <w:rPr>
                <w:sz w:val="14"/>
              </w:rPr>
              <w:t>106.14</w:t>
            </w:r>
          </w:p>
        </w:tc>
        <w:tc>
          <w:tcPr>
            <w:tcW w:w="936" w:type="dxa"/>
            <w:tcMar>
              <w:top w:w="80" w:type="dxa"/>
              <w:left w:w="120" w:type="dxa"/>
              <w:bottom w:w="80" w:type="dxa"/>
              <w:right w:w="120" w:type="dxa"/>
            </w:tcMar>
            <w:vAlign w:val="center"/>
          </w:tcPr>
          <w:p w14:paraId="2214E2E5" w14:textId="77777777" w:rsidR="00C03971" w:rsidRDefault="00000000">
            <w:pPr>
              <w:keepLines/>
              <w:spacing w:after="0"/>
            </w:pPr>
            <w:r>
              <w:rPr>
                <w:sz w:val="14"/>
              </w:rPr>
              <w:t>25.75%</w:t>
            </w:r>
          </w:p>
        </w:tc>
      </w:tr>
      <w:tr w:rsidR="00C03971" w14:paraId="48D6B824" w14:textId="77777777">
        <w:trPr>
          <w:cantSplit/>
          <w:jc w:val="center"/>
        </w:trPr>
        <w:tc>
          <w:tcPr>
            <w:tcW w:w="1440" w:type="dxa"/>
            <w:shd w:val="clear" w:color="auto" w:fill="F2F4F7"/>
            <w:tcMar>
              <w:top w:w="80" w:type="dxa"/>
              <w:left w:w="120" w:type="dxa"/>
              <w:bottom w:w="80" w:type="dxa"/>
              <w:right w:w="120" w:type="dxa"/>
            </w:tcMar>
            <w:vAlign w:val="center"/>
          </w:tcPr>
          <w:p w14:paraId="45A72307" w14:textId="77777777" w:rsidR="00C03971" w:rsidRDefault="00000000">
            <w:pPr>
              <w:keepLines/>
              <w:spacing w:after="0"/>
            </w:pPr>
            <w:r>
              <w:rPr>
                <w:sz w:val="14"/>
              </w:rPr>
              <w:t>Ho Yin corrected</w:t>
            </w:r>
          </w:p>
        </w:tc>
        <w:tc>
          <w:tcPr>
            <w:tcW w:w="2016" w:type="dxa"/>
            <w:shd w:val="clear" w:color="auto" w:fill="F2F4F7"/>
            <w:tcMar>
              <w:top w:w="80" w:type="dxa"/>
              <w:left w:w="120" w:type="dxa"/>
              <w:bottom w:w="80" w:type="dxa"/>
              <w:right w:w="120" w:type="dxa"/>
            </w:tcMar>
            <w:vAlign w:val="center"/>
          </w:tcPr>
          <w:p w14:paraId="37F7A387" w14:textId="77777777" w:rsidR="00C03971" w:rsidRDefault="00000000">
            <w:pPr>
              <w:keepLines/>
              <w:spacing w:after="0"/>
            </w:pPr>
            <w:r>
              <w:rPr>
                <w:sz w:val="14"/>
              </w:rPr>
              <w:t>Whole-layer replacement</w:t>
            </w:r>
          </w:p>
        </w:tc>
        <w:tc>
          <w:tcPr>
            <w:tcW w:w="1008" w:type="dxa"/>
            <w:shd w:val="clear" w:color="auto" w:fill="F2F4F7"/>
            <w:tcMar>
              <w:top w:w="80" w:type="dxa"/>
              <w:left w:w="120" w:type="dxa"/>
              <w:bottom w:w="80" w:type="dxa"/>
              <w:right w:w="120" w:type="dxa"/>
            </w:tcMar>
            <w:vAlign w:val="center"/>
          </w:tcPr>
          <w:p w14:paraId="32493FAB" w14:textId="77777777" w:rsidR="00C03971" w:rsidRDefault="00000000">
            <w:pPr>
              <w:keepLines/>
              <w:spacing w:after="0"/>
            </w:pPr>
            <w:r>
              <w:rPr>
                <w:sz w:val="14"/>
              </w:rPr>
              <w:t>8.198</w:t>
            </w:r>
          </w:p>
        </w:tc>
        <w:tc>
          <w:tcPr>
            <w:tcW w:w="1152" w:type="dxa"/>
            <w:shd w:val="clear" w:color="auto" w:fill="F2F4F7"/>
            <w:tcMar>
              <w:top w:w="80" w:type="dxa"/>
              <w:left w:w="120" w:type="dxa"/>
              <w:bottom w:w="80" w:type="dxa"/>
              <w:right w:w="120" w:type="dxa"/>
            </w:tcMar>
            <w:vAlign w:val="center"/>
          </w:tcPr>
          <w:p w14:paraId="3F1C63DB" w14:textId="77777777" w:rsidR="00C03971" w:rsidRDefault="00000000">
            <w:pPr>
              <w:keepLines/>
              <w:spacing w:after="0"/>
            </w:pPr>
            <w:r>
              <w:rPr>
                <w:sz w:val="14"/>
              </w:rPr>
              <w:t>9,591.50</w:t>
            </w:r>
          </w:p>
        </w:tc>
        <w:tc>
          <w:tcPr>
            <w:tcW w:w="1123" w:type="dxa"/>
            <w:shd w:val="clear" w:color="auto" w:fill="F2F4F7"/>
            <w:tcMar>
              <w:top w:w="80" w:type="dxa"/>
              <w:left w:w="120" w:type="dxa"/>
              <w:bottom w:w="80" w:type="dxa"/>
              <w:right w:w="120" w:type="dxa"/>
            </w:tcMar>
            <w:vAlign w:val="center"/>
          </w:tcPr>
          <w:p w14:paraId="3F2F8F24" w14:textId="77777777" w:rsidR="00C03971" w:rsidRDefault="00000000">
            <w:pPr>
              <w:keepLines/>
              <w:spacing w:after="0"/>
            </w:pPr>
            <w:r>
              <w:rPr>
                <w:sz w:val="14"/>
              </w:rPr>
              <w:t>9,645.31</w:t>
            </w:r>
          </w:p>
        </w:tc>
        <w:tc>
          <w:tcPr>
            <w:tcW w:w="792" w:type="dxa"/>
            <w:shd w:val="clear" w:color="auto" w:fill="F2F4F7"/>
            <w:tcMar>
              <w:top w:w="80" w:type="dxa"/>
              <w:left w:w="120" w:type="dxa"/>
              <w:bottom w:w="80" w:type="dxa"/>
              <w:right w:w="120" w:type="dxa"/>
            </w:tcMar>
            <w:vAlign w:val="center"/>
          </w:tcPr>
          <w:p w14:paraId="1E9335F7" w14:textId="77777777" w:rsidR="00C03971" w:rsidRDefault="00000000">
            <w:pPr>
              <w:keepLines/>
              <w:spacing w:after="0"/>
            </w:pPr>
            <w:r>
              <w:rPr>
                <w:sz w:val="14"/>
              </w:rPr>
              <w:t>0.1044</w:t>
            </w:r>
          </w:p>
        </w:tc>
        <w:tc>
          <w:tcPr>
            <w:tcW w:w="893" w:type="dxa"/>
            <w:shd w:val="clear" w:color="auto" w:fill="F2F4F7"/>
            <w:tcMar>
              <w:top w:w="80" w:type="dxa"/>
              <w:left w:w="120" w:type="dxa"/>
              <w:bottom w:w="80" w:type="dxa"/>
              <w:right w:w="120" w:type="dxa"/>
            </w:tcMar>
            <w:vAlign w:val="center"/>
          </w:tcPr>
          <w:p w14:paraId="108A0F10" w14:textId="77777777" w:rsidR="00C03971" w:rsidRDefault="00000000">
            <w:pPr>
              <w:keepLines/>
              <w:spacing w:after="0"/>
            </w:pPr>
            <w:r>
              <w:rPr>
                <w:sz w:val="14"/>
              </w:rPr>
              <w:t>158.14</w:t>
            </w:r>
          </w:p>
        </w:tc>
        <w:tc>
          <w:tcPr>
            <w:tcW w:w="936" w:type="dxa"/>
            <w:shd w:val="clear" w:color="auto" w:fill="F2F4F7"/>
            <w:tcMar>
              <w:top w:w="80" w:type="dxa"/>
              <w:left w:w="120" w:type="dxa"/>
              <w:bottom w:w="80" w:type="dxa"/>
              <w:right w:w="120" w:type="dxa"/>
            </w:tcMar>
            <w:vAlign w:val="center"/>
          </w:tcPr>
          <w:p w14:paraId="1B70937C" w14:textId="77777777" w:rsidR="00C03971" w:rsidRDefault="00000000">
            <w:pPr>
              <w:keepLines/>
              <w:spacing w:after="0"/>
            </w:pPr>
            <w:r>
              <w:rPr>
                <w:sz w:val="14"/>
              </w:rPr>
              <w:t>9.40%</w:t>
            </w:r>
          </w:p>
        </w:tc>
      </w:tr>
    </w:tbl>
    <w:p w14:paraId="70630A7A" w14:textId="77777777" w:rsidR="00C03971" w:rsidRDefault="00000000">
      <w:pPr>
        <w:spacing w:before="60" w:after="140"/>
      </w:pPr>
      <w:r>
        <w:rPr>
          <w:b/>
          <w:sz w:val="18"/>
        </w:rPr>
        <w:t xml:space="preserve">Description. </w:t>
      </w:r>
      <w:r>
        <w:rPr>
          <w:i/>
          <w:sz w:val="18"/>
        </w:rPr>
        <w:t>Rows must be compared against the baseline from the same protocol because the two measurement sessions have different baseline latency. The corrected whole-layer median is 9,591.50 ms, corresponding to a 9.40% reduction within Ho Yin's updated session. T6 reduces local latency by 4.33%, consistent with its 5.96% GFLOP reduction; unrestricted Global L1 reduces local latency by 34.29%, consistent with its 35.08% GFLOP reduction.</w:t>
      </w:r>
    </w:p>
    <w:p w14:paraId="2295DC83" w14:textId="77777777" w:rsidR="00C03971" w:rsidRDefault="00000000">
      <w:pPr>
        <w:pStyle w:val="Heading1"/>
      </w:pPr>
      <w:r>
        <w:rPr>
          <w:rFonts w:ascii="Calibri" w:hAnsi="Calibri"/>
          <w:sz w:val="28"/>
        </w:rPr>
        <w:lastRenderedPageBreak/>
        <w:t>2. Aggressive p56 GEN and SNOW experiments</w:t>
      </w:r>
    </w:p>
    <w:p w14:paraId="6A396089" w14:textId="77777777" w:rsidR="00C03971" w:rsidRDefault="00000000">
      <w:r>
        <w:rPr>
          <w:sz w:val="18"/>
        </w:rPr>
        <w:t>The aggressive experiment uses the same 46-group final pruning structure for GEN and SNOW. T7 applies staged pruning and recovery, with the GEN run using a 6-6-8-10-40 epoch schedule (70 epochs total). The table reports the best checkpoint for each recovered path.</w:t>
      </w:r>
    </w:p>
    <w:p w14:paraId="36394488" w14:textId="77777777" w:rsidR="00C03971" w:rsidRDefault="00000000">
      <w:pPr>
        <w:keepNext/>
        <w:spacing w:before="140" w:after="80"/>
      </w:pPr>
      <w:r>
        <w:rPr>
          <w:b/>
          <w:sz w:val="18"/>
        </w:rPr>
        <w:t>Table 3A. Local p56 GEN and SNOW accuracy and computational results</w:t>
      </w:r>
    </w:p>
    <w:tbl>
      <w:tblPr>
        <w:tblStyle w:val="TableGrid"/>
        <w:tblW w:w="9360" w:type="dxa"/>
        <w:jc w:val="center"/>
        <w:tblLayout w:type="fixed"/>
        <w:tblLook w:val="04A0" w:firstRow="1" w:lastRow="0" w:firstColumn="1" w:lastColumn="0" w:noHBand="0" w:noVBand="1"/>
      </w:tblPr>
      <w:tblGrid>
        <w:gridCol w:w="650"/>
        <w:gridCol w:w="1850"/>
        <w:gridCol w:w="550"/>
        <w:gridCol w:w="1350"/>
        <w:gridCol w:w="800"/>
        <w:gridCol w:w="700"/>
        <w:gridCol w:w="800"/>
        <w:gridCol w:w="750"/>
        <w:gridCol w:w="900"/>
        <w:gridCol w:w="1010"/>
      </w:tblGrid>
      <w:tr w:rsidR="00487E3F" w14:paraId="38CEF332" w14:textId="77777777">
        <w:trPr>
          <w:cantSplit/>
          <w:tblHeader/>
          <w:jc w:val="center"/>
        </w:trPr>
        <w:tc>
          <w:tcPr>
            <w:tcW w:w="650" w:type="dxa"/>
            <w:shd w:val="clear" w:color="auto" w:fill="1F4E79"/>
            <w:tcMar>
              <w:top w:w="80" w:type="dxa"/>
              <w:left w:w="120" w:type="dxa"/>
              <w:bottom w:w="80" w:type="dxa"/>
              <w:right w:w="120" w:type="dxa"/>
            </w:tcMar>
            <w:vAlign w:val="center"/>
          </w:tcPr>
          <w:p w14:paraId="4E06EA4D" w14:textId="77777777" w:rsidR="00487E3F" w:rsidRDefault="00000000">
            <w:pPr>
              <w:spacing w:after="0"/>
              <w:jc w:val="center"/>
            </w:pPr>
            <w:r>
              <w:rPr>
                <w:b/>
                <w:color w:val="FFFFFF"/>
                <w:sz w:val="14"/>
              </w:rPr>
              <w:t>Domain</w:t>
            </w:r>
          </w:p>
        </w:tc>
        <w:tc>
          <w:tcPr>
            <w:tcW w:w="1850" w:type="dxa"/>
            <w:shd w:val="clear" w:color="auto" w:fill="1F4E79"/>
            <w:tcMar>
              <w:top w:w="80" w:type="dxa"/>
              <w:left w:w="120" w:type="dxa"/>
              <w:bottom w:w="80" w:type="dxa"/>
              <w:right w:w="120" w:type="dxa"/>
            </w:tcMar>
            <w:vAlign w:val="center"/>
          </w:tcPr>
          <w:p w14:paraId="7A575E17" w14:textId="77777777" w:rsidR="00487E3F" w:rsidRDefault="00000000">
            <w:pPr>
              <w:spacing w:after="0"/>
              <w:jc w:val="center"/>
            </w:pPr>
            <w:r>
              <w:rPr>
                <w:b/>
                <w:color w:val="FFFFFF"/>
                <w:sz w:val="14"/>
              </w:rPr>
              <w:t>Path</w:t>
            </w:r>
          </w:p>
        </w:tc>
        <w:tc>
          <w:tcPr>
            <w:tcW w:w="550" w:type="dxa"/>
            <w:shd w:val="clear" w:color="auto" w:fill="1F4E79"/>
            <w:tcMar>
              <w:top w:w="80" w:type="dxa"/>
              <w:left w:w="120" w:type="dxa"/>
              <w:bottom w:w="80" w:type="dxa"/>
              <w:right w:w="120" w:type="dxa"/>
            </w:tcMar>
            <w:vAlign w:val="center"/>
          </w:tcPr>
          <w:p w14:paraId="04C19B8F" w14:textId="77777777" w:rsidR="00487E3F" w:rsidRDefault="00000000">
            <w:pPr>
              <w:spacing w:after="0"/>
              <w:jc w:val="center"/>
            </w:pPr>
            <w:r>
              <w:rPr>
                <w:b/>
                <w:color w:val="FFFFFF"/>
                <w:sz w:val="14"/>
              </w:rPr>
              <w:t>Epochs</w:t>
            </w:r>
          </w:p>
        </w:tc>
        <w:tc>
          <w:tcPr>
            <w:tcW w:w="1350" w:type="dxa"/>
            <w:shd w:val="clear" w:color="auto" w:fill="1F4E79"/>
            <w:tcMar>
              <w:top w:w="80" w:type="dxa"/>
              <w:left w:w="120" w:type="dxa"/>
              <w:bottom w:w="80" w:type="dxa"/>
              <w:right w:w="120" w:type="dxa"/>
            </w:tcMar>
            <w:vAlign w:val="center"/>
          </w:tcPr>
          <w:p w14:paraId="12797287" w14:textId="77777777" w:rsidR="00487E3F" w:rsidRDefault="00000000">
            <w:pPr>
              <w:spacing w:after="0"/>
              <w:jc w:val="center"/>
            </w:pPr>
            <w:r>
              <w:rPr>
                <w:b/>
                <w:color w:val="FFFFFF"/>
                <w:sz w:val="14"/>
              </w:rPr>
              <w:t>Parameters</w:t>
            </w:r>
          </w:p>
        </w:tc>
        <w:tc>
          <w:tcPr>
            <w:tcW w:w="800" w:type="dxa"/>
            <w:shd w:val="clear" w:color="auto" w:fill="1F4E79"/>
            <w:tcMar>
              <w:top w:w="80" w:type="dxa"/>
              <w:left w:w="120" w:type="dxa"/>
              <w:bottom w:w="80" w:type="dxa"/>
              <w:right w:w="120" w:type="dxa"/>
            </w:tcMar>
            <w:vAlign w:val="center"/>
          </w:tcPr>
          <w:p w14:paraId="582B53A6" w14:textId="77777777" w:rsidR="00487E3F" w:rsidRDefault="00000000">
            <w:pPr>
              <w:spacing w:after="0"/>
              <w:jc w:val="center"/>
            </w:pPr>
            <w:r>
              <w:rPr>
                <w:b/>
                <w:color w:val="FFFFFF"/>
                <w:sz w:val="14"/>
              </w:rPr>
              <w:t>Param. red.</w:t>
            </w:r>
          </w:p>
        </w:tc>
        <w:tc>
          <w:tcPr>
            <w:tcW w:w="700" w:type="dxa"/>
            <w:shd w:val="clear" w:color="auto" w:fill="1F4E79"/>
            <w:tcMar>
              <w:top w:w="80" w:type="dxa"/>
              <w:left w:w="120" w:type="dxa"/>
              <w:bottom w:w="80" w:type="dxa"/>
              <w:right w:w="120" w:type="dxa"/>
            </w:tcMar>
            <w:vAlign w:val="center"/>
          </w:tcPr>
          <w:p w14:paraId="1134E066" w14:textId="77777777" w:rsidR="00487E3F" w:rsidRDefault="00000000">
            <w:pPr>
              <w:spacing w:after="0"/>
              <w:jc w:val="center"/>
            </w:pPr>
            <w:r>
              <w:rPr>
                <w:b/>
                <w:color w:val="FFFFFF"/>
                <w:sz w:val="14"/>
              </w:rPr>
              <w:t>GFLOPs</w:t>
            </w:r>
          </w:p>
        </w:tc>
        <w:tc>
          <w:tcPr>
            <w:tcW w:w="800" w:type="dxa"/>
            <w:shd w:val="clear" w:color="auto" w:fill="1F4E79"/>
            <w:tcMar>
              <w:top w:w="80" w:type="dxa"/>
              <w:left w:w="120" w:type="dxa"/>
              <w:bottom w:w="80" w:type="dxa"/>
              <w:right w:w="120" w:type="dxa"/>
            </w:tcMar>
            <w:vAlign w:val="center"/>
          </w:tcPr>
          <w:p w14:paraId="34915B68" w14:textId="77777777" w:rsidR="00487E3F" w:rsidRDefault="00000000">
            <w:pPr>
              <w:spacing w:after="0"/>
              <w:jc w:val="center"/>
            </w:pPr>
            <w:r>
              <w:rPr>
                <w:b/>
                <w:color w:val="FFFFFF"/>
                <w:sz w:val="14"/>
              </w:rPr>
              <w:t>GFLOP red.</w:t>
            </w:r>
          </w:p>
        </w:tc>
        <w:tc>
          <w:tcPr>
            <w:tcW w:w="750" w:type="dxa"/>
            <w:shd w:val="clear" w:color="auto" w:fill="1F4E79"/>
            <w:tcMar>
              <w:top w:w="80" w:type="dxa"/>
              <w:left w:w="120" w:type="dxa"/>
              <w:bottom w:w="80" w:type="dxa"/>
              <w:right w:w="120" w:type="dxa"/>
            </w:tcMar>
            <w:vAlign w:val="center"/>
          </w:tcPr>
          <w:p w14:paraId="476C8105" w14:textId="77777777" w:rsidR="00487E3F" w:rsidRDefault="00000000">
            <w:pPr>
              <w:spacing w:after="0"/>
              <w:jc w:val="center"/>
            </w:pPr>
            <w:r>
              <w:rPr>
                <w:b/>
                <w:color w:val="FFFFFF"/>
                <w:sz w:val="14"/>
              </w:rPr>
              <w:t>mAP50</w:t>
            </w:r>
          </w:p>
        </w:tc>
        <w:tc>
          <w:tcPr>
            <w:tcW w:w="900" w:type="dxa"/>
            <w:shd w:val="clear" w:color="auto" w:fill="1F4E79"/>
            <w:tcMar>
              <w:top w:w="80" w:type="dxa"/>
              <w:left w:w="120" w:type="dxa"/>
              <w:bottom w:w="80" w:type="dxa"/>
              <w:right w:w="120" w:type="dxa"/>
            </w:tcMar>
            <w:vAlign w:val="center"/>
          </w:tcPr>
          <w:p w14:paraId="289E674C" w14:textId="77777777" w:rsidR="00487E3F" w:rsidRDefault="00000000">
            <w:pPr>
              <w:spacing w:after="0"/>
              <w:jc w:val="center"/>
            </w:pPr>
            <w:r>
              <w:rPr>
                <w:b/>
                <w:color w:val="FFFFFF"/>
                <w:sz w:val="14"/>
              </w:rPr>
              <w:t>mAP50-95</w:t>
            </w:r>
          </w:p>
        </w:tc>
        <w:tc>
          <w:tcPr>
            <w:tcW w:w="1010" w:type="dxa"/>
            <w:shd w:val="clear" w:color="auto" w:fill="1F4E79"/>
            <w:tcMar>
              <w:top w:w="80" w:type="dxa"/>
              <w:left w:w="120" w:type="dxa"/>
              <w:bottom w:w="80" w:type="dxa"/>
              <w:right w:w="120" w:type="dxa"/>
            </w:tcMar>
            <w:vAlign w:val="center"/>
          </w:tcPr>
          <w:p w14:paraId="5FED9737" w14:textId="77777777" w:rsidR="00487E3F" w:rsidRDefault="00000000">
            <w:pPr>
              <w:spacing w:after="0"/>
              <w:jc w:val="center"/>
            </w:pPr>
            <w:r>
              <w:rPr>
                <w:b/>
                <w:color w:val="FFFFFF"/>
                <w:sz w:val="14"/>
              </w:rPr>
              <w:t>Retention</w:t>
            </w:r>
          </w:p>
        </w:tc>
      </w:tr>
      <w:tr w:rsidR="00487E3F" w14:paraId="01DAD7AB" w14:textId="77777777">
        <w:trPr>
          <w:cantSplit/>
          <w:jc w:val="center"/>
        </w:trPr>
        <w:tc>
          <w:tcPr>
            <w:tcW w:w="650" w:type="dxa"/>
            <w:tcMar>
              <w:top w:w="80" w:type="dxa"/>
              <w:left w:w="120" w:type="dxa"/>
              <w:bottom w:w="80" w:type="dxa"/>
              <w:right w:w="120" w:type="dxa"/>
            </w:tcMar>
            <w:vAlign w:val="center"/>
          </w:tcPr>
          <w:p w14:paraId="76549350" w14:textId="77777777" w:rsidR="00487E3F" w:rsidRDefault="00000000">
            <w:pPr>
              <w:spacing w:after="0"/>
            </w:pPr>
            <w:r>
              <w:rPr>
                <w:sz w:val="14"/>
              </w:rPr>
              <w:t>GEN</w:t>
            </w:r>
          </w:p>
        </w:tc>
        <w:tc>
          <w:tcPr>
            <w:tcW w:w="1850" w:type="dxa"/>
            <w:tcMar>
              <w:top w:w="80" w:type="dxa"/>
              <w:left w:w="120" w:type="dxa"/>
              <w:bottom w:w="80" w:type="dxa"/>
              <w:right w:w="120" w:type="dxa"/>
            </w:tcMar>
            <w:vAlign w:val="center"/>
          </w:tcPr>
          <w:p w14:paraId="25A44F36" w14:textId="77777777" w:rsidR="00487E3F" w:rsidRDefault="00000000">
            <w:pPr>
              <w:spacing w:after="0"/>
            </w:pPr>
            <w:r>
              <w:rPr>
                <w:sz w:val="14"/>
              </w:rPr>
              <w:t>Baseline</w:t>
            </w:r>
          </w:p>
        </w:tc>
        <w:tc>
          <w:tcPr>
            <w:tcW w:w="550" w:type="dxa"/>
            <w:tcMar>
              <w:top w:w="80" w:type="dxa"/>
              <w:left w:w="120" w:type="dxa"/>
              <w:bottom w:w="80" w:type="dxa"/>
              <w:right w:w="120" w:type="dxa"/>
            </w:tcMar>
            <w:vAlign w:val="center"/>
          </w:tcPr>
          <w:p w14:paraId="2B7F9ADE" w14:textId="77777777" w:rsidR="00487E3F" w:rsidRDefault="00000000">
            <w:pPr>
              <w:spacing w:after="0"/>
              <w:jc w:val="center"/>
            </w:pPr>
            <w:r>
              <w:rPr>
                <w:sz w:val="14"/>
              </w:rPr>
              <w:t>0</w:t>
            </w:r>
          </w:p>
        </w:tc>
        <w:tc>
          <w:tcPr>
            <w:tcW w:w="1350" w:type="dxa"/>
            <w:tcMar>
              <w:top w:w="80" w:type="dxa"/>
              <w:left w:w="120" w:type="dxa"/>
              <w:bottom w:w="80" w:type="dxa"/>
              <w:right w:w="120" w:type="dxa"/>
            </w:tcMar>
            <w:vAlign w:val="center"/>
          </w:tcPr>
          <w:p w14:paraId="5964FEBA" w14:textId="77777777" w:rsidR="00487E3F" w:rsidRDefault="00000000">
            <w:pPr>
              <w:spacing w:after="0"/>
              <w:jc w:val="center"/>
            </w:pPr>
            <w:r>
              <w:rPr>
                <w:sz w:val="14"/>
              </w:rPr>
              <w:t>2,508,090</w:t>
            </w:r>
          </w:p>
        </w:tc>
        <w:tc>
          <w:tcPr>
            <w:tcW w:w="800" w:type="dxa"/>
            <w:tcMar>
              <w:top w:w="80" w:type="dxa"/>
              <w:left w:w="120" w:type="dxa"/>
              <w:bottom w:w="80" w:type="dxa"/>
              <w:right w:w="120" w:type="dxa"/>
            </w:tcMar>
            <w:vAlign w:val="center"/>
          </w:tcPr>
          <w:p w14:paraId="128D1BBC" w14:textId="77777777" w:rsidR="00487E3F" w:rsidRDefault="00000000">
            <w:pPr>
              <w:spacing w:after="0"/>
              <w:jc w:val="center"/>
            </w:pPr>
            <w:r>
              <w:rPr>
                <w:sz w:val="14"/>
              </w:rPr>
              <w:t>0.00%</w:t>
            </w:r>
          </w:p>
        </w:tc>
        <w:tc>
          <w:tcPr>
            <w:tcW w:w="700" w:type="dxa"/>
            <w:tcMar>
              <w:top w:w="80" w:type="dxa"/>
              <w:left w:w="120" w:type="dxa"/>
              <w:bottom w:w="80" w:type="dxa"/>
              <w:right w:w="120" w:type="dxa"/>
            </w:tcMar>
            <w:vAlign w:val="center"/>
          </w:tcPr>
          <w:p w14:paraId="4A6DBFEE" w14:textId="77777777" w:rsidR="00487E3F" w:rsidRDefault="00000000">
            <w:pPr>
              <w:spacing w:after="0"/>
              <w:jc w:val="center"/>
            </w:pPr>
            <w:r>
              <w:rPr>
                <w:sz w:val="14"/>
              </w:rPr>
              <w:t>5.793</w:t>
            </w:r>
          </w:p>
        </w:tc>
        <w:tc>
          <w:tcPr>
            <w:tcW w:w="800" w:type="dxa"/>
            <w:tcMar>
              <w:top w:w="80" w:type="dxa"/>
              <w:left w:w="120" w:type="dxa"/>
              <w:bottom w:w="80" w:type="dxa"/>
              <w:right w:w="120" w:type="dxa"/>
            </w:tcMar>
            <w:vAlign w:val="center"/>
          </w:tcPr>
          <w:p w14:paraId="6F68F5FC" w14:textId="77777777" w:rsidR="00487E3F" w:rsidRDefault="00000000">
            <w:pPr>
              <w:spacing w:after="0"/>
              <w:jc w:val="center"/>
            </w:pPr>
            <w:r>
              <w:rPr>
                <w:sz w:val="14"/>
              </w:rPr>
              <w:t>0.00%</w:t>
            </w:r>
          </w:p>
        </w:tc>
        <w:tc>
          <w:tcPr>
            <w:tcW w:w="750" w:type="dxa"/>
            <w:tcMar>
              <w:top w:w="80" w:type="dxa"/>
              <w:left w:w="120" w:type="dxa"/>
              <w:bottom w:w="80" w:type="dxa"/>
              <w:right w:w="120" w:type="dxa"/>
            </w:tcMar>
            <w:vAlign w:val="center"/>
          </w:tcPr>
          <w:p w14:paraId="28B1AD4C" w14:textId="77777777" w:rsidR="00487E3F" w:rsidRDefault="00000000">
            <w:pPr>
              <w:spacing w:after="0"/>
              <w:jc w:val="center"/>
            </w:pPr>
            <w:r>
              <w:rPr>
                <w:sz w:val="14"/>
              </w:rPr>
              <w:t>0.8310</w:t>
            </w:r>
          </w:p>
        </w:tc>
        <w:tc>
          <w:tcPr>
            <w:tcW w:w="900" w:type="dxa"/>
            <w:tcMar>
              <w:top w:w="80" w:type="dxa"/>
              <w:left w:w="120" w:type="dxa"/>
              <w:bottom w:w="80" w:type="dxa"/>
              <w:right w:w="120" w:type="dxa"/>
            </w:tcMar>
            <w:vAlign w:val="center"/>
          </w:tcPr>
          <w:p w14:paraId="4352140D" w14:textId="77777777" w:rsidR="00487E3F" w:rsidRDefault="00000000">
            <w:pPr>
              <w:spacing w:after="0"/>
              <w:jc w:val="center"/>
            </w:pPr>
            <w:r>
              <w:rPr>
                <w:sz w:val="14"/>
              </w:rPr>
              <w:t>0.6471</w:t>
            </w:r>
          </w:p>
        </w:tc>
        <w:tc>
          <w:tcPr>
            <w:tcW w:w="1010" w:type="dxa"/>
            <w:tcMar>
              <w:top w:w="80" w:type="dxa"/>
              <w:left w:w="120" w:type="dxa"/>
              <w:bottom w:w="80" w:type="dxa"/>
              <w:right w:w="120" w:type="dxa"/>
            </w:tcMar>
            <w:vAlign w:val="center"/>
          </w:tcPr>
          <w:p w14:paraId="3ED80F97" w14:textId="77777777" w:rsidR="00487E3F" w:rsidRDefault="00000000">
            <w:pPr>
              <w:spacing w:after="0"/>
              <w:jc w:val="center"/>
            </w:pPr>
            <w:r>
              <w:rPr>
                <w:sz w:val="14"/>
              </w:rPr>
              <w:t>100.00%</w:t>
            </w:r>
          </w:p>
        </w:tc>
      </w:tr>
      <w:tr w:rsidR="00487E3F" w14:paraId="179EF4BD" w14:textId="77777777">
        <w:trPr>
          <w:cantSplit/>
          <w:jc w:val="center"/>
        </w:trPr>
        <w:tc>
          <w:tcPr>
            <w:tcW w:w="650" w:type="dxa"/>
            <w:shd w:val="clear" w:color="auto" w:fill="F2F4F7"/>
            <w:tcMar>
              <w:top w:w="80" w:type="dxa"/>
              <w:left w:w="120" w:type="dxa"/>
              <w:bottom w:w="80" w:type="dxa"/>
              <w:right w:w="120" w:type="dxa"/>
            </w:tcMar>
            <w:vAlign w:val="center"/>
          </w:tcPr>
          <w:p w14:paraId="43907D5C" w14:textId="77777777" w:rsidR="00487E3F" w:rsidRDefault="00000000">
            <w:pPr>
              <w:spacing w:after="0"/>
            </w:pPr>
            <w:r>
              <w:rPr>
                <w:sz w:val="14"/>
              </w:rPr>
              <w:t>GEN</w:t>
            </w:r>
          </w:p>
        </w:tc>
        <w:tc>
          <w:tcPr>
            <w:tcW w:w="1850" w:type="dxa"/>
            <w:shd w:val="clear" w:color="auto" w:fill="F2F4F7"/>
            <w:tcMar>
              <w:top w:w="80" w:type="dxa"/>
              <w:left w:w="120" w:type="dxa"/>
              <w:bottom w:w="80" w:type="dxa"/>
              <w:right w:w="120" w:type="dxa"/>
            </w:tcMar>
            <w:vAlign w:val="center"/>
          </w:tcPr>
          <w:p w14:paraId="1925FBC8" w14:textId="77777777" w:rsidR="00487E3F" w:rsidRDefault="00000000">
            <w:pPr>
              <w:spacing w:after="0"/>
            </w:pPr>
            <w:r>
              <w:rPr>
                <w:sz w:val="14"/>
              </w:rPr>
              <w:t>T7 best</w:t>
            </w:r>
          </w:p>
        </w:tc>
        <w:tc>
          <w:tcPr>
            <w:tcW w:w="550" w:type="dxa"/>
            <w:shd w:val="clear" w:color="auto" w:fill="F2F4F7"/>
            <w:tcMar>
              <w:top w:w="80" w:type="dxa"/>
              <w:left w:w="120" w:type="dxa"/>
              <w:bottom w:w="80" w:type="dxa"/>
              <w:right w:w="120" w:type="dxa"/>
            </w:tcMar>
            <w:vAlign w:val="center"/>
          </w:tcPr>
          <w:p w14:paraId="6138EB77" w14:textId="77777777" w:rsidR="00487E3F" w:rsidRDefault="00000000">
            <w:pPr>
              <w:spacing w:after="0"/>
              <w:jc w:val="center"/>
            </w:pPr>
            <w:r>
              <w:rPr>
                <w:sz w:val="14"/>
              </w:rPr>
              <w:t>70</w:t>
            </w:r>
          </w:p>
        </w:tc>
        <w:tc>
          <w:tcPr>
            <w:tcW w:w="1350" w:type="dxa"/>
            <w:shd w:val="clear" w:color="auto" w:fill="F2F4F7"/>
            <w:tcMar>
              <w:top w:w="80" w:type="dxa"/>
              <w:left w:w="120" w:type="dxa"/>
              <w:bottom w:w="80" w:type="dxa"/>
              <w:right w:w="120" w:type="dxa"/>
            </w:tcMar>
            <w:vAlign w:val="center"/>
          </w:tcPr>
          <w:p w14:paraId="5FAE1CD4" w14:textId="77777777" w:rsidR="00487E3F" w:rsidRDefault="00000000">
            <w:pPr>
              <w:spacing w:after="0"/>
              <w:jc w:val="center"/>
            </w:pPr>
            <w:r>
              <w:rPr>
                <w:sz w:val="14"/>
              </w:rPr>
              <w:t>1,083,192</w:t>
            </w:r>
          </w:p>
        </w:tc>
        <w:tc>
          <w:tcPr>
            <w:tcW w:w="800" w:type="dxa"/>
            <w:shd w:val="clear" w:color="auto" w:fill="F2F4F7"/>
            <w:tcMar>
              <w:top w:w="80" w:type="dxa"/>
              <w:left w:w="120" w:type="dxa"/>
              <w:bottom w:w="80" w:type="dxa"/>
              <w:right w:w="120" w:type="dxa"/>
            </w:tcMar>
            <w:vAlign w:val="center"/>
          </w:tcPr>
          <w:p w14:paraId="3594E0BC" w14:textId="77777777" w:rsidR="00487E3F" w:rsidRDefault="00000000">
            <w:pPr>
              <w:spacing w:after="0"/>
              <w:jc w:val="center"/>
            </w:pPr>
            <w:r>
              <w:rPr>
                <w:sz w:val="14"/>
              </w:rPr>
              <w:t>56.81%</w:t>
            </w:r>
          </w:p>
        </w:tc>
        <w:tc>
          <w:tcPr>
            <w:tcW w:w="700" w:type="dxa"/>
            <w:shd w:val="clear" w:color="auto" w:fill="F2F4F7"/>
            <w:tcMar>
              <w:top w:w="80" w:type="dxa"/>
              <w:left w:w="120" w:type="dxa"/>
              <w:bottom w:w="80" w:type="dxa"/>
              <w:right w:w="120" w:type="dxa"/>
            </w:tcMar>
            <w:vAlign w:val="center"/>
          </w:tcPr>
          <w:p w14:paraId="2B7E5F78" w14:textId="77777777" w:rsidR="00487E3F" w:rsidRDefault="00000000">
            <w:pPr>
              <w:spacing w:after="0"/>
              <w:jc w:val="center"/>
            </w:pPr>
            <w:r>
              <w:rPr>
                <w:sz w:val="14"/>
              </w:rPr>
              <w:t>3.034</w:t>
            </w:r>
          </w:p>
        </w:tc>
        <w:tc>
          <w:tcPr>
            <w:tcW w:w="800" w:type="dxa"/>
            <w:shd w:val="clear" w:color="auto" w:fill="F2F4F7"/>
            <w:tcMar>
              <w:top w:w="80" w:type="dxa"/>
              <w:left w:w="120" w:type="dxa"/>
              <w:bottom w:w="80" w:type="dxa"/>
              <w:right w:w="120" w:type="dxa"/>
            </w:tcMar>
            <w:vAlign w:val="center"/>
          </w:tcPr>
          <w:p w14:paraId="2A2149E6" w14:textId="77777777" w:rsidR="00487E3F" w:rsidRDefault="00000000">
            <w:pPr>
              <w:spacing w:after="0"/>
              <w:jc w:val="center"/>
            </w:pPr>
            <w:r>
              <w:rPr>
                <w:sz w:val="14"/>
              </w:rPr>
              <w:t>47.63%</w:t>
            </w:r>
          </w:p>
        </w:tc>
        <w:tc>
          <w:tcPr>
            <w:tcW w:w="750" w:type="dxa"/>
            <w:shd w:val="clear" w:color="auto" w:fill="F2F4F7"/>
            <w:tcMar>
              <w:top w:w="80" w:type="dxa"/>
              <w:left w:w="120" w:type="dxa"/>
              <w:bottom w:w="80" w:type="dxa"/>
              <w:right w:w="120" w:type="dxa"/>
            </w:tcMar>
            <w:vAlign w:val="center"/>
          </w:tcPr>
          <w:p w14:paraId="5A1CC516" w14:textId="77777777" w:rsidR="00487E3F" w:rsidRDefault="00000000">
            <w:pPr>
              <w:spacing w:after="0"/>
              <w:jc w:val="center"/>
            </w:pPr>
            <w:r>
              <w:rPr>
                <w:sz w:val="14"/>
              </w:rPr>
              <w:t>0.7970</w:t>
            </w:r>
          </w:p>
        </w:tc>
        <w:tc>
          <w:tcPr>
            <w:tcW w:w="900" w:type="dxa"/>
            <w:shd w:val="clear" w:color="auto" w:fill="F2F4F7"/>
            <w:tcMar>
              <w:top w:w="80" w:type="dxa"/>
              <w:left w:w="120" w:type="dxa"/>
              <w:bottom w:w="80" w:type="dxa"/>
              <w:right w:w="120" w:type="dxa"/>
            </w:tcMar>
            <w:vAlign w:val="center"/>
          </w:tcPr>
          <w:p w14:paraId="1CC1B03D" w14:textId="77777777" w:rsidR="00487E3F" w:rsidRDefault="00000000">
            <w:pPr>
              <w:spacing w:after="0"/>
              <w:jc w:val="center"/>
            </w:pPr>
            <w:r>
              <w:rPr>
                <w:sz w:val="14"/>
              </w:rPr>
              <w:t>0.6123</w:t>
            </w:r>
          </w:p>
        </w:tc>
        <w:tc>
          <w:tcPr>
            <w:tcW w:w="1010" w:type="dxa"/>
            <w:shd w:val="clear" w:color="auto" w:fill="F2F4F7"/>
            <w:tcMar>
              <w:top w:w="80" w:type="dxa"/>
              <w:left w:w="120" w:type="dxa"/>
              <w:bottom w:w="80" w:type="dxa"/>
              <w:right w:w="120" w:type="dxa"/>
            </w:tcMar>
            <w:vAlign w:val="center"/>
          </w:tcPr>
          <w:p w14:paraId="4D92E66E" w14:textId="77777777" w:rsidR="00487E3F" w:rsidRDefault="00000000">
            <w:pPr>
              <w:spacing w:after="0"/>
              <w:jc w:val="center"/>
            </w:pPr>
            <w:r>
              <w:rPr>
                <w:sz w:val="14"/>
              </w:rPr>
              <w:t>94.62%</w:t>
            </w:r>
          </w:p>
        </w:tc>
      </w:tr>
      <w:tr w:rsidR="00487E3F" w14:paraId="66F49897" w14:textId="77777777">
        <w:trPr>
          <w:cantSplit/>
          <w:jc w:val="center"/>
        </w:trPr>
        <w:tc>
          <w:tcPr>
            <w:tcW w:w="650" w:type="dxa"/>
            <w:tcMar>
              <w:top w:w="80" w:type="dxa"/>
              <w:left w:w="120" w:type="dxa"/>
              <w:bottom w:w="80" w:type="dxa"/>
              <w:right w:w="120" w:type="dxa"/>
            </w:tcMar>
            <w:vAlign w:val="center"/>
          </w:tcPr>
          <w:p w14:paraId="481FA3EB" w14:textId="77777777" w:rsidR="00487E3F" w:rsidRDefault="00000000">
            <w:pPr>
              <w:spacing w:after="0"/>
            </w:pPr>
            <w:r>
              <w:rPr>
                <w:sz w:val="14"/>
              </w:rPr>
              <w:t>SNOW</w:t>
            </w:r>
          </w:p>
        </w:tc>
        <w:tc>
          <w:tcPr>
            <w:tcW w:w="1850" w:type="dxa"/>
            <w:tcMar>
              <w:top w:w="80" w:type="dxa"/>
              <w:left w:w="120" w:type="dxa"/>
              <w:bottom w:w="80" w:type="dxa"/>
              <w:right w:w="120" w:type="dxa"/>
            </w:tcMar>
            <w:vAlign w:val="center"/>
          </w:tcPr>
          <w:p w14:paraId="00E03D20" w14:textId="77777777" w:rsidR="00487E3F" w:rsidRDefault="00000000">
            <w:pPr>
              <w:spacing w:after="0"/>
            </w:pPr>
            <w:r>
              <w:rPr>
                <w:sz w:val="14"/>
              </w:rPr>
              <w:t>Baseline</w:t>
            </w:r>
          </w:p>
        </w:tc>
        <w:tc>
          <w:tcPr>
            <w:tcW w:w="550" w:type="dxa"/>
            <w:tcMar>
              <w:top w:w="80" w:type="dxa"/>
              <w:left w:w="120" w:type="dxa"/>
              <w:bottom w:w="80" w:type="dxa"/>
              <w:right w:w="120" w:type="dxa"/>
            </w:tcMar>
            <w:vAlign w:val="center"/>
          </w:tcPr>
          <w:p w14:paraId="3595A46E" w14:textId="77777777" w:rsidR="00487E3F" w:rsidRDefault="00000000">
            <w:pPr>
              <w:spacing w:after="0"/>
              <w:jc w:val="center"/>
            </w:pPr>
            <w:r>
              <w:rPr>
                <w:sz w:val="14"/>
              </w:rPr>
              <w:t>0</w:t>
            </w:r>
          </w:p>
        </w:tc>
        <w:tc>
          <w:tcPr>
            <w:tcW w:w="1350" w:type="dxa"/>
            <w:tcMar>
              <w:top w:w="80" w:type="dxa"/>
              <w:left w:w="120" w:type="dxa"/>
              <w:bottom w:w="80" w:type="dxa"/>
              <w:right w:w="120" w:type="dxa"/>
            </w:tcMar>
            <w:vAlign w:val="center"/>
          </w:tcPr>
          <w:p w14:paraId="48D1E574" w14:textId="77777777" w:rsidR="00487E3F" w:rsidRDefault="00000000">
            <w:pPr>
              <w:spacing w:after="0"/>
              <w:jc w:val="center"/>
            </w:pPr>
            <w:r>
              <w:rPr>
                <w:sz w:val="14"/>
              </w:rPr>
              <w:t>2,506,920</w:t>
            </w:r>
          </w:p>
        </w:tc>
        <w:tc>
          <w:tcPr>
            <w:tcW w:w="800" w:type="dxa"/>
            <w:tcMar>
              <w:top w:w="80" w:type="dxa"/>
              <w:left w:w="120" w:type="dxa"/>
              <w:bottom w:w="80" w:type="dxa"/>
              <w:right w:w="120" w:type="dxa"/>
            </w:tcMar>
            <w:vAlign w:val="center"/>
          </w:tcPr>
          <w:p w14:paraId="375C821C" w14:textId="77777777" w:rsidR="00487E3F" w:rsidRDefault="00000000">
            <w:pPr>
              <w:spacing w:after="0"/>
              <w:jc w:val="center"/>
            </w:pPr>
            <w:r>
              <w:rPr>
                <w:sz w:val="14"/>
              </w:rPr>
              <w:t>0.00%</w:t>
            </w:r>
          </w:p>
        </w:tc>
        <w:tc>
          <w:tcPr>
            <w:tcW w:w="700" w:type="dxa"/>
            <w:tcMar>
              <w:top w:w="80" w:type="dxa"/>
              <w:left w:w="120" w:type="dxa"/>
              <w:bottom w:w="80" w:type="dxa"/>
              <w:right w:w="120" w:type="dxa"/>
            </w:tcMar>
            <w:vAlign w:val="center"/>
          </w:tcPr>
          <w:p w14:paraId="72F84662" w14:textId="77777777" w:rsidR="00487E3F" w:rsidRDefault="00000000">
            <w:pPr>
              <w:spacing w:after="0"/>
              <w:jc w:val="center"/>
            </w:pPr>
            <w:r>
              <w:rPr>
                <w:sz w:val="14"/>
              </w:rPr>
              <w:t>5.787</w:t>
            </w:r>
          </w:p>
        </w:tc>
        <w:tc>
          <w:tcPr>
            <w:tcW w:w="800" w:type="dxa"/>
            <w:tcMar>
              <w:top w:w="80" w:type="dxa"/>
              <w:left w:w="120" w:type="dxa"/>
              <w:bottom w:w="80" w:type="dxa"/>
              <w:right w:w="120" w:type="dxa"/>
            </w:tcMar>
            <w:vAlign w:val="center"/>
          </w:tcPr>
          <w:p w14:paraId="39B1121E" w14:textId="77777777" w:rsidR="00487E3F" w:rsidRDefault="00000000">
            <w:pPr>
              <w:spacing w:after="0"/>
              <w:jc w:val="center"/>
            </w:pPr>
            <w:r>
              <w:rPr>
                <w:sz w:val="14"/>
              </w:rPr>
              <w:t>0.00%</w:t>
            </w:r>
          </w:p>
        </w:tc>
        <w:tc>
          <w:tcPr>
            <w:tcW w:w="750" w:type="dxa"/>
            <w:tcMar>
              <w:top w:w="80" w:type="dxa"/>
              <w:left w:w="120" w:type="dxa"/>
              <w:bottom w:w="80" w:type="dxa"/>
              <w:right w:w="120" w:type="dxa"/>
            </w:tcMar>
            <w:vAlign w:val="center"/>
          </w:tcPr>
          <w:p w14:paraId="5910CDC2" w14:textId="77777777" w:rsidR="00487E3F" w:rsidRDefault="00000000">
            <w:pPr>
              <w:spacing w:after="0"/>
              <w:jc w:val="center"/>
            </w:pPr>
            <w:r>
              <w:rPr>
                <w:sz w:val="14"/>
              </w:rPr>
              <w:t>0.3263</w:t>
            </w:r>
          </w:p>
        </w:tc>
        <w:tc>
          <w:tcPr>
            <w:tcW w:w="900" w:type="dxa"/>
            <w:tcMar>
              <w:top w:w="80" w:type="dxa"/>
              <w:left w:w="120" w:type="dxa"/>
              <w:bottom w:w="80" w:type="dxa"/>
              <w:right w:w="120" w:type="dxa"/>
            </w:tcMar>
            <w:vAlign w:val="center"/>
          </w:tcPr>
          <w:p w14:paraId="74B2628A" w14:textId="77777777" w:rsidR="00487E3F" w:rsidRDefault="00000000">
            <w:pPr>
              <w:spacing w:after="0"/>
              <w:jc w:val="center"/>
            </w:pPr>
            <w:r>
              <w:rPr>
                <w:sz w:val="14"/>
              </w:rPr>
              <w:t>0.1920</w:t>
            </w:r>
          </w:p>
        </w:tc>
        <w:tc>
          <w:tcPr>
            <w:tcW w:w="1010" w:type="dxa"/>
            <w:tcMar>
              <w:top w:w="80" w:type="dxa"/>
              <w:left w:w="120" w:type="dxa"/>
              <w:bottom w:w="80" w:type="dxa"/>
              <w:right w:w="120" w:type="dxa"/>
            </w:tcMar>
            <w:vAlign w:val="center"/>
          </w:tcPr>
          <w:p w14:paraId="7A7B4AE1" w14:textId="77777777" w:rsidR="00487E3F" w:rsidRDefault="00000000">
            <w:pPr>
              <w:spacing w:after="0"/>
              <w:jc w:val="center"/>
            </w:pPr>
            <w:r>
              <w:rPr>
                <w:sz w:val="14"/>
              </w:rPr>
              <w:t>100.00%</w:t>
            </w:r>
          </w:p>
        </w:tc>
      </w:tr>
      <w:tr w:rsidR="00487E3F" w14:paraId="363A4A63" w14:textId="77777777">
        <w:trPr>
          <w:cantSplit/>
          <w:jc w:val="center"/>
        </w:trPr>
        <w:tc>
          <w:tcPr>
            <w:tcW w:w="650" w:type="dxa"/>
            <w:shd w:val="clear" w:color="auto" w:fill="F2F4F7"/>
            <w:tcMar>
              <w:top w:w="80" w:type="dxa"/>
              <w:left w:w="120" w:type="dxa"/>
              <w:bottom w:w="80" w:type="dxa"/>
              <w:right w:w="120" w:type="dxa"/>
            </w:tcMar>
            <w:vAlign w:val="center"/>
          </w:tcPr>
          <w:p w14:paraId="508EC6A0" w14:textId="77777777" w:rsidR="00487E3F" w:rsidRDefault="00000000">
            <w:pPr>
              <w:spacing w:after="0"/>
            </w:pPr>
            <w:r>
              <w:rPr>
                <w:sz w:val="14"/>
              </w:rPr>
              <w:t>SNOW</w:t>
            </w:r>
          </w:p>
        </w:tc>
        <w:tc>
          <w:tcPr>
            <w:tcW w:w="1850" w:type="dxa"/>
            <w:shd w:val="clear" w:color="auto" w:fill="F2F4F7"/>
            <w:tcMar>
              <w:top w:w="80" w:type="dxa"/>
              <w:left w:w="120" w:type="dxa"/>
              <w:bottom w:w="80" w:type="dxa"/>
              <w:right w:w="120" w:type="dxa"/>
            </w:tcMar>
            <w:vAlign w:val="center"/>
          </w:tcPr>
          <w:p w14:paraId="1066C5F0" w14:textId="77777777" w:rsidR="00487E3F" w:rsidRDefault="00000000">
            <w:pPr>
              <w:spacing w:after="0"/>
            </w:pPr>
            <w:r>
              <w:rPr>
                <w:sz w:val="14"/>
              </w:rPr>
              <w:t>T5 raw</w:t>
            </w:r>
          </w:p>
        </w:tc>
        <w:tc>
          <w:tcPr>
            <w:tcW w:w="550" w:type="dxa"/>
            <w:shd w:val="clear" w:color="auto" w:fill="F2F4F7"/>
            <w:tcMar>
              <w:top w:w="80" w:type="dxa"/>
              <w:left w:w="120" w:type="dxa"/>
              <w:bottom w:w="80" w:type="dxa"/>
              <w:right w:w="120" w:type="dxa"/>
            </w:tcMar>
            <w:vAlign w:val="center"/>
          </w:tcPr>
          <w:p w14:paraId="51C44B8C" w14:textId="77777777" w:rsidR="00487E3F" w:rsidRDefault="00000000">
            <w:pPr>
              <w:spacing w:after="0"/>
              <w:jc w:val="center"/>
            </w:pPr>
            <w:r>
              <w:rPr>
                <w:sz w:val="14"/>
              </w:rPr>
              <w:t>0</w:t>
            </w:r>
          </w:p>
        </w:tc>
        <w:tc>
          <w:tcPr>
            <w:tcW w:w="1350" w:type="dxa"/>
            <w:shd w:val="clear" w:color="auto" w:fill="F2F4F7"/>
            <w:tcMar>
              <w:top w:w="80" w:type="dxa"/>
              <w:left w:w="120" w:type="dxa"/>
              <w:bottom w:w="80" w:type="dxa"/>
              <w:right w:w="120" w:type="dxa"/>
            </w:tcMar>
            <w:vAlign w:val="center"/>
          </w:tcPr>
          <w:p w14:paraId="72931F03" w14:textId="77777777" w:rsidR="00487E3F" w:rsidRDefault="00000000">
            <w:pPr>
              <w:spacing w:after="0"/>
              <w:jc w:val="center"/>
            </w:pPr>
            <w:r>
              <w:rPr>
                <w:sz w:val="14"/>
              </w:rPr>
              <w:t>1,082,022</w:t>
            </w:r>
          </w:p>
        </w:tc>
        <w:tc>
          <w:tcPr>
            <w:tcW w:w="800" w:type="dxa"/>
            <w:shd w:val="clear" w:color="auto" w:fill="F2F4F7"/>
            <w:tcMar>
              <w:top w:w="80" w:type="dxa"/>
              <w:left w:w="120" w:type="dxa"/>
              <w:bottom w:w="80" w:type="dxa"/>
              <w:right w:w="120" w:type="dxa"/>
            </w:tcMar>
            <w:vAlign w:val="center"/>
          </w:tcPr>
          <w:p w14:paraId="1119982D" w14:textId="77777777" w:rsidR="00487E3F" w:rsidRDefault="00000000">
            <w:pPr>
              <w:spacing w:after="0"/>
              <w:jc w:val="center"/>
            </w:pPr>
            <w:r>
              <w:rPr>
                <w:sz w:val="14"/>
              </w:rPr>
              <w:t>56.84%</w:t>
            </w:r>
          </w:p>
        </w:tc>
        <w:tc>
          <w:tcPr>
            <w:tcW w:w="700" w:type="dxa"/>
            <w:shd w:val="clear" w:color="auto" w:fill="F2F4F7"/>
            <w:tcMar>
              <w:top w:w="80" w:type="dxa"/>
              <w:left w:w="120" w:type="dxa"/>
              <w:bottom w:w="80" w:type="dxa"/>
              <w:right w:w="120" w:type="dxa"/>
            </w:tcMar>
            <w:vAlign w:val="center"/>
          </w:tcPr>
          <w:p w14:paraId="1DEFA0FC" w14:textId="77777777" w:rsidR="00487E3F" w:rsidRDefault="00000000">
            <w:pPr>
              <w:spacing w:after="0"/>
              <w:jc w:val="center"/>
            </w:pPr>
            <w:r>
              <w:rPr>
                <w:sz w:val="14"/>
              </w:rPr>
              <w:t>3.028</w:t>
            </w:r>
          </w:p>
        </w:tc>
        <w:tc>
          <w:tcPr>
            <w:tcW w:w="800" w:type="dxa"/>
            <w:shd w:val="clear" w:color="auto" w:fill="F2F4F7"/>
            <w:tcMar>
              <w:top w:w="80" w:type="dxa"/>
              <w:left w:w="120" w:type="dxa"/>
              <w:bottom w:w="80" w:type="dxa"/>
              <w:right w:w="120" w:type="dxa"/>
            </w:tcMar>
            <w:vAlign w:val="center"/>
          </w:tcPr>
          <w:p w14:paraId="0CFFA497" w14:textId="77777777" w:rsidR="00487E3F" w:rsidRDefault="00000000">
            <w:pPr>
              <w:spacing w:after="0"/>
              <w:jc w:val="center"/>
            </w:pPr>
            <w:r>
              <w:rPr>
                <w:sz w:val="14"/>
              </w:rPr>
              <w:t>47.68%</w:t>
            </w:r>
          </w:p>
        </w:tc>
        <w:tc>
          <w:tcPr>
            <w:tcW w:w="750" w:type="dxa"/>
            <w:shd w:val="clear" w:color="auto" w:fill="F2F4F7"/>
            <w:tcMar>
              <w:top w:w="80" w:type="dxa"/>
              <w:left w:w="120" w:type="dxa"/>
              <w:bottom w:w="80" w:type="dxa"/>
              <w:right w:w="120" w:type="dxa"/>
            </w:tcMar>
            <w:vAlign w:val="center"/>
          </w:tcPr>
          <w:p w14:paraId="4659DB72" w14:textId="77777777" w:rsidR="00487E3F" w:rsidRDefault="00000000">
            <w:pPr>
              <w:spacing w:after="0"/>
              <w:jc w:val="center"/>
            </w:pPr>
            <w:r>
              <w:rPr>
                <w:sz w:val="14"/>
              </w:rPr>
              <w:t>0.0000</w:t>
            </w:r>
          </w:p>
        </w:tc>
        <w:tc>
          <w:tcPr>
            <w:tcW w:w="900" w:type="dxa"/>
            <w:shd w:val="clear" w:color="auto" w:fill="F2F4F7"/>
            <w:tcMar>
              <w:top w:w="80" w:type="dxa"/>
              <w:left w:w="120" w:type="dxa"/>
              <w:bottom w:w="80" w:type="dxa"/>
              <w:right w:w="120" w:type="dxa"/>
            </w:tcMar>
            <w:vAlign w:val="center"/>
          </w:tcPr>
          <w:p w14:paraId="00446CCD" w14:textId="77777777" w:rsidR="00487E3F" w:rsidRDefault="00000000">
            <w:pPr>
              <w:spacing w:after="0"/>
              <w:jc w:val="center"/>
            </w:pPr>
            <w:r>
              <w:rPr>
                <w:sz w:val="14"/>
              </w:rPr>
              <w:t>0.0000</w:t>
            </w:r>
          </w:p>
        </w:tc>
        <w:tc>
          <w:tcPr>
            <w:tcW w:w="1010" w:type="dxa"/>
            <w:shd w:val="clear" w:color="auto" w:fill="F2F4F7"/>
            <w:tcMar>
              <w:top w:w="80" w:type="dxa"/>
              <w:left w:w="120" w:type="dxa"/>
              <w:bottom w:w="80" w:type="dxa"/>
              <w:right w:w="120" w:type="dxa"/>
            </w:tcMar>
            <w:vAlign w:val="center"/>
          </w:tcPr>
          <w:p w14:paraId="5C0E936B" w14:textId="77777777" w:rsidR="00487E3F" w:rsidRDefault="00000000">
            <w:pPr>
              <w:spacing w:after="0"/>
              <w:jc w:val="center"/>
            </w:pPr>
            <w:r>
              <w:rPr>
                <w:sz w:val="14"/>
              </w:rPr>
              <w:t>0.00%</w:t>
            </w:r>
          </w:p>
        </w:tc>
      </w:tr>
      <w:tr w:rsidR="00487E3F" w14:paraId="2457454A" w14:textId="77777777">
        <w:trPr>
          <w:cantSplit/>
          <w:jc w:val="center"/>
        </w:trPr>
        <w:tc>
          <w:tcPr>
            <w:tcW w:w="650" w:type="dxa"/>
            <w:tcMar>
              <w:top w:w="80" w:type="dxa"/>
              <w:left w:w="120" w:type="dxa"/>
              <w:bottom w:w="80" w:type="dxa"/>
              <w:right w:w="120" w:type="dxa"/>
            </w:tcMar>
            <w:vAlign w:val="center"/>
          </w:tcPr>
          <w:p w14:paraId="75448A02" w14:textId="77777777" w:rsidR="00487E3F" w:rsidRDefault="00000000">
            <w:pPr>
              <w:spacing w:after="0"/>
            </w:pPr>
            <w:r>
              <w:rPr>
                <w:sz w:val="14"/>
              </w:rPr>
              <w:t>SNOW</w:t>
            </w:r>
          </w:p>
        </w:tc>
        <w:tc>
          <w:tcPr>
            <w:tcW w:w="1850" w:type="dxa"/>
            <w:tcMar>
              <w:top w:w="80" w:type="dxa"/>
              <w:left w:w="120" w:type="dxa"/>
              <w:bottom w:w="80" w:type="dxa"/>
              <w:right w:w="120" w:type="dxa"/>
            </w:tcMar>
            <w:vAlign w:val="center"/>
          </w:tcPr>
          <w:p w14:paraId="616F6AF5" w14:textId="77777777" w:rsidR="00487E3F" w:rsidRDefault="00000000">
            <w:pPr>
              <w:spacing w:after="0"/>
            </w:pPr>
            <w:r>
              <w:rPr>
                <w:sz w:val="14"/>
              </w:rPr>
              <w:t>T6 best</w:t>
            </w:r>
          </w:p>
        </w:tc>
        <w:tc>
          <w:tcPr>
            <w:tcW w:w="550" w:type="dxa"/>
            <w:tcMar>
              <w:top w:w="80" w:type="dxa"/>
              <w:left w:w="120" w:type="dxa"/>
              <w:bottom w:w="80" w:type="dxa"/>
              <w:right w:w="120" w:type="dxa"/>
            </w:tcMar>
            <w:vAlign w:val="center"/>
          </w:tcPr>
          <w:p w14:paraId="0A671924" w14:textId="77777777" w:rsidR="00487E3F" w:rsidRDefault="00000000">
            <w:pPr>
              <w:spacing w:after="0"/>
              <w:jc w:val="center"/>
            </w:pPr>
            <w:r>
              <w:rPr>
                <w:sz w:val="14"/>
              </w:rPr>
              <w:t>30</w:t>
            </w:r>
          </w:p>
        </w:tc>
        <w:tc>
          <w:tcPr>
            <w:tcW w:w="1350" w:type="dxa"/>
            <w:tcMar>
              <w:top w:w="80" w:type="dxa"/>
              <w:left w:w="120" w:type="dxa"/>
              <w:bottom w:w="80" w:type="dxa"/>
              <w:right w:w="120" w:type="dxa"/>
            </w:tcMar>
            <w:vAlign w:val="center"/>
          </w:tcPr>
          <w:p w14:paraId="303C2F47" w14:textId="77777777" w:rsidR="00487E3F" w:rsidRDefault="00000000">
            <w:pPr>
              <w:spacing w:after="0"/>
              <w:jc w:val="center"/>
            </w:pPr>
            <w:r>
              <w:rPr>
                <w:sz w:val="14"/>
              </w:rPr>
              <w:t>1,082,022</w:t>
            </w:r>
          </w:p>
        </w:tc>
        <w:tc>
          <w:tcPr>
            <w:tcW w:w="800" w:type="dxa"/>
            <w:tcMar>
              <w:top w:w="80" w:type="dxa"/>
              <w:left w:w="120" w:type="dxa"/>
              <w:bottom w:w="80" w:type="dxa"/>
              <w:right w:w="120" w:type="dxa"/>
            </w:tcMar>
            <w:vAlign w:val="center"/>
          </w:tcPr>
          <w:p w14:paraId="0FEE8F49" w14:textId="77777777" w:rsidR="00487E3F" w:rsidRDefault="00000000">
            <w:pPr>
              <w:spacing w:after="0"/>
              <w:jc w:val="center"/>
            </w:pPr>
            <w:r>
              <w:rPr>
                <w:sz w:val="14"/>
              </w:rPr>
              <w:t>56.84%</w:t>
            </w:r>
          </w:p>
        </w:tc>
        <w:tc>
          <w:tcPr>
            <w:tcW w:w="700" w:type="dxa"/>
            <w:tcMar>
              <w:top w:w="80" w:type="dxa"/>
              <w:left w:w="120" w:type="dxa"/>
              <w:bottom w:w="80" w:type="dxa"/>
              <w:right w:w="120" w:type="dxa"/>
            </w:tcMar>
            <w:vAlign w:val="center"/>
          </w:tcPr>
          <w:p w14:paraId="4DFBAADA" w14:textId="77777777" w:rsidR="00487E3F" w:rsidRDefault="00000000">
            <w:pPr>
              <w:spacing w:after="0"/>
              <w:jc w:val="center"/>
            </w:pPr>
            <w:r>
              <w:rPr>
                <w:sz w:val="14"/>
              </w:rPr>
              <w:t>3.028</w:t>
            </w:r>
          </w:p>
        </w:tc>
        <w:tc>
          <w:tcPr>
            <w:tcW w:w="800" w:type="dxa"/>
            <w:tcMar>
              <w:top w:w="80" w:type="dxa"/>
              <w:left w:w="120" w:type="dxa"/>
              <w:bottom w:w="80" w:type="dxa"/>
              <w:right w:w="120" w:type="dxa"/>
            </w:tcMar>
            <w:vAlign w:val="center"/>
          </w:tcPr>
          <w:p w14:paraId="4AD64409" w14:textId="77777777" w:rsidR="00487E3F" w:rsidRDefault="00000000">
            <w:pPr>
              <w:spacing w:after="0"/>
              <w:jc w:val="center"/>
            </w:pPr>
            <w:r>
              <w:rPr>
                <w:sz w:val="14"/>
              </w:rPr>
              <w:t>47.68%</w:t>
            </w:r>
          </w:p>
        </w:tc>
        <w:tc>
          <w:tcPr>
            <w:tcW w:w="750" w:type="dxa"/>
            <w:tcMar>
              <w:top w:w="80" w:type="dxa"/>
              <w:left w:w="120" w:type="dxa"/>
              <w:bottom w:w="80" w:type="dxa"/>
              <w:right w:w="120" w:type="dxa"/>
            </w:tcMar>
            <w:vAlign w:val="center"/>
          </w:tcPr>
          <w:p w14:paraId="18FCFB1E" w14:textId="77777777" w:rsidR="00487E3F" w:rsidRDefault="00000000">
            <w:pPr>
              <w:spacing w:after="0"/>
              <w:jc w:val="center"/>
            </w:pPr>
            <w:r>
              <w:rPr>
                <w:sz w:val="14"/>
              </w:rPr>
              <w:t>0.2726</w:t>
            </w:r>
          </w:p>
        </w:tc>
        <w:tc>
          <w:tcPr>
            <w:tcW w:w="900" w:type="dxa"/>
            <w:tcMar>
              <w:top w:w="80" w:type="dxa"/>
              <w:left w:w="120" w:type="dxa"/>
              <w:bottom w:w="80" w:type="dxa"/>
              <w:right w:w="120" w:type="dxa"/>
            </w:tcMar>
            <w:vAlign w:val="center"/>
          </w:tcPr>
          <w:p w14:paraId="3C3A6C50" w14:textId="77777777" w:rsidR="00487E3F" w:rsidRDefault="00000000">
            <w:pPr>
              <w:spacing w:after="0"/>
              <w:jc w:val="center"/>
            </w:pPr>
            <w:r>
              <w:rPr>
                <w:sz w:val="14"/>
              </w:rPr>
              <w:t>0.1329</w:t>
            </w:r>
          </w:p>
        </w:tc>
        <w:tc>
          <w:tcPr>
            <w:tcW w:w="1010" w:type="dxa"/>
            <w:tcMar>
              <w:top w:w="80" w:type="dxa"/>
              <w:left w:w="120" w:type="dxa"/>
              <w:bottom w:w="80" w:type="dxa"/>
              <w:right w:w="120" w:type="dxa"/>
            </w:tcMar>
            <w:vAlign w:val="center"/>
          </w:tcPr>
          <w:p w14:paraId="285A1EAB" w14:textId="77777777" w:rsidR="00487E3F" w:rsidRDefault="00000000">
            <w:pPr>
              <w:spacing w:after="0"/>
              <w:jc w:val="center"/>
            </w:pPr>
            <w:r>
              <w:rPr>
                <w:sz w:val="14"/>
              </w:rPr>
              <w:t>69.23%</w:t>
            </w:r>
          </w:p>
        </w:tc>
      </w:tr>
      <w:tr w:rsidR="00487E3F" w14:paraId="5F297EF5" w14:textId="77777777">
        <w:trPr>
          <w:cantSplit/>
          <w:jc w:val="center"/>
        </w:trPr>
        <w:tc>
          <w:tcPr>
            <w:tcW w:w="650" w:type="dxa"/>
            <w:shd w:val="clear" w:color="auto" w:fill="F2F4F7"/>
            <w:tcMar>
              <w:top w:w="80" w:type="dxa"/>
              <w:left w:w="120" w:type="dxa"/>
              <w:bottom w:w="80" w:type="dxa"/>
              <w:right w:w="120" w:type="dxa"/>
            </w:tcMar>
            <w:vAlign w:val="center"/>
          </w:tcPr>
          <w:p w14:paraId="4309E014" w14:textId="77777777" w:rsidR="00487E3F" w:rsidRDefault="00000000">
            <w:pPr>
              <w:spacing w:after="0"/>
            </w:pPr>
            <w:r>
              <w:rPr>
                <w:sz w:val="14"/>
              </w:rPr>
              <w:t>SNOW</w:t>
            </w:r>
          </w:p>
        </w:tc>
        <w:tc>
          <w:tcPr>
            <w:tcW w:w="1850" w:type="dxa"/>
            <w:shd w:val="clear" w:color="auto" w:fill="F2F4F7"/>
            <w:tcMar>
              <w:top w:w="80" w:type="dxa"/>
              <w:left w:w="120" w:type="dxa"/>
              <w:bottom w:w="80" w:type="dxa"/>
              <w:right w:w="120" w:type="dxa"/>
            </w:tcMar>
            <w:vAlign w:val="center"/>
          </w:tcPr>
          <w:p w14:paraId="6CE641F2" w14:textId="77777777" w:rsidR="00487E3F" w:rsidRDefault="00000000">
            <w:pPr>
              <w:spacing w:after="0"/>
            </w:pPr>
            <w:r>
              <w:rPr>
                <w:sz w:val="14"/>
              </w:rPr>
              <w:t>T7 best</w:t>
            </w:r>
          </w:p>
        </w:tc>
        <w:tc>
          <w:tcPr>
            <w:tcW w:w="550" w:type="dxa"/>
            <w:shd w:val="clear" w:color="auto" w:fill="F2F4F7"/>
            <w:tcMar>
              <w:top w:w="80" w:type="dxa"/>
              <w:left w:w="120" w:type="dxa"/>
              <w:bottom w:w="80" w:type="dxa"/>
              <w:right w:w="120" w:type="dxa"/>
            </w:tcMar>
            <w:vAlign w:val="center"/>
          </w:tcPr>
          <w:p w14:paraId="587CC338" w14:textId="77777777" w:rsidR="00487E3F" w:rsidRDefault="00000000">
            <w:pPr>
              <w:spacing w:after="0"/>
              <w:jc w:val="center"/>
            </w:pPr>
            <w:r>
              <w:rPr>
                <w:sz w:val="14"/>
              </w:rPr>
              <w:t>70</w:t>
            </w:r>
          </w:p>
        </w:tc>
        <w:tc>
          <w:tcPr>
            <w:tcW w:w="1350" w:type="dxa"/>
            <w:shd w:val="clear" w:color="auto" w:fill="F2F4F7"/>
            <w:tcMar>
              <w:top w:w="80" w:type="dxa"/>
              <w:left w:w="120" w:type="dxa"/>
              <w:bottom w:w="80" w:type="dxa"/>
              <w:right w:w="120" w:type="dxa"/>
            </w:tcMar>
            <w:vAlign w:val="center"/>
          </w:tcPr>
          <w:p w14:paraId="455A212C" w14:textId="77777777" w:rsidR="00487E3F" w:rsidRDefault="00000000">
            <w:pPr>
              <w:spacing w:after="0"/>
              <w:jc w:val="center"/>
            </w:pPr>
            <w:r>
              <w:rPr>
                <w:sz w:val="14"/>
              </w:rPr>
              <w:t>1,082,022</w:t>
            </w:r>
          </w:p>
        </w:tc>
        <w:tc>
          <w:tcPr>
            <w:tcW w:w="800" w:type="dxa"/>
            <w:shd w:val="clear" w:color="auto" w:fill="F2F4F7"/>
            <w:tcMar>
              <w:top w:w="80" w:type="dxa"/>
              <w:left w:w="120" w:type="dxa"/>
              <w:bottom w:w="80" w:type="dxa"/>
              <w:right w:w="120" w:type="dxa"/>
            </w:tcMar>
            <w:vAlign w:val="center"/>
          </w:tcPr>
          <w:p w14:paraId="2DB7690E" w14:textId="77777777" w:rsidR="00487E3F" w:rsidRDefault="00000000">
            <w:pPr>
              <w:spacing w:after="0"/>
              <w:jc w:val="center"/>
            </w:pPr>
            <w:r>
              <w:rPr>
                <w:sz w:val="14"/>
              </w:rPr>
              <w:t>56.84%</w:t>
            </w:r>
          </w:p>
        </w:tc>
        <w:tc>
          <w:tcPr>
            <w:tcW w:w="700" w:type="dxa"/>
            <w:shd w:val="clear" w:color="auto" w:fill="F2F4F7"/>
            <w:tcMar>
              <w:top w:w="80" w:type="dxa"/>
              <w:left w:w="120" w:type="dxa"/>
              <w:bottom w:w="80" w:type="dxa"/>
              <w:right w:w="120" w:type="dxa"/>
            </w:tcMar>
            <w:vAlign w:val="center"/>
          </w:tcPr>
          <w:p w14:paraId="70461048" w14:textId="77777777" w:rsidR="00487E3F" w:rsidRDefault="00000000">
            <w:pPr>
              <w:spacing w:after="0"/>
              <w:jc w:val="center"/>
            </w:pPr>
            <w:r>
              <w:rPr>
                <w:sz w:val="14"/>
              </w:rPr>
              <w:t>3.028</w:t>
            </w:r>
          </w:p>
        </w:tc>
        <w:tc>
          <w:tcPr>
            <w:tcW w:w="800" w:type="dxa"/>
            <w:shd w:val="clear" w:color="auto" w:fill="F2F4F7"/>
            <w:tcMar>
              <w:top w:w="80" w:type="dxa"/>
              <w:left w:w="120" w:type="dxa"/>
              <w:bottom w:w="80" w:type="dxa"/>
              <w:right w:w="120" w:type="dxa"/>
            </w:tcMar>
            <w:vAlign w:val="center"/>
          </w:tcPr>
          <w:p w14:paraId="4AEB7DF6" w14:textId="77777777" w:rsidR="00487E3F" w:rsidRDefault="00000000">
            <w:pPr>
              <w:spacing w:after="0"/>
              <w:jc w:val="center"/>
            </w:pPr>
            <w:r>
              <w:rPr>
                <w:sz w:val="14"/>
              </w:rPr>
              <w:t>47.68%</w:t>
            </w:r>
          </w:p>
        </w:tc>
        <w:tc>
          <w:tcPr>
            <w:tcW w:w="750" w:type="dxa"/>
            <w:shd w:val="clear" w:color="auto" w:fill="F2F4F7"/>
            <w:tcMar>
              <w:top w:w="80" w:type="dxa"/>
              <w:left w:w="120" w:type="dxa"/>
              <w:bottom w:w="80" w:type="dxa"/>
              <w:right w:w="120" w:type="dxa"/>
            </w:tcMar>
            <w:vAlign w:val="center"/>
          </w:tcPr>
          <w:p w14:paraId="474C1E1C" w14:textId="77777777" w:rsidR="00487E3F" w:rsidRDefault="00000000">
            <w:pPr>
              <w:spacing w:after="0"/>
              <w:jc w:val="center"/>
            </w:pPr>
            <w:r>
              <w:rPr>
                <w:sz w:val="14"/>
              </w:rPr>
              <w:t>0.2954</w:t>
            </w:r>
          </w:p>
        </w:tc>
        <w:tc>
          <w:tcPr>
            <w:tcW w:w="900" w:type="dxa"/>
            <w:shd w:val="clear" w:color="auto" w:fill="F2F4F7"/>
            <w:tcMar>
              <w:top w:w="80" w:type="dxa"/>
              <w:left w:w="120" w:type="dxa"/>
              <w:bottom w:w="80" w:type="dxa"/>
              <w:right w:w="120" w:type="dxa"/>
            </w:tcMar>
            <w:vAlign w:val="center"/>
          </w:tcPr>
          <w:p w14:paraId="4E2BE68C" w14:textId="77777777" w:rsidR="00487E3F" w:rsidRDefault="00000000">
            <w:pPr>
              <w:spacing w:after="0"/>
              <w:jc w:val="center"/>
            </w:pPr>
            <w:r>
              <w:rPr>
                <w:sz w:val="14"/>
              </w:rPr>
              <w:t>0.1474</w:t>
            </w:r>
          </w:p>
        </w:tc>
        <w:tc>
          <w:tcPr>
            <w:tcW w:w="1010" w:type="dxa"/>
            <w:shd w:val="clear" w:color="auto" w:fill="F2F4F7"/>
            <w:tcMar>
              <w:top w:w="80" w:type="dxa"/>
              <w:left w:w="120" w:type="dxa"/>
              <w:bottom w:w="80" w:type="dxa"/>
              <w:right w:w="120" w:type="dxa"/>
            </w:tcMar>
            <w:vAlign w:val="center"/>
          </w:tcPr>
          <w:p w14:paraId="0538628D" w14:textId="77777777" w:rsidR="00487E3F" w:rsidRDefault="00000000">
            <w:pPr>
              <w:spacing w:after="0"/>
              <w:jc w:val="center"/>
            </w:pPr>
            <w:r>
              <w:rPr>
                <w:sz w:val="14"/>
              </w:rPr>
              <w:t>76.79%</w:t>
            </w:r>
          </w:p>
        </w:tc>
      </w:tr>
    </w:tbl>
    <w:p w14:paraId="55F85EA2" w14:textId="77777777" w:rsidR="00C03971" w:rsidRDefault="00000000">
      <w:pPr>
        <w:spacing w:before="60" w:after="140"/>
      </w:pPr>
      <w:r>
        <w:rPr>
          <w:b/>
          <w:sz w:val="18"/>
        </w:rPr>
        <w:t xml:space="preserve">Description. </w:t>
      </w:r>
      <w:r>
        <w:rPr>
          <w:sz w:val="18"/>
        </w:rPr>
        <w:t>The GEN T7 run retains 94.62% of baseline mAP50-95 at 56.81% parameter reduction. The same aggressive structure is harder for SNOW: T7 retains 76.79%, although it improves substantially over T5 and T6. T6 and T7 use different recovery budgets in the SNOW ablation, so that comparison is descriptive rather than a controlled epoch-budget test.</w:t>
      </w:r>
    </w:p>
    <w:p w14:paraId="345360B1" w14:textId="77777777" w:rsidR="00487E3F" w:rsidRDefault="00000000">
      <w:pPr>
        <w:keepNext/>
        <w:spacing w:before="120" w:after="60"/>
      </w:pPr>
      <w:r>
        <w:rPr>
          <w:b/>
          <w:sz w:val="18"/>
        </w:rPr>
        <w:t>Table 3B. Stage-by-stage GEN T7 trajectory</w:t>
      </w:r>
    </w:p>
    <w:tbl>
      <w:tblPr>
        <w:tblStyle w:val="TableGrid"/>
        <w:tblW w:w="9360" w:type="dxa"/>
        <w:jc w:val="center"/>
        <w:tblLayout w:type="fixed"/>
        <w:tblLook w:val="04A0" w:firstRow="1" w:lastRow="0" w:firstColumn="1" w:lastColumn="0" w:noHBand="0" w:noVBand="1"/>
      </w:tblPr>
      <w:tblGrid>
        <w:gridCol w:w="1100"/>
        <w:gridCol w:w="1700"/>
        <w:gridCol w:w="2300"/>
        <w:gridCol w:w="2100"/>
        <w:gridCol w:w="2160"/>
      </w:tblGrid>
      <w:tr w:rsidR="00487E3F" w14:paraId="0C7FF4DF" w14:textId="77777777">
        <w:trPr>
          <w:cantSplit/>
          <w:tblHeader/>
          <w:jc w:val="center"/>
        </w:trPr>
        <w:tc>
          <w:tcPr>
            <w:tcW w:w="1100" w:type="dxa"/>
            <w:shd w:val="clear" w:color="auto" w:fill="1F4E79"/>
            <w:tcMar>
              <w:top w:w="80" w:type="dxa"/>
              <w:left w:w="120" w:type="dxa"/>
              <w:bottom w:w="80" w:type="dxa"/>
              <w:right w:w="120" w:type="dxa"/>
            </w:tcMar>
            <w:vAlign w:val="center"/>
          </w:tcPr>
          <w:p w14:paraId="7DB13918" w14:textId="77777777" w:rsidR="00487E3F" w:rsidRDefault="00000000">
            <w:pPr>
              <w:spacing w:after="0"/>
              <w:jc w:val="center"/>
            </w:pPr>
            <w:r>
              <w:rPr>
                <w:b/>
                <w:color w:val="FFFFFF"/>
                <w:sz w:val="14"/>
              </w:rPr>
              <w:t>Stage</w:t>
            </w:r>
          </w:p>
        </w:tc>
        <w:tc>
          <w:tcPr>
            <w:tcW w:w="1700" w:type="dxa"/>
            <w:shd w:val="clear" w:color="auto" w:fill="1F4E79"/>
            <w:tcMar>
              <w:top w:w="80" w:type="dxa"/>
              <w:left w:w="120" w:type="dxa"/>
              <w:bottom w:w="80" w:type="dxa"/>
              <w:right w:w="120" w:type="dxa"/>
            </w:tcMar>
            <w:vAlign w:val="center"/>
          </w:tcPr>
          <w:p w14:paraId="12E842E9" w14:textId="77777777" w:rsidR="00487E3F" w:rsidRDefault="00000000">
            <w:pPr>
              <w:spacing w:after="0"/>
              <w:jc w:val="center"/>
            </w:pPr>
            <w:r>
              <w:rPr>
                <w:b/>
                <w:color w:val="FFFFFF"/>
                <w:sz w:val="14"/>
              </w:rPr>
              <w:t>Parameter reduction</w:t>
            </w:r>
          </w:p>
        </w:tc>
        <w:tc>
          <w:tcPr>
            <w:tcW w:w="2300" w:type="dxa"/>
            <w:shd w:val="clear" w:color="auto" w:fill="1F4E79"/>
            <w:tcMar>
              <w:top w:w="80" w:type="dxa"/>
              <w:left w:w="120" w:type="dxa"/>
              <w:bottom w:w="80" w:type="dxa"/>
              <w:right w:w="120" w:type="dxa"/>
            </w:tcMar>
            <w:vAlign w:val="center"/>
          </w:tcPr>
          <w:p w14:paraId="735B9B6A" w14:textId="77777777" w:rsidR="00487E3F" w:rsidRDefault="00000000">
            <w:pPr>
              <w:spacing w:after="0"/>
              <w:jc w:val="center"/>
            </w:pPr>
            <w:r>
              <w:rPr>
                <w:b/>
                <w:color w:val="FFFFFF"/>
                <w:sz w:val="14"/>
              </w:rPr>
              <w:t>Cumulative epochs</w:t>
            </w:r>
          </w:p>
        </w:tc>
        <w:tc>
          <w:tcPr>
            <w:tcW w:w="2100" w:type="dxa"/>
            <w:shd w:val="clear" w:color="auto" w:fill="1F4E79"/>
            <w:tcMar>
              <w:top w:w="80" w:type="dxa"/>
              <w:left w:w="120" w:type="dxa"/>
              <w:bottom w:w="80" w:type="dxa"/>
              <w:right w:w="120" w:type="dxa"/>
            </w:tcMar>
            <w:vAlign w:val="center"/>
          </w:tcPr>
          <w:p w14:paraId="1C66293F" w14:textId="77777777" w:rsidR="00487E3F" w:rsidRDefault="00000000">
            <w:pPr>
              <w:spacing w:after="0"/>
              <w:jc w:val="center"/>
            </w:pPr>
            <w:r>
              <w:rPr>
                <w:b/>
                <w:color w:val="FFFFFF"/>
                <w:sz w:val="14"/>
              </w:rPr>
              <w:t>mAP50-95</w:t>
            </w:r>
          </w:p>
        </w:tc>
        <w:tc>
          <w:tcPr>
            <w:tcW w:w="2160" w:type="dxa"/>
            <w:shd w:val="clear" w:color="auto" w:fill="1F4E79"/>
            <w:tcMar>
              <w:top w:w="80" w:type="dxa"/>
              <w:left w:w="120" w:type="dxa"/>
              <w:bottom w:w="80" w:type="dxa"/>
              <w:right w:w="120" w:type="dxa"/>
            </w:tcMar>
            <w:vAlign w:val="center"/>
          </w:tcPr>
          <w:p w14:paraId="1649138E" w14:textId="77777777" w:rsidR="00487E3F" w:rsidRDefault="00000000">
            <w:pPr>
              <w:spacing w:after="0"/>
              <w:jc w:val="center"/>
            </w:pPr>
            <w:r>
              <w:rPr>
                <w:b/>
                <w:color w:val="FFFFFF"/>
                <w:sz w:val="14"/>
              </w:rPr>
              <w:t>Retention</w:t>
            </w:r>
          </w:p>
        </w:tc>
      </w:tr>
      <w:tr w:rsidR="00487E3F" w14:paraId="2BA58294" w14:textId="77777777">
        <w:trPr>
          <w:cantSplit/>
          <w:jc w:val="center"/>
        </w:trPr>
        <w:tc>
          <w:tcPr>
            <w:tcW w:w="1100" w:type="dxa"/>
            <w:tcMar>
              <w:top w:w="80" w:type="dxa"/>
              <w:left w:w="120" w:type="dxa"/>
              <w:bottom w:w="80" w:type="dxa"/>
              <w:right w:w="120" w:type="dxa"/>
            </w:tcMar>
            <w:vAlign w:val="center"/>
          </w:tcPr>
          <w:p w14:paraId="23E1D107" w14:textId="77777777" w:rsidR="00487E3F" w:rsidRDefault="00000000">
            <w:pPr>
              <w:spacing w:after="0"/>
            </w:pPr>
            <w:r>
              <w:rPr>
                <w:sz w:val="14"/>
              </w:rPr>
              <w:t>1</w:t>
            </w:r>
          </w:p>
        </w:tc>
        <w:tc>
          <w:tcPr>
            <w:tcW w:w="1700" w:type="dxa"/>
            <w:tcMar>
              <w:top w:w="80" w:type="dxa"/>
              <w:left w:w="120" w:type="dxa"/>
              <w:bottom w:w="80" w:type="dxa"/>
              <w:right w:w="120" w:type="dxa"/>
            </w:tcMar>
            <w:vAlign w:val="center"/>
          </w:tcPr>
          <w:p w14:paraId="291CADFF" w14:textId="77777777" w:rsidR="00487E3F" w:rsidRDefault="00000000">
            <w:pPr>
              <w:spacing w:after="0"/>
              <w:jc w:val="center"/>
            </w:pPr>
            <w:r>
              <w:rPr>
                <w:sz w:val="14"/>
              </w:rPr>
              <w:t>12.48%</w:t>
            </w:r>
          </w:p>
        </w:tc>
        <w:tc>
          <w:tcPr>
            <w:tcW w:w="2300" w:type="dxa"/>
            <w:tcMar>
              <w:top w:w="80" w:type="dxa"/>
              <w:left w:w="120" w:type="dxa"/>
              <w:bottom w:w="80" w:type="dxa"/>
              <w:right w:w="120" w:type="dxa"/>
            </w:tcMar>
            <w:vAlign w:val="center"/>
          </w:tcPr>
          <w:p w14:paraId="4C4BC8CE" w14:textId="77777777" w:rsidR="00487E3F" w:rsidRDefault="00000000">
            <w:pPr>
              <w:spacing w:after="0"/>
              <w:jc w:val="center"/>
            </w:pPr>
            <w:r>
              <w:rPr>
                <w:sz w:val="14"/>
              </w:rPr>
              <w:t>6</w:t>
            </w:r>
          </w:p>
        </w:tc>
        <w:tc>
          <w:tcPr>
            <w:tcW w:w="2100" w:type="dxa"/>
            <w:tcMar>
              <w:top w:w="80" w:type="dxa"/>
              <w:left w:w="120" w:type="dxa"/>
              <w:bottom w:w="80" w:type="dxa"/>
              <w:right w:w="120" w:type="dxa"/>
            </w:tcMar>
            <w:vAlign w:val="center"/>
          </w:tcPr>
          <w:p w14:paraId="12637762" w14:textId="77777777" w:rsidR="00487E3F" w:rsidRDefault="00000000">
            <w:pPr>
              <w:spacing w:after="0"/>
              <w:jc w:val="center"/>
            </w:pPr>
            <w:r>
              <w:rPr>
                <w:sz w:val="14"/>
              </w:rPr>
              <w:t>0.6270</w:t>
            </w:r>
          </w:p>
        </w:tc>
        <w:tc>
          <w:tcPr>
            <w:tcW w:w="2160" w:type="dxa"/>
            <w:tcMar>
              <w:top w:w="80" w:type="dxa"/>
              <w:left w:w="120" w:type="dxa"/>
              <w:bottom w:w="80" w:type="dxa"/>
              <w:right w:w="120" w:type="dxa"/>
            </w:tcMar>
            <w:vAlign w:val="center"/>
          </w:tcPr>
          <w:p w14:paraId="0CE79756" w14:textId="77777777" w:rsidR="00487E3F" w:rsidRDefault="00000000">
            <w:pPr>
              <w:spacing w:after="0"/>
              <w:jc w:val="center"/>
            </w:pPr>
            <w:r>
              <w:rPr>
                <w:sz w:val="14"/>
              </w:rPr>
              <w:t>96.89%</w:t>
            </w:r>
          </w:p>
        </w:tc>
      </w:tr>
      <w:tr w:rsidR="00487E3F" w14:paraId="3D35860B" w14:textId="77777777">
        <w:trPr>
          <w:cantSplit/>
          <w:jc w:val="center"/>
        </w:trPr>
        <w:tc>
          <w:tcPr>
            <w:tcW w:w="1100" w:type="dxa"/>
            <w:shd w:val="clear" w:color="auto" w:fill="F2F4F7"/>
            <w:tcMar>
              <w:top w:w="80" w:type="dxa"/>
              <w:left w:w="120" w:type="dxa"/>
              <w:bottom w:w="80" w:type="dxa"/>
              <w:right w:w="120" w:type="dxa"/>
            </w:tcMar>
            <w:vAlign w:val="center"/>
          </w:tcPr>
          <w:p w14:paraId="078F346C" w14:textId="77777777" w:rsidR="00487E3F" w:rsidRDefault="00000000">
            <w:pPr>
              <w:spacing w:after="0"/>
            </w:pPr>
            <w:r>
              <w:rPr>
                <w:sz w:val="14"/>
              </w:rPr>
              <w:t>2</w:t>
            </w:r>
          </w:p>
        </w:tc>
        <w:tc>
          <w:tcPr>
            <w:tcW w:w="1700" w:type="dxa"/>
            <w:shd w:val="clear" w:color="auto" w:fill="F2F4F7"/>
            <w:tcMar>
              <w:top w:w="80" w:type="dxa"/>
              <w:left w:w="120" w:type="dxa"/>
              <w:bottom w:w="80" w:type="dxa"/>
              <w:right w:w="120" w:type="dxa"/>
            </w:tcMar>
            <w:vAlign w:val="center"/>
          </w:tcPr>
          <w:p w14:paraId="1BDABFBF" w14:textId="77777777" w:rsidR="00487E3F" w:rsidRDefault="00000000">
            <w:pPr>
              <w:spacing w:after="0"/>
              <w:jc w:val="center"/>
            </w:pPr>
            <w:r>
              <w:rPr>
                <w:sz w:val="14"/>
              </w:rPr>
              <w:t>23.01%</w:t>
            </w:r>
          </w:p>
        </w:tc>
        <w:tc>
          <w:tcPr>
            <w:tcW w:w="2300" w:type="dxa"/>
            <w:shd w:val="clear" w:color="auto" w:fill="F2F4F7"/>
            <w:tcMar>
              <w:top w:w="80" w:type="dxa"/>
              <w:left w:w="120" w:type="dxa"/>
              <w:bottom w:w="80" w:type="dxa"/>
              <w:right w:w="120" w:type="dxa"/>
            </w:tcMar>
            <w:vAlign w:val="center"/>
          </w:tcPr>
          <w:p w14:paraId="31FAB1D1" w14:textId="77777777" w:rsidR="00487E3F" w:rsidRDefault="00000000">
            <w:pPr>
              <w:spacing w:after="0"/>
              <w:jc w:val="center"/>
            </w:pPr>
            <w:r>
              <w:rPr>
                <w:sz w:val="14"/>
              </w:rPr>
              <w:t>12</w:t>
            </w:r>
          </w:p>
        </w:tc>
        <w:tc>
          <w:tcPr>
            <w:tcW w:w="2100" w:type="dxa"/>
            <w:shd w:val="clear" w:color="auto" w:fill="F2F4F7"/>
            <w:tcMar>
              <w:top w:w="80" w:type="dxa"/>
              <w:left w:w="120" w:type="dxa"/>
              <w:bottom w:w="80" w:type="dxa"/>
              <w:right w:w="120" w:type="dxa"/>
            </w:tcMar>
            <w:vAlign w:val="center"/>
          </w:tcPr>
          <w:p w14:paraId="798477F0" w14:textId="77777777" w:rsidR="00487E3F" w:rsidRDefault="00000000">
            <w:pPr>
              <w:spacing w:after="0"/>
              <w:jc w:val="center"/>
            </w:pPr>
            <w:r>
              <w:rPr>
                <w:sz w:val="14"/>
              </w:rPr>
              <w:t>0.6180</w:t>
            </w:r>
          </w:p>
        </w:tc>
        <w:tc>
          <w:tcPr>
            <w:tcW w:w="2160" w:type="dxa"/>
            <w:shd w:val="clear" w:color="auto" w:fill="F2F4F7"/>
            <w:tcMar>
              <w:top w:w="80" w:type="dxa"/>
              <w:left w:w="120" w:type="dxa"/>
              <w:bottom w:w="80" w:type="dxa"/>
              <w:right w:w="120" w:type="dxa"/>
            </w:tcMar>
            <w:vAlign w:val="center"/>
          </w:tcPr>
          <w:p w14:paraId="69FA2A4C" w14:textId="77777777" w:rsidR="00487E3F" w:rsidRDefault="00000000">
            <w:pPr>
              <w:spacing w:after="0"/>
              <w:jc w:val="center"/>
            </w:pPr>
            <w:r>
              <w:rPr>
                <w:sz w:val="14"/>
              </w:rPr>
              <w:t>95.50%</w:t>
            </w:r>
          </w:p>
        </w:tc>
      </w:tr>
      <w:tr w:rsidR="00487E3F" w14:paraId="477AF811" w14:textId="77777777">
        <w:trPr>
          <w:cantSplit/>
          <w:jc w:val="center"/>
        </w:trPr>
        <w:tc>
          <w:tcPr>
            <w:tcW w:w="1100" w:type="dxa"/>
            <w:tcMar>
              <w:top w:w="80" w:type="dxa"/>
              <w:left w:w="120" w:type="dxa"/>
              <w:bottom w:w="80" w:type="dxa"/>
              <w:right w:w="120" w:type="dxa"/>
            </w:tcMar>
            <w:vAlign w:val="center"/>
          </w:tcPr>
          <w:p w14:paraId="49642511" w14:textId="77777777" w:rsidR="00487E3F" w:rsidRDefault="00000000">
            <w:pPr>
              <w:spacing w:after="0"/>
            </w:pPr>
            <w:r>
              <w:rPr>
                <w:sz w:val="14"/>
              </w:rPr>
              <w:t>3</w:t>
            </w:r>
          </w:p>
        </w:tc>
        <w:tc>
          <w:tcPr>
            <w:tcW w:w="1700" w:type="dxa"/>
            <w:tcMar>
              <w:top w:w="80" w:type="dxa"/>
              <w:left w:w="120" w:type="dxa"/>
              <w:bottom w:w="80" w:type="dxa"/>
              <w:right w:w="120" w:type="dxa"/>
            </w:tcMar>
            <w:vAlign w:val="center"/>
          </w:tcPr>
          <w:p w14:paraId="21EEEB8C" w14:textId="77777777" w:rsidR="00487E3F" w:rsidRDefault="00000000">
            <w:pPr>
              <w:spacing w:after="0"/>
              <w:jc w:val="center"/>
            </w:pPr>
            <w:r>
              <w:rPr>
                <w:sz w:val="14"/>
              </w:rPr>
              <w:t>37.58%</w:t>
            </w:r>
          </w:p>
        </w:tc>
        <w:tc>
          <w:tcPr>
            <w:tcW w:w="2300" w:type="dxa"/>
            <w:tcMar>
              <w:top w:w="80" w:type="dxa"/>
              <w:left w:w="120" w:type="dxa"/>
              <w:bottom w:w="80" w:type="dxa"/>
              <w:right w:w="120" w:type="dxa"/>
            </w:tcMar>
            <w:vAlign w:val="center"/>
          </w:tcPr>
          <w:p w14:paraId="65CF22B0" w14:textId="77777777" w:rsidR="00487E3F" w:rsidRDefault="00000000">
            <w:pPr>
              <w:spacing w:after="0"/>
              <w:jc w:val="center"/>
            </w:pPr>
            <w:r>
              <w:rPr>
                <w:sz w:val="14"/>
              </w:rPr>
              <w:t>20</w:t>
            </w:r>
          </w:p>
        </w:tc>
        <w:tc>
          <w:tcPr>
            <w:tcW w:w="2100" w:type="dxa"/>
            <w:tcMar>
              <w:top w:w="80" w:type="dxa"/>
              <w:left w:w="120" w:type="dxa"/>
              <w:bottom w:w="80" w:type="dxa"/>
              <w:right w:w="120" w:type="dxa"/>
            </w:tcMar>
            <w:vAlign w:val="center"/>
          </w:tcPr>
          <w:p w14:paraId="5672A90E" w14:textId="77777777" w:rsidR="00487E3F" w:rsidRDefault="00000000">
            <w:pPr>
              <w:spacing w:after="0"/>
              <w:jc w:val="center"/>
            </w:pPr>
            <w:r>
              <w:rPr>
                <w:sz w:val="14"/>
              </w:rPr>
              <w:t>0.6154</w:t>
            </w:r>
          </w:p>
        </w:tc>
        <w:tc>
          <w:tcPr>
            <w:tcW w:w="2160" w:type="dxa"/>
            <w:tcMar>
              <w:top w:w="80" w:type="dxa"/>
              <w:left w:w="120" w:type="dxa"/>
              <w:bottom w:w="80" w:type="dxa"/>
              <w:right w:w="120" w:type="dxa"/>
            </w:tcMar>
            <w:vAlign w:val="center"/>
          </w:tcPr>
          <w:p w14:paraId="07CC663D" w14:textId="77777777" w:rsidR="00487E3F" w:rsidRDefault="00000000">
            <w:pPr>
              <w:spacing w:after="0"/>
              <w:jc w:val="center"/>
            </w:pPr>
            <w:r>
              <w:rPr>
                <w:sz w:val="14"/>
              </w:rPr>
              <w:t>95.09%</w:t>
            </w:r>
          </w:p>
        </w:tc>
      </w:tr>
      <w:tr w:rsidR="00487E3F" w14:paraId="79078B28" w14:textId="77777777">
        <w:trPr>
          <w:cantSplit/>
          <w:jc w:val="center"/>
        </w:trPr>
        <w:tc>
          <w:tcPr>
            <w:tcW w:w="1100" w:type="dxa"/>
            <w:shd w:val="clear" w:color="auto" w:fill="F2F4F7"/>
            <w:tcMar>
              <w:top w:w="80" w:type="dxa"/>
              <w:left w:w="120" w:type="dxa"/>
              <w:bottom w:w="80" w:type="dxa"/>
              <w:right w:w="120" w:type="dxa"/>
            </w:tcMar>
            <w:vAlign w:val="center"/>
          </w:tcPr>
          <w:p w14:paraId="538B9012" w14:textId="77777777" w:rsidR="00487E3F" w:rsidRDefault="00000000">
            <w:pPr>
              <w:spacing w:after="0"/>
            </w:pPr>
            <w:r>
              <w:rPr>
                <w:sz w:val="14"/>
              </w:rPr>
              <w:t>4</w:t>
            </w:r>
          </w:p>
        </w:tc>
        <w:tc>
          <w:tcPr>
            <w:tcW w:w="1700" w:type="dxa"/>
            <w:shd w:val="clear" w:color="auto" w:fill="F2F4F7"/>
            <w:tcMar>
              <w:top w:w="80" w:type="dxa"/>
              <w:left w:w="120" w:type="dxa"/>
              <w:bottom w:w="80" w:type="dxa"/>
              <w:right w:w="120" w:type="dxa"/>
            </w:tcMar>
            <w:vAlign w:val="center"/>
          </w:tcPr>
          <w:p w14:paraId="2C22F1F5" w14:textId="77777777" w:rsidR="00487E3F" w:rsidRDefault="00000000">
            <w:pPr>
              <w:spacing w:after="0"/>
              <w:jc w:val="center"/>
            </w:pPr>
            <w:r>
              <w:rPr>
                <w:sz w:val="14"/>
              </w:rPr>
              <w:t>45.73%</w:t>
            </w:r>
          </w:p>
        </w:tc>
        <w:tc>
          <w:tcPr>
            <w:tcW w:w="2300" w:type="dxa"/>
            <w:shd w:val="clear" w:color="auto" w:fill="F2F4F7"/>
            <w:tcMar>
              <w:top w:w="80" w:type="dxa"/>
              <w:left w:w="120" w:type="dxa"/>
              <w:bottom w:w="80" w:type="dxa"/>
              <w:right w:w="120" w:type="dxa"/>
            </w:tcMar>
            <w:vAlign w:val="center"/>
          </w:tcPr>
          <w:p w14:paraId="53A921AA" w14:textId="77777777" w:rsidR="00487E3F" w:rsidRDefault="00000000">
            <w:pPr>
              <w:spacing w:after="0"/>
              <w:jc w:val="center"/>
            </w:pPr>
            <w:r>
              <w:rPr>
                <w:sz w:val="14"/>
              </w:rPr>
              <w:t>30</w:t>
            </w:r>
          </w:p>
        </w:tc>
        <w:tc>
          <w:tcPr>
            <w:tcW w:w="2100" w:type="dxa"/>
            <w:shd w:val="clear" w:color="auto" w:fill="F2F4F7"/>
            <w:tcMar>
              <w:top w:w="80" w:type="dxa"/>
              <w:left w:w="120" w:type="dxa"/>
              <w:bottom w:w="80" w:type="dxa"/>
              <w:right w:w="120" w:type="dxa"/>
            </w:tcMar>
            <w:vAlign w:val="center"/>
          </w:tcPr>
          <w:p w14:paraId="1A7D528C" w14:textId="77777777" w:rsidR="00487E3F" w:rsidRDefault="00000000">
            <w:pPr>
              <w:spacing w:after="0"/>
              <w:jc w:val="center"/>
            </w:pPr>
            <w:r>
              <w:rPr>
                <w:sz w:val="14"/>
              </w:rPr>
              <w:t>0.6064</w:t>
            </w:r>
          </w:p>
        </w:tc>
        <w:tc>
          <w:tcPr>
            <w:tcW w:w="2160" w:type="dxa"/>
            <w:shd w:val="clear" w:color="auto" w:fill="F2F4F7"/>
            <w:tcMar>
              <w:top w:w="80" w:type="dxa"/>
              <w:left w:w="120" w:type="dxa"/>
              <w:bottom w:w="80" w:type="dxa"/>
              <w:right w:w="120" w:type="dxa"/>
            </w:tcMar>
            <w:vAlign w:val="center"/>
          </w:tcPr>
          <w:p w14:paraId="54D48BE4" w14:textId="77777777" w:rsidR="00487E3F" w:rsidRDefault="00000000">
            <w:pPr>
              <w:spacing w:after="0"/>
              <w:jc w:val="center"/>
            </w:pPr>
            <w:r>
              <w:rPr>
                <w:sz w:val="14"/>
              </w:rPr>
              <w:t>93.70%</w:t>
            </w:r>
          </w:p>
        </w:tc>
      </w:tr>
      <w:tr w:rsidR="00487E3F" w14:paraId="65BD9220" w14:textId="77777777">
        <w:trPr>
          <w:cantSplit/>
          <w:jc w:val="center"/>
        </w:trPr>
        <w:tc>
          <w:tcPr>
            <w:tcW w:w="1100" w:type="dxa"/>
            <w:tcMar>
              <w:top w:w="80" w:type="dxa"/>
              <w:left w:w="120" w:type="dxa"/>
              <w:bottom w:w="80" w:type="dxa"/>
              <w:right w:w="120" w:type="dxa"/>
            </w:tcMar>
            <w:vAlign w:val="center"/>
          </w:tcPr>
          <w:p w14:paraId="31727BDD" w14:textId="77777777" w:rsidR="00487E3F" w:rsidRDefault="00000000">
            <w:pPr>
              <w:spacing w:after="0"/>
            </w:pPr>
            <w:r>
              <w:rPr>
                <w:sz w:val="14"/>
              </w:rPr>
              <w:t>5 (last)</w:t>
            </w:r>
          </w:p>
        </w:tc>
        <w:tc>
          <w:tcPr>
            <w:tcW w:w="1700" w:type="dxa"/>
            <w:tcMar>
              <w:top w:w="80" w:type="dxa"/>
              <w:left w:w="120" w:type="dxa"/>
              <w:bottom w:w="80" w:type="dxa"/>
              <w:right w:w="120" w:type="dxa"/>
            </w:tcMar>
            <w:vAlign w:val="center"/>
          </w:tcPr>
          <w:p w14:paraId="10068A5B" w14:textId="77777777" w:rsidR="00487E3F" w:rsidRDefault="00000000">
            <w:pPr>
              <w:spacing w:after="0"/>
              <w:jc w:val="center"/>
            </w:pPr>
            <w:r>
              <w:rPr>
                <w:sz w:val="14"/>
              </w:rPr>
              <w:t>56.81%</w:t>
            </w:r>
          </w:p>
        </w:tc>
        <w:tc>
          <w:tcPr>
            <w:tcW w:w="2300" w:type="dxa"/>
            <w:tcMar>
              <w:top w:w="80" w:type="dxa"/>
              <w:left w:w="120" w:type="dxa"/>
              <w:bottom w:w="80" w:type="dxa"/>
              <w:right w:w="120" w:type="dxa"/>
            </w:tcMar>
            <w:vAlign w:val="center"/>
          </w:tcPr>
          <w:p w14:paraId="65F679F5" w14:textId="77777777" w:rsidR="00487E3F" w:rsidRDefault="00000000">
            <w:pPr>
              <w:spacing w:after="0"/>
              <w:jc w:val="center"/>
            </w:pPr>
            <w:r>
              <w:rPr>
                <w:sz w:val="14"/>
              </w:rPr>
              <w:t>70</w:t>
            </w:r>
          </w:p>
        </w:tc>
        <w:tc>
          <w:tcPr>
            <w:tcW w:w="2100" w:type="dxa"/>
            <w:tcMar>
              <w:top w:w="80" w:type="dxa"/>
              <w:left w:w="120" w:type="dxa"/>
              <w:bottom w:w="80" w:type="dxa"/>
              <w:right w:w="120" w:type="dxa"/>
            </w:tcMar>
            <w:vAlign w:val="center"/>
          </w:tcPr>
          <w:p w14:paraId="3BB18EFC" w14:textId="77777777" w:rsidR="00487E3F" w:rsidRDefault="00000000">
            <w:pPr>
              <w:spacing w:after="0"/>
              <w:jc w:val="center"/>
            </w:pPr>
            <w:r>
              <w:rPr>
                <w:sz w:val="14"/>
              </w:rPr>
              <w:t>0.6121</w:t>
            </w:r>
          </w:p>
        </w:tc>
        <w:tc>
          <w:tcPr>
            <w:tcW w:w="2160" w:type="dxa"/>
            <w:tcMar>
              <w:top w:w="80" w:type="dxa"/>
              <w:left w:w="120" w:type="dxa"/>
              <w:bottom w:w="80" w:type="dxa"/>
              <w:right w:w="120" w:type="dxa"/>
            </w:tcMar>
            <w:vAlign w:val="center"/>
          </w:tcPr>
          <w:p w14:paraId="25C7315D" w14:textId="77777777" w:rsidR="00487E3F" w:rsidRDefault="00000000">
            <w:pPr>
              <w:spacing w:after="0"/>
              <w:jc w:val="center"/>
            </w:pPr>
            <w:r>
              <w:rPr>
                <w:sz w:val="14"/>
              </w:rPr>
              <w:t>94.58%</w:t>
            </w:r>
          </w:p>
        </w:tc>
      </w:tr>
    </w:tbl>
    <w:p w14:paraId="349BD18F" w14:textId="77777777" w:rsidR="00487E3F" w:rsidRDefault="00000000">
      <w:pPr>
        <w:spacing w:before="40"/>
      </w:pPr>
      <w:r>
        <w:rPr>
          <w:b/>
          <w:sz w:val="18"/>
        </w:rPr>
        <w:t xml:space="preserve">Description. </w:t>
      </w:r>
      <w:r>
        <w:rPr>
          <w:sz w:val="18"/>
        </w:rPr>
        <w:t>Each checkpoint feeds the next stage. The curve shows no catastrophic pruning cliff. After Stage 4, the final stage increases parameter reduction from 45.73% to 56.81% and, following its 40-epoch recovery, improves the last-checkpoint mAP50-95 from 0.6064 to 0.6121. The final best checkpoint reaches 0.6123.</w:t>
      </w:r>
    </w:p>
    <w:p w14:paraId="58C31F0F" w14:textId="77777777" w:rsidR="00487E3F" w:rsidRDefault="00000000">
      <w:pPr>
        <w:keepNext/>
        <w:spacing w:before="120" w:after="60"/>
      </w:pPr>
      <w:r>
        <w:rPr>
          <w:b/>
          <w:sz w:val="18"/>
        </w:rPr>
        <w:t>Table 3C. Available GEN p56 methodology comparison</w:t>
      </w:r>
    </w:p>
    <w:tbl>
      <w:tblPr>
        <w:tblStyle w:val="TableGrid"/>
        <w:tblW w:w="9360" w:type="dxa"/>
        <w:jc w:val="center"/>
        <w:tblLayout w:type="fixed"/>
        <w:tblLook w:val="04A0" w:firstRow="1" w:lastRow="0" w:firstColumn="1" w:lastColumn="0" w:noHBand="0" w:noVBand="1"/>
      </w:tblPr>
      <w:tblGrid>
        <w:gridCol w:w="2200"/>
        <w:gridCol w:w="1200"/>
        <w:gridCol w:w="1200"/>
        <w:gridCol w:w="1400"/>
        <w:gridCol w:w="1300"/>
        <w:gridCol w:w="2060"/>
      </w:tblGrid>
      <w:tr w:rsidR="00487E3F" w14:paraId="167BF447" w14:textId="77777777">
        <w:trPr>
          <w:cantSplit/>
          <w:tblHeader/>
          <w:jc w:val="center"/>
        </w:trPr>
        <w:tc>
          <w:tcPr>
            <w:tcW w:w="2200" w:type="dxa"/>
            <w:shd w:val="clear" w:color="auto" w:fill="1F4E79"/>
            <w:tcMar>
              <w:top w:w="80" w:type="dxa"/>
              <w:left w:w="120" w:type="dxa"/>
              <w:bottom w:w="80" w:type="dxa"/>
              <w:right w:w="120" w:type="dxa"/>
            </w:tcMar>
            <w:vAlign w:val="center"/>
          </w:tcPr>
          <w:p w14:paraId="508B608F" w14:textId="77777777" w:rsidR="00487E3F" w:rsidRDefault="00000000">
            <w:pPr>
              <w:spacing w:after="0"/>
              <w:jc w:val="center"/>
            </w:pPr>
            <w:r>
              <w:rPr>
                <w:b/>
                <w:color w:val="FFFFFF"/>
                <w:sz w:val="14"/>
              </w:rPr>
              <w:t>Method</w:t>
            </w:r>
          </w:p>
        </w:tc>
        <w:tc>
          <w:tcPr>
            <w:tcW w:w="1200" w:type="dxa"/>
            <w:shd w:val="clear" w:color="auto" w:fill="1F4E79"/>
            <w:tcMar>
              <w:top w:w="80" w:type="dxa"/>
              <w:left w:w="120" w:type="dxa"/>
              <w:bottom w:w="80" w:type="dxa"/>
              <w:right w:w="120" w:type="dxa"/>
            </w:tcMar>
            <w:vAlign w:val="center"/>
          </w:tcPr>
          <w:p w14:paraId="0E042D30" w14:textId="77777777" w:rsidR="00487E3F" w:rsidRDefault="00000000">
            <w:pPr>
              <w:spacing w:after="0"/>
              <w:jc w:val="center"/>
            </w:pPr>
            <w:r>
              <w:rPr>
                <w:b/>
                <w:color w:val="FFFFFF"/>
                <w:sz w:val="14"/>
              </w:rPr>
              <w:t>Param. red.</w:t>
            </w:r>
          </w:p>
        </w:tc>
        <w:tc>
          <w:tcPr>
            <w:tcW w:w="1200" w:type="dxa"/>
            <w:shd w:val="clear" w:color="auto" w:fill="1F4E79"/>
            <w:tcMar>
              <w:top w:w="80" w:type="dxa"/>
              <w:left w:w="120" w:type="dxa"/>
              <w:bottom w:w="80" w:type="dxa"/>
              <w:right w:w="120" w:type="dxa"/>
            </w:tcMar>
            <w:vAlign w:val="center"/>
          </w:tcPr>
          <w:p w14:paraId="514638BE" w14:textId="77777777" w:rsidR="00487E3F" w:rsidRDefault="00000000">
            <w:pPr>
              <w:spacing w:after="0"/>
              <w:jc w:val="center"/>
            </w:pPr>
            <w:r>
              <w:rPr>
                <w:b/>
                <w:color w:val="FFFFFF"/>
                <w:sz w:val="14"/>
              </w:rPr>
              <w:t>mAP50</w:t>
            </w:r>
          </w:p>
        </w:tc>
        <w:tc>
          <w:tcPr>
            <w:tcW w:w="1400" w:type="dxa"/>
            <w:shd w:val="clear" w:color="auto" w:fill="1F4E79"/>
            <w:tcMar>
              <w:top w:w="80" w:type="dxa"/>
              <w:left w:w="120" w:type="dxa"/>
              <w:bottom w:w="80" w:type="dxa"/>
              <w:right w:w="120" w:type="dxa"/>
            </w:tcMar>
            <w:vAlign w:val="center"/>
          </w:tcPr>
          <w:p w14:paraId="0DFBB49B" w14:textId="77777777" w:rsidR="00487E3F" w:rsidRDefault="00000000">
            <w:pPr>
              <w:spacing w:after="0"/>
              <w:jc w:val="center"/>
            </w:pPr>
            <w:r>
              <w:rPr>
                <w:b/>
                <w:color w:val="FFFFFF"/>
                <w:sz w:val="14"/>
              </w:rPr>
              <w:t>mAP50-95</w:t>
            </w:r>
          </w:p>
        </w:tc>
        <w:tc>
          <w:tcPr>
            <w:tcW w:w="1300" w:type="dxa"/>
            <w:shd w:val="clear" w:color="auto" w:fill="1F4E79"/>
            <w:tcMar>
              <w:top w:w="80" w:type="dxa"/>
              <w:left w:w="120" w:type="dxa"/>
              <w:bottom w:w="80" w:type="dxa"/>
              <w:right w:w="120" w:type="dxa"/>
            </w:tcMar>
            <w:vAlign w:val="center"/>
          </w:tcPr>
          <w:p w14:paraId="0C4C6126" w14:textId="77777777" w:rsidR="00487E3F" w:rsidRDefault="00000000">
            <w:pPr>
              <w:spacing w:after="0"/>
              <w:jc w:val="center"/>
            </w:pPr>
            <w:r>
              <w:rPr>
                <w:b/>
                <w:color w:val="FFFFFF"/>
                <w:sz w:val="14"/>
              </w:rPr>
              <w:t>Retention</w:t>
            </w:r>
          </w:p>
        </w:tc>
        <w:tc>
          <w:tcPr>
            <w:tcW w:w="2060" w:type="dxa"/>
            <w:shd w:val="clear" w:color="auto" w:fill="1F4E79"/>
            <w:tcMar>
              <w:top w:w="80" w:type="dxa"/>
              <w:left w:w="120" w:type="dxa"/>
              <w:bottom w:w="80" w:type="dxa"/>
              <w:right w:w="120" w:type="dxa"/>
            </w:tcMar>
            <w:vAlign w:val="center"/>
          </w:tcPr>
          <w:p w14:paraId="6937A32D" w14:textId="77777777" w:rsidR="00487E3F" w:rsidRDefault="00000000">
            <w:pPr>
              <w:spacing w:after="0"/>
              <w:jc w:val="center"/>
            </w:pPr>
            <w:r>
              <w:rPr>
                <w:b/>
                <w:color w:val="FFFFFF"/>
                <w:sz w:val="14"/>
              </w:rPr>
              <w:t>Evidence</w:t>
            </w:r>
          </w:p>
        </w:tc>
      </w:tr>
      <w:tr w:rsidR="00487E3F" w14:paraId="52575947" w14:textId="77777777">
        <w:trPr>
          <w:cantSplit/>
          <w:jc w:val="center"/>
        </w:trPr>
        <w:tc>
          <w:tcPr>
            <w:tcW w:w="2200" w:type="dxa"/>
            <w:tcMar>
              <w:top w:w="80" w:type="dxa"/>
              <w:left w:w="120" w:type="dxa"/>
              <w:bottom w:w="80" w:type="dxa"/>
              <w:right w:w="120" w:type="dxa"/>
            </w:tcMar>
            <w:vAlign w:val="center"/>
          </w:tcPr>
          <w:p w14:paraId="2C571618" w14:textId="77777777" w:rsidR="00487E3F" w:rsidRDefault="00000000">
            <w:pPr>
              <w:spacing w:after="0"/>
            </w:pPr>
            <w:r>
              <w:rPr>
                <w:sz w:val="14"/>
              </w:rPr>
              <w:t>Local baseline</w:t>
            </w:r>
          </w:p>
        </w:tc>
        <w:tc>
          <w:tcPr>
            <w:tcW w:w="1200" w:type="dxa"/>
            <w:tcMar>
              <w:top w:w="80" w:type="dxa"/>
              <w:left w:w="120" w:type="dxa"/>
              <w:bottom w:w="80" w:type="dxa"/>
              <w:right w:w="120" w:type="dxa"/>
            </w:tcMar>
            <w:vAlign w:val="center"/>
          </w:tcPr>
          <w:p w14:paraId="23F76971" w14:textId="77777777" w:rsidR="00487E3F" w:rsidRDefault="00000000">
            <w:pPr>
              <w:spacing w:after="0"/>
              <w:jc w:val="center"/>
            </w:pPr>
            <w:r>
              <w:rPr>
                <w:sz w:val="14"/>
              </w:rPr>
              <w:t>0.00%</w:t>
            </w:r>
          </w:p>
        </w:tc>
        <w:tc>
          <w:tcPr>
            <w:tcW w:w="1200" w:type="dxa"/>
            <w:tcMar>
              <w:top w:w="80" w:type="dxa"/>
              <w:left w:w="120" w:type="dxa"/>
              <w:bottom w:w="80" w:type="dxa"/>
              <w:right w:w="120" w:type="dxa"/>
            </w:tcMar>
            <w:vAlign w:val="center"/>
          </w:tcPr>
          <w:p w14:paraId="6594DBE8" w14:textId="77777777" w:rsidR="00487E3F" w:rsidRDefault="00000000">
            <w:pPr>
              <w:spacing w:after="0"/>
              <w:jc w:val="center"/>
            </w:pPr>
            <w:r>
              <w:rPr>
                <w:sz w:val="14"/>
              </w:rPr>
              <w:t>0.8310</w:t>
            </w:r>
          </w:p>
        </w:tc>
        <w:tc>
          <w:tcPr>
            <w:tcW w:w="1400" w:type="dxa"/>
            <w:tcMar>
              <w:top w:w="80" w:type="dxa"/>
              <w:left w:w="120" w:type="dxa"/>
              <w:bottom w:w="80" w:type="dxa"/>
              <w:right w:w="120" w:type="dxa"/>
            </w:tcMar>
            <w:vAlign w:val="center"/>
          </w:tcPr>
          <w:p w14:paraId="1AC5348A" w14:textId="77777777" w:rsidR="00487E3F" w:rsidRDefault="00000000">
            <w:pPr>
              <w:spacing w:after="0"/>
              <w:jc w:val="center"/>
            </w:pPr>
            <w:r>
              <w:rPr>
                <w:sz w:val="14"/>
              </w:rPr>
              <w:t>0.6471</w:t>
            </w:r>
          </w:p>
        </w:tc>
        <w:tc>
          <w:tcPr>
            <w:tcW w:w="1300" w:type="dxa"/>
            <w:tcMar>
              <w:top w:w="80" w:type="dxa"/>
              <w:left w:w="120" w:type="dxa"/>
              <w:bottom w:w="80" w:type="dxa"/>
              <w:right w:w="120" w:type="dxa"/>
            </w:tcMar>
            <w:vAlign w:val="center"/>
          </w:tcPr>
          <w:p w14:paraId="1A7D6322" w14:textId="77777777" w:rsidR="00487E3F" w:rsidRDefault="00000000">
            <w:pPr>
              <w:spacing w:after="0"/>
              <w:jc w:val="center"/>
            </w:pPr>
            <w:r>
              <w:rPr>
                <w:sz w:val="14"/>
              </w:rPr>
              <w:t>100.00%</w:t>
            </w:r>
          </w:p>
        </w:tc>
        <w:tc>
          <w:tcPr>
            <w:tcW w:w="2060" w:type="dxa"/>
            <w:tcMar>
              <w:top w:w="80" w:type="dxa"/>
              <w:left w:w="120" w:type="dxa"/>
              <w:bottom w:w="80" w:type="dxa"/>
              <w:right w:w="120" w:type="dxa"/>
            </w:tcMar>
            <w:vAlign w:val="center"/>
          </w:tcPr>
          <w:p w14:paraId="5750D063" w14:textId="77777777" w:rsidR="00487E3F" w:rsidRDefault="00000000">
            <w:pPr>
              <w:spacing w:after="0"/>
            </w:pPr>
            <w:r>
              <w:rPr>
                <w:sz w:val="14"/>
              </w:rPr>
              <w:t>Local full validation</w:t>
            </w:r>
          </w:p>
        </w:tc>
      </w:tr>
      <w:tr w:rsidR="00487E3F" w14:paraId="2787CCCF" w14:textId="77777777">
        <w:trPr>
          <w:cantSplit/>
          <w:jc w:val="center"/>
        </w:trPr>
        <w:tc>
          <w:tcPr>
            <w:tcW w:w="2200" w:type="dxa"/>
            <w:shd w:val="clear" w:color="auto" w:fill="F2F4F7"/>
            <w:tcMar>
              <w:top w:w="80" w:type="dxa"/>
              <w:left w:w="120" w:type="dxa"/>
              <w:bottom w:w="80" w:type="dxa"/>
              <w:right w:w="120" w:type="dxa"/>
            </w:tcMar>
            <w:vAlign w:val="center"/>
          </w:tcPr>
          <w:p w14:paraId="7C08E789" w14:textId="77777777" w:rsidR="00487E3F" w:rsidRDefault="00000000">
            <w:pPr>
              <w:spacing w:after="0"/>
            </w:pPr>
            <w:r>
              <w:rPr>
                <w:sz w:val="14"/>
              </w:rPr>
              <w:t>Proposed T7</w:t>
            </w:r>
          </w:p>
        </w:tc>
        <w:tc>
          <w:tcPr>
            <w:tcW w:w="1200" w:type="dxa"/>
            <w:shd w:val="clear" w:color="auto" w:fill="F2F4F7"/>
            <w:tcMar>
              <w:top w:w="80" w:type="dxa"/>
              <w:left w:w="120" w:type="dxa"/>
              <w:bottom w:w="80" w:type="dxa"/>
              <w:right w:w="120" w:type="dxa"/>
            </w:tcMar>
            <w:vAlign w:val="center"/>
          </w:tcPr>
          <w:p w14:paraId="7CA75E70" w14:textId="77777777" w:rsidR="00487E3F" w:rsidRDefault="00000000">
            <w:pPr>
              <w:spacing w:after="0"/>
              <w:jc w:val="center"/>
            </w:pPr>
            <w:r>
              <w:rPr>
                <w:sz w:val="14"/>
              </w:rPr>
              <w:t>56.81%</w:t>
            </w:r>
          </w:p>
        </w:tc>
        <w:tc>
          <w:tcPr>
            <w:tcW w:w="1200" w:type="dxa"/>
            <w:shd w:val="clear" w:color="auto" w:fill="F2F4F7"/>
            <w:tcMar>
              <w:top w:w="80" w:type="dxa"/>
              <w:left w:w="120" w:type="dxa"/>
              <w:bottom w:w="80" w:type="dxa"/>
              <w:right w:w="120" w:type="dxa"/>
            </w:tcMar>
            <w:vAlign w:val="center"/>
          </w:tcPr>
          <w:p w14:paraId="3BDEEFA4" w14:textId="77777777" w:rsidR="00487E3F" w:rsidRDefault="00000000">
            <w:pPr>
              <w:spacing w:after="0"/>
              <w:jc w:val="center"/>
            </w:pPr>
            <w:r>
              <w:rPr>
                <w:sz w:val="14"/>
              </w:rPr>
              <w:t>0.7970</w:t>
            </w:r>
          </w:p>
        </w:tc>
        <w:tc>
          <w:tcPr>
            <w:tcW w:w="1400" w:type="dxa"/>
            <w:shd w:val="clear" w:color="auto" w:fill="F2F4F7"/>
            <w:tcMar>
              <w:top w:w="80" w:type="dxa"/>
              <w:left w:w="120" w:type="dxa"/>
              <w:bottom w:w="80" w:type="dxa"/>
              <w:right w:w="120" w:type="dxa"/>
            </w:tcMar>
            <w:vAlign w:val="center"/>
          </w:tcPr>
          <w:p w14:paraId="729C3147" w14:textId="77777777" w:rsidR="00487E3F" w:rsidRDefault="00000000">
            <w:pPr>
              <w:spacing w:after="0"/>
              <w:jc w:val="center"/>
            </w:pPr>
            <w:r>
              <w:rPr>
                <w:sz w:val="14"/>
              </w:rPr>
              <w:t>0.6123</w:t>
            </w:r>
          </w:p>
        </w:tc>
        <w:tc>
          <w:tcPr>
            <w:tcW w:w="1300" w:type="dxa"/>
            <w:shd w:val="clear" w:color="auto" w:fill="F2F4F7"/>
            <w:tcMar>
              <w:top w:w="80" w:type="dxa"/>
              <w:left w:w="120" w:type="dxa"/>
              <w:bottom w:w="80" w:type="dxa"/>
              <w:right w:w="120" w:type="dxa"/>
            </w:tcMar>
            <w:vAlign w:val="center"/>
          </w:tcPr>
          <w:p w14:paraId="6D1B74AA" w14:textId="77777777" w:rsidR="00487E3F" w:rsidRDefault="00000000">
            <w:pPr>
              <w:spacing w:after="0"/>
              <w:jc w:val="center"/>
            </w:pPr>
            <w:r>
              <w:rPr>
                <w:sz w:val="14"/>
              </w:rPr>
              <w:t>94.62%</w:t>
            </w:r>
          </w:p>
        </w:tc>
        <w:tc>
          <w:tcPr>
            <w:tcW w:w="2060" w:type="dxa"/>
            <w:shd w:val="clear" w:color="auto" w:fill="F2F4F7"/>
            <w:tcMar>
              <w:top w:w="80" w:type="dxa"/>
              <w:left w:w="120" w:type="dxa"/>
              <w:bottom w:w="80" w:type="dxa"/>
              <w:right w:w="120" w:type="dxa"/>
            </w:tcMar>
            <w:vAlign w:val="center"/>
          </w:tcPr>
          <w:p w14:paraId="515791F9" w14:textId="77777777" w:rsidR="00487E3F" w:rsidRDefault="00000000">
            <w:pPr>
              <w:spacing w:after="0"/>
            </w:pPr>
            <w:r>
              <w:rPr>
                <w:sz w:val="14"/>
              </w:rPr>
              <w:t>Local full validation</w:t>
            </w:r>
          </w:p>
        </w:tc>
      </w:tr>
      <w:tr w:rsidR="00487E3F" w14:paraId="3739234C" w14:textId="77777777">
        <w:trPr>
          <w:cantSplit/>
          <w:jc w:val="center"/>
        </w:trPr>
        <w:tc>
          <w:tcPr>
            <w:tcW w:w="2200" w:type="dxa"/>
            <w:tcMar>
              <w:top w:w="80" w:type="dxa"/>
              <w:left w:w="120" w:type="dxa"/>
              <w:bottom w:w="80" w:type="dxa"/>
              <w:right w:w="120" w:type="dxa"/>
            </w:tcMar>
            <w:vAlign w:val="center"/>
          </w:tcPr>
          <w:p w14:paraId="1FC8E264" w14:textId="77777777" w:rsidR="00487E3F" w:rsidRDefault="00000000">
            <w:pPr>
              <w:spacing w:after="0"/>
            </w:pPr>
            <w:r>
              <w:rPr>
                <w:sz w:val="14"/>
              </w:rPr>
              <w:t>Global L1</w:t>
            </w:r>
          </w:p>
        </w:tc>
        <w:tc>
          <w:tcPr>
            <w:tcW w:w="1200" w:type="dxa"/>
            <w:tcMar>
              <w:top w:w="80" w:type="dxa"/>
              <w:left w:w="120" w:type="dxa"/>
              <w:bottom w:w="80" w:type="dxa"/>
              <w:right w:w="120" w:type="dxa"/>
            </w:tcMar>
            <w:vAlign w:val="center"/>
          </w:tcPr>
          <w:p w14:paraId="78A1CADA" w14:textId="77777777" w:rsidR="00487E3F" w:rsidRDefault="00000000">
            <w:pPr>
              <w:spacing w:after="0"/>
              <w:jc w:val="center"/>
            </w:pPr>
            <w:r>
              <w:rPr>
                <w:sz w:val="14"/>
              </w:rPr>
              <w:t>56.50%</w:t>
            </w:r>
          </w:p>
        </w:tc>
        <w:tc>
          <w:tcPr>
            <w:tcW w:w="1200" w:type="dxa"/>
            <w:tcMar>
              <w:top w:w="80" w:type="dxa"/>
              <w:left w:w="120" w:type="dxa"/>
              <w:bottom w:w="80" w:type="dxa"/>
              <w:right w:w="120" w:type="dxa"/>
            </w:tcMar>
            <w:vAlign w:val="center"/>
          </w:tcPr>
          <w:p w14:paraId="71EFF3B2" w14:textId="77777777" w:rsidR="00487E3F" w:rsidRDefault="00000000">
            <w:pPr>
              <w:spacing w:after="0"/>
              <w:jc w:val="center"/>
            </w:pPr>
            <w:r>
              <w:rPr>
                <w:sz w:val="14"/>
              </w:rPr>
              <w:t>0.5527</w:t>
            </w:r>
          </w:p>
        </w:tc>
        <w:tc>
          <w:tcPr>
            <w:tcW w:w="1400" w:type="dxa"/>
            <w:tcMar>
              <w:top w:w="80" w:type="dxa"/>
              <w:left w:w="120" w:type="dxa"/>
              <w:bottom w:w="80" w:type="dxa"/>
              <w:right w:w="120" w:type="dxa"/>
            </w:tcMar>
            <w:vAlign w:val="center"/>
          </w:tcPr>
          <w:p w14:paraId="1D64E016" w14:textId="77777777" w:rsidR="00487E3F" w:rsidRDefault="00000000">
            <w:pPr>
              <w:spacing w:after="0"/>
              <w:jc w:val="center"/>
            </w:pPr>
            <w:r>
              <w:rPr>
                <w:sz w:val="14"/>
              </w:rPr>
              <w:t>0.3846</w:t>
            </w:r>
          </w:p>
        </w:tc>
        <w:tc>
          <w:tcPr>
            <w:tcW w:w="1300" w:type="dxa"/>
            <w:tcMar>
              <w:top w:w="80" w:type="dxa"/>
              <w:left w:w="120" w:type="dxa"/>
              <w:bottom w:w="80" w:type="dxa"/>
              <w:right w:w="120" w:type="dxa"/>
            </w:tcMar>
            <w:vAlign w:val="center"/>
          </w:tcPr>
          <w:p w14:paraId="41F57F8A" w14:textId="77777777" w:rsidR="00487E3F" w:rsidRDefault="00000000">
            <w:pPr>
              <w:spacing w:after="0"/>
              <w:jc w:val="center"/>
            </w:pPr>
            <w:r>
              <w:rPr>
                <w:sz w:val="14"/>
              </w:rPr>
              <w:t>59.93%</w:t>
            </w:r>
          </w:p>
        </w:tc>
        <w:tc>
          <w:tcPr>
            <w:tcW w:w="2060" w:type="dxa"/>
            <w:tcMar>
              <w:top w:w="80" w:type="dxa"/>
              <w:left w:w="120" w:type="dxa"/>
              <w:bottom w:w="80" w:type="dxa"/>
              <w:right w:w="120" w:type="dxa"/>
            </w:tcMar>
            <w:vAlign w:val="center"/>
          </w:tcPr>
          <w:p w14:paraId="022A98EB" w14:textId="77777777" w:rsidR="00487E3F" w:rsidRDefault="00000000">
            <w:pPr>
              <w:spacing w:after="0"/>
            </w:pPr>
            <w:r>
              <w:rPr>
                <w:sz w:val="14"/>
              </w:rPr>
              <w:t>Ho Yin corrected report</w:t>
            </w:r>
          </w:p>
        </w:tc>
      </w:tr>
      <w:tr w:rsidR="00487E3F" w14:paraId="45E14A06" w14:textId="77777777">
        <w:trPr>
          <w:cantSplit/>
          <w:jc w:val="center"/>
        </w:trPr>
        <w:tc>
          <w:tcPr>
            <w:tcW w:w="2200" w:type="dxa"/>
            <w:shd w:val="clear" w:color="auto" w:fill="F2F4F7"/>
            <w:tcMar>
              <w:top w:w="80" w:type="dxa"/>
              <w:left w:w="120" w:type="dxa"/>
              <w:bottom w:w="80" w:type="dxa"/>
              <w:right w:w="120" w:type="dxa"/>
            </w:tcMar>
            <w:vAlign w:val="center"/>
          </w:tcPr>
          <w:p w14:paraId="260BEFBB" w14:textId="77777777" w:rsidR="00487E3F" w:rsidRDefault="00000000">
            <w:pPr>
              <w:spacing w:after="0"/>
            </w:pPr>
            <w:r>
              <w:rPr>
                <w:sz w:val="14"/>
              </w:rPr>
              <w:t>Whole-layer replacement</w:t>
            </w:r>
          </w:p>
        </w:tc>
        <w:tc>
          <w:tcPr>
            <w:tcW w:w="1200" w:type="dxa"/>
            <w:shd w:val="clear" w:color="auto" w:fill="F2F4F7"/>
            <w:tcMar>
              <w:top w:w="80" w:type="dxa"/>
              <w:left w:w="120" w:type="dxa"/>
              <w:bottom w:w="80" w:type="dxa"/>
              <w:right w:w="120" w:type="dxa"/>
            </w:tcMar>
            <w:vAlign w:val="center"/>
          </w:tcPr>
          <w:p w14:paraId="32F8B09A" w14:textId="77777777" w:rsidR="00487E3F" w:rsidRDefault="00000000">
            <w:pPr>
              <w:spacing w:after="0"/>
              <w:jc w:val="center"/>
            </w:pPr>
            <w:r>
              <w:rPr>
                <w:sz w:val="14"/>
              </w:rPr>
              <w:t>56.50%</w:t>
            </w:r>
          </w:p>
        </w:tc>
        <w:tc>
          <w:tcPr>
            <w:tcW w:w="1200" w:type="dxa"/>
            <w:shd w:val="clear" w:color="auto" w:fill="F2F4F7"/>
            <w:tcMar>
              <w:top w:w="80" w:type="dxa"/>
              <w:left w:w="120" w:type="dxa"/>
              <w:bottom w:w="80" w:type="dxa"/>
              <w:right w:w="120" w:type="dxa"/>
            </w:tcMar>
            <w:vAlign w:val="center"/>
          </w:tcPr>
          <w:p w14:paraId="099BCB5B" w14:textId="77777777" w:rsidR="00487E3F" w:rsidRDefault="00000000">
            <w:pPr>
              <w:spacing w:after="0"/>
              <w:jc w:val="center"/>
            </w:pPr>
            <w:r>
              <w:rPr>
                <w:sz w:val="14"/>
              </w:rPr>
              <w:t>0.7784</w:t>
            </w:r>
          </w:p>
        </w:tc>
        <w:tc>
          <w:tcPr>
            <w:tcW w:w="1400" w:type="dxa"/>
            <w:shd w:val="clear" w:color="auto" w:fill="F2F4F7"/>
            <w:tcMar>
              <w:top w:w="80" w:type="dxa"/>
              <w:left w:w="120" w:type="dxa"/>
              <w:bottom w:w="80" w:type="dxa"/>
              <w:right w:w="120" w:type="dxa"/>
            </w:tcMar>
            <w:vAlign w:val="center"/>
          </w:tcPr>
          <w:p w14:paraId="38D51982" w14:textId="77777777" w:rsidR="00487E3F" w:rsidRDefault="00000000">
            <w:pPr>
              <w:spacing w:after="0"/>
              <w:jc w:val="center"/>
            </w:pPr>
            <w:r>
              <w:rPr>
                <w:sz w:val="14"/>
              </w:rPr>
              <w:t>0.5796</w:t>
            </w:r>
          </w:p>
        </w:tc>
        <w:tc>
          <w:tcPr>
            <w:tcW w:w="1300" w:type="dxa"/>
            <w:shd w:val="clear" w:color="auto" w:fill="F2F4F7"/>
            <w:tcMar>
              <w:top w:w="80" w:type="dxa"/>
              <w:left w:w="120" w:type="dxa"/>
              <w:bottom w:w="80" w:type="dxa"/>
              <w:right w:w="120" w:type="dxa"/>
            </w:tcMar>
            <w:vAlign w:val="center"/>
          </w:tcPr>
          <w:p w14:paraId="62405396" w14:textId="77777777" w:rsidR="00487E3F" w:rsidRDefault="00000000">
            <w:pPr>
              <w:spacing w:after="0"/>
              <w:jc w:val="center"/>
            </w:pPr>
            <w:r>
              <w:rPr>
                <w:sz w:val="14"/>
              </w:rPr>
              <w:t>90.32%</w:t>
            </w:r>
          </w:p>
        </w:tc>
        <w:tc>
          <w:tcPr>
            <w:tcW w:w="2060" w:type="dxa"/>
            <w:shd w:val="clear" w:color="auto" w:fill="F2F4F7"/>
            <w:tcMar>
              <w:top w:w="80" w:type="dxa"/>
              <w:left w:w="120" w:type="dxa"/>
              <w:bottom w:w="80" w:type="dxa"/>
              <w:right w:w="120" w:type="dxa"/>
            </w:tcMar>
            <w:vAlign w:val="center"/>
          </w:tcPr>
          <w:p w14:paraId="58D386A5" w14:textId="77777777" w:rsidR="00487E3F" w:rsidRDefault="00000000">
            <w:pPr>
              <w:spacing w:after="0"/>
            </w:pPr>
            <w:r>
              <w:rPr>
                <w:sz w:val="14"/>
              </w:rPr>
              <w:t>Ho Yin corrected report</w:t>
            </w:r>
          </w:p>
        </w:tc>
      </w:tr>
    </w:tbl>
    <w:p w14:paraId="6EE1991A" w14:textId="77777777" w:rsidR="00487E3F" w:rsidRDefault="00000000">
      <w:pPr>
        <w:spacing w:before="40"/>
      </w:pPr>
      <w:r>
        <w:rPr>
          <w:b/>
          <w:sz w:val="18"/>
        </w:rPr>
        <w:t xml:space="preserve">Description. </w:t>
      </w:r>
      <w:r>
        <w:rPr>
          <w:sz w:val="18"/>
        </w:rPr>
        <w:t>The proposed T7 model has the highest currently available p56 GEN accuracy: it is 0.0327 mAP50-95 and 4.30 retention percentage points above the reported whole-layer result, and 0.2277 mAP50-95 above the reported Global L1 result. This is a provisional comparison because the local and collaborator-reported rows use slightly different baseline checkpoints and recovery/evaluation pipelines. A matched rerun is still required for a definitive ablation.</w:t>
      </w:r>
    </w:p>
    <w:p w14:paraId="319A3AE3" w14:textId="36D097D0" w:rsidR="00C03971" w:rsidRDefault="00000000">
      <w:r>
        <w:rPr>
          <w:b/>
          <w:sz w:val="18"/>
        </w:rPr>
        <w:t xml:space="preserve">Convergence and class-level note. </w:t>
      </w:r>
      <w:r>
        <w:rPr>
          <w:sz w:val="18"/>
        </w:rPr>
        <w:t>The final GEN stage peaks near epoch 39 of 40, and the best-to-last mAP50-95 difference is only 0.00023, indicating reasonable convergence. Overall retention is strong, but pedestrian (81.68%) and non-motorized-vehicle (84.61%) retention remain weaker than the aggregate result and must be reported as limitations.</w:t>
      </w:r>
    </w:p>
    <w:p w14:paraId="04D1E571" w14:textId="77777777" w:rsidR="00C03971" w:rsidRDefault="00000000">
      <w:pPr>
        <w:pStyle w:val="Heading1"/>
      </w:pPr>
      <w:r>
        <w:lastRenderedPageBreak/>
        <w:t>3. Negative-AD audit scope and definitions</w:t>
      </w:r>
    </w:p>
    <w:p w14:paraId="035BE4C4" w14:textId="77777777" w:rsidR="00C03971" w:rsidRDefault="00000000">
      <w:r>
        <w:t>The primary metric is mean Average Precision averaged over Intersection over Union thresholds 0.50 to 0.95 (mAP50–95). For domain d and dependency group i, the signed accuracy drop is:</w:t>
      </w:r>
    </w:p>
    <w:p w14:paraId="7763D5F8" w14:textId="77777777" w:rsidR="00C03971" w:rsidRDefault="00000000">
      <w:pPr>
        <w:jc w:val="center"/>
      </w:pPr>
      <w:r>
        <w:rPr>
          <w:b/>
          <w:sz w:val="24"/>
        </w:rPr>
        <w:t>AD₍d,i₎ = mAP₍d,baseline₎ − mAP₍d,pruned,i₎</w:t>
      </w:r>
    </w:p>
    <w:p w14:paraId="4C146FB9" w14:textId="77777777" w:rsidR="00C03971" w:rsidRDefault="00000000">
      <w:r>
        <w:t>Therefore, AD &gt; 0 indicates damage, AD ≈ 0 indicates little measured change, and AD &lt; 0 indicates a higher score after pruning on that fixed validation split. A negative sign is an observation; it is not automatically evidence of generalization improvement.</w:t>
      </w:r>
    </w:p>
    <w:p w14:paraId="470EE3F3" w14:textId="77777777" w:rsidR="00C03971" w:rsidRDefault="00000000">
      <w:pPr>
        <w:keepNext/>
        <w:spacing w:before="140" w:after="80"/>
      </w:pPr>
      <w:r>
        <w:rPr>
          <w:b/>
          <w:color w:val="17365D"/>
        </w:rPr>
        <w:t>Table 4. Frozen experimental controls</w:t>
      </w:r>
    </w:p>
    <w:tbl>
      <w:tblPr>
        <w:tblStyle w:val="TableGrid"/>
        <w:tblW w:w="9360" w:type="dxa"/>
        <w:jc w:val="center"/>
        <w:tblLayout w:type="fixed"/>
        <w:tblLook w:val="04A0" w:firstRow="1" w:lastRow="0" w:firstColumn="1" w:lastColumn="0" w:noHBand="0" w:noVBand="1"/>
      </w:tblPr>
      <w:tblGrid>
        <w:gridCol w:w="2880"/>
        <w:gridCol w:w="3240"/>
        <w:gridCol w:w="3240"/>
      </w:tblGrid>
      <w:tr w:rsidR="00C03971" w14:paraId="4FF5642A" w14:textId="77777777">
        <w:trPr>
          <w:cantSplit/>
          <w:tblHeader/>
          <w:jc w:val="center"/>
        </w:trPr>
        <w:tc>
          <w:tcPr>
            <w:tcW w:w="2880" w:type="dxa"/>
            <w:shd w:val="clear" w:color="auto" w:fill="1F4E79"/>
            <w:tcMar>
              <w:top w:w="80" w:type="dxa"/>
              <w:left w:w="120" w:type="dxa"/>
              <w:bottom w:w="80" w:type="dxa"/>
              <w:right w:w="120" w:type="dxa"/>
            </w:tcMar>
            <w:vAlign w:val="center"/>
          </w:tcPr>
          <w:p w14:paraId="214BAFA8" w14:textId="77777777" w:rsidR="00C03971" w:rsidRDefault="00000000">
            <w:pPr>
              <w:spacing w:after="0"/>
              <w:jc w:val="center"/>
            </w:pPr>
            <w:r>
              <w:rPr>
                <w:b/>
                <w:color w:val="FFFFFF"/>
                <w:sz w:val="17"/>
              </w:rPr>
              <w:t>Control</w:t>
            </w:r>
          </w:p>
        </w:tc>
        <w:tc>
          <w:tcPr>
            <w:tcW w:w="3240" w:type="dxa"/>
            <w:shd w:val="clear" w:color="auto" w:fill="1F4E79"/>
            <w:tcMar>
              <w:top w:w="80" w:type="dxa"/>
              <w:left w:w="120" w:type="dxa"/>
              <w:bottom w:w="80" w:type="dxa"/>
              <w:right w:w="120" w:type="dxa"/>
            </w:tcMar>
            <w:vAlign w:val="center"/>
          </w:tcPr>
          <w:p w14:paraId="6F9E735B" w14:textId="77777777" w:rsidR="00C03971" w:rsidRDefault="00000000">
            <w:pPr>
              <w:spacing w:after="0"/>
              <w:jc w:val="center"/>
            </w:pPr>
            <w:r>
              <w:rPr>
                <w:b/>
                <w:color w:val="FFFFFF"/>
                <w:sz w:val="17"/>
              </w:rPr>
              <w:t>GEN</w:t>
            </w:r>
          </w:p>
        </w:tc>
        <w:tc>
          <w:tcPr>
            <w:tcW w:w="3240" w:type="dxa"/>
            <w:shd w:val="clear" w:color="auto" w:fill="1F4E79"/>
            <w:tcMar>
              <w:top w:w="80" w:type="dxa"/>
              <w:left w:w="120" w:type="dxa"/>
              <w:bottom w:w="80" w:type="dxa"/>
              <w:right w:w="120" w:type="dxa"/>
            </w:tcMar>
            <w:vAlign w:val="center"/>
          </w:tcPr>
          <w:p w14:paraId="2CBC5429" w14:textId="77777777" w:rsidR="00C03971" w:rsidRDefault="00000000">
            <w:pPr>
              <w:spacing w:after="0"/>
              <w:jc w:val="center"/>
            </w:pPr>
            <w:r>
              <w:rPr>
                <w:b/>
                <w:color w:val="FFFFFF"/>
                <w:sz w:val="17"/>
              </w:rPr>
              <w:t>SNOW</w:t>
            </w:r>
          </w:p>
        </w:tc>
      </w:tr>
      <w:tr w:rsidR="00C03971" w14:paraId="74866FA1" w14:textId="77777777">
        <w:trPr>
          <w:cantSplit/>
          <w:jc w:val="center"/>
        </w:trPr>
        <w:tc>
          <w:tcPr>
            <w:tcW w:w="2880" w:type="dxa"/>
            <w:tcMar>
              <w:top w:w="80" w:type="dxa"/>
              <w:left w:w="120" w:type="dxa"/>
              <w:bottom w:w="80" w:type="dxa"/>
              <w:right w:w="120" w:type="dxa"/>
            </w:tcMar>
            <w:vAlign w:val="center"/>
          </w:tcPr>
          <w:p w14:paraId="14106CBD" w14:textId="77777777" w:rsidR="00C03971" w:rsidRDefault="00000000">
            <w:pPr>
              <w:keepLines/>
              <w:spacing w:after="0"/>
            </w:pPr>
            <w:r>
              <w:rPr>
                <w:sz w:val="17"/>
              </w:rPr>
              <w:t>Dataset</w:t>
            </w:r>
          </w:p>
        </w:tc>
        <w:tc>
          <w:tcPr>
            <w:tcW w:w="3240" w:type="dxa"/>
            <w:tcMar>
              <w:top w:w="80" w:type="dxa"/>
              <w:left w:w="120" w:type="dxa"/>
              <w:bottom w:w="80" w:type="dxa"/>
              <w:right w:w="120" w:type="dxa"/>
            </w:tcMar>
            <w:vAlign w:val="center"/>
          </w:tcPr>
          <w:p w14:paraId="55283B17" w14:textId="77777777" w:rsidR="00C03971" w:rsidRDefault="00000000">
            <w:pPr>
              <w:keepLines/>
              <w:spacing w:after="0"/>
            </w:pPr>
            <w:r>
              <w:rPr>
                <w:sz w:val="17"/>
              </w:rPr>
              <w:t>MIO-TCD</w:t>
            </w:r>
          </w:p>
        </w:tc>
        <w:tc>
          <w:tcPr>
            <w:tcW w:w="3240" w:type="dxa"/>
            <w:tcMar>
              <w:top w:w="80" w:type="dxa"/>
              <w:left w:w="120" w:type="dxa"/>
              <w:bottom w:w="80" w:type="dxa"/>
              <w:right w:w="120" w:type="dxa"/>
            </w:tcMar>
            <w:vAlign w:val="center"/>
          </w:tcPr>
          <w:p w14:paraId="036FD68C" w14:textId="77777777" w:rsidR="00C03971" w:rsidRDefault="00000000">
            <w:pPr>
              <w:keepLines/>
              <w:spacing w:after="0"/>
            </w:pPr>
            <w:r>
              <w:rPr>
                <w:sz w:val="17"/>
              </w:rPr>
              <w:t>ACDC snow</w:t>
            </w:r>
          </w:p>
        </w:tc>
      </w:tr>
      <w:tr w:rsidR="00C03971" w14:paraId="1D9B32EE" w14:textId="77777777">
        <w:trPr>
          <w:cantSplit/>
          <w:jc w:val="center"/>
        </w:trPr>
        <w:tc>
          <w:tcPr>
            <w:tcW w:w="2880" w:type="dxa"/>
            <w:shd w:val="clear" w:color="auto" w:fill="F2F4F7"/>
            <w:tcMar>
              <w:top w:w="80" w:type="dxa"/>
              <w:left w:w="120" w:type="dxa"/>
              <w:bottom w:w="80" w:type="dxa"/>
              <w:right w:w="120" w:type="dxa"/>
            </w:tcMar>
            <w:vAlign w:val="center"/>
          </w:tcPr>
          <w:p w14:paraId="64756B39" w14:textId="77777777" w:rsidR="00C03971" w:rsidRDefault="00000000">
            <w:pPr>
              <w:keepLines/>
              <w:spacing w:after="0"/>
            </w:pPr>
            <w:r>
              <w:rPr>
                <w:sz w:val="17"/>
              </w:rPr>
              <w:t>Validation size</w:t>
            </w:r>
          </w:p>
        </w:tc>
        <w:tc>
          <w:tcPr>
            <w:tcW w:w="3240" w:type="dxa"/>
            <w:shd w:val="clear" w:color="auto" w:fill="F2F4F7"/>
            <w:tcMar>
              <w:top w:w="80" w:type="dxa"/>
              <w:left w:w="120" w:type="dxa"/>
              <w:bottom w:w="80" w:type="dxa"/>
              <w:right w:w="120" w:type="dxa"/>
            </w:tcMar>
            <w:vAlign w:val="center"/>
          </w:tcPr>
          <w:p w14:paraId="079F4DBD" w14:textId="77777777" w:rsidR="00C03971" w:rsidRDefault="00000000">
            <w:pPr>
              <w:keepLines/>
              <w:spacing w:after="0"/>
            </w:pPr>
            <w:r>
              <w:rPr>
                <w:sz w:val="17"/>
              </w:rPr>
              <w:t>11,000 images / 29,481 objects</w:t>
            </w:r>
          </w:p>
        </w:tc>
        <w:tc>
          <w:tcPr>
            <w:tcW w:w="3240" w:type="dxa"/>
            <w:shd w:val="clear" w:color="auto" w:fill="F2F4F7"/>
            <w:tcMar>
              <w:top w:w="80" w:type="dxa"/>
              <w:left w:w="120" w:type="dxa"/>
              <w:bottom w:w="80" w:type="dxa"/>
              <w:right w:w="120" w:type="dxa"/>
            </w:tcMar>
            <w:vAlign w:val="center"/>
          </w:tcPr>
          <w:p w14:paraId="057611F2" w14:textId="77777777" w:rsidR="00C03971" w:rsidRDefault="00000000">
            <w:pPr>
              <w:keepLines/>
              <w:spacing w:after="0"/>
            </w:pPr>
            <w:r>
              <w:rPr>
                <w:sz w:val="17"/>
              </w:rPr>
              <w:t>100 images / 818 objects</w:t>
            </w:r>
          </w:p>
        </w:tc>
      </w:tr>
      <w:tr w:rsidR="00C03971" w14:paraId="5C0475EC" w14:textId="77777777">
        <w:trPr>
          <w:cantSplit/>
          <w:jc w:val="center"/>
        </w:trPr>
        <w:tc>
          <w:tcPr>
            <w:tcW w:w="2880" w:type="dxa"/>
            <w:tcMar>
              <w:top w:w="80" w:type="dxa"/>
              <w:left w:w="120" w:type="dxa"/>
              <w:bottom w:w="80" w:type="dxa"/>
              <w:right w:w="120" w:type="dxa"/>
            </w:tcMar>
            <w:vAlign w:val="center"/>
          </w:tcPr>
          <w:p w14:paraId="65FD88E9" w14:textId="77777777" w:rsidR="00C03971" w:rsidRDefault="00000000">
            <w:pPr>
              <w:keepLines/>
              <w:spacing w:after="0"/>
            </w:pPr>
            <w:r>
              <w:rPr>
                <w:sz w:val="17"/>
              </w:rPr>
              <w:t>Baseline mAP50–95</w:t>
            </w:r>
          </w:p>
        </w:tc>
        <w:tc>
          <w:tcPr>
            <w:tcW w:w="3240" w:type="dxa"/>
            <w:tcMar>
              <w:top w:w="80" w:type="dxa"/>
              <w:left w:w="120" w:type="dxa"/>
              <w:bottom w:w="80" w:type="dxa"/>
              <w:right w:w="120" w:type="dxa"/>
            </w:tcMar>
            <w:vAlign w:val="center"/>
          </w:tcPr>
          <w:p w14:paraId="4A7A322E" w14:textId="77777777" w:rsidR="00C03971" w:rsidRDefault="00000000">
            <w:pPr>
              <w:keepLines/>
              <w:spacing w:after="0"/>
            </w:pPr>
            <w:r>
              <w:rPr>
                <w:sz w:val="17"/>
              </w:rPr>
              <w:t>0.647145</w:t>
            </w:r>
          </w:p>
        </w:tc>
        <w:tc>
          <w:tcPr>
            <w:tcW w:w="3240" w:type="dxa"/>
            <w:tcMar>
              <w:top w:w="80" w:type="dxa"/>
              <w:left w:w="120" w:type="dxa"/>
              <w:bottom w:w="80" w:type="dxa"/>
              <w:right w:w="120" w:type="dxa"/>
            </w:tcMar>
            <w:vAlign w:val="center"/>
          </w:tcPr>
          <w:p w14:paraId="4CE3D8E4" w14:textId="77777777" w:rsidR="00C03971" w:rsidRDefault="00000000">
            <w:pPr>
              <w:keepLines/>
              <w:spacing w:after="0"/>
            </w:pPr>
            <w:r>
              <w:rPr>
                <w:sz w:val="17"/>
              </w:rPr>
              <w:t>0.191981</w:t>
            </w:r>
          </w:p>
        </w:tc>
      </w:tr>
      <w:tr w:rsidR="00C03971" w14:paraId="2C7B2C3F" w14:textId="77777777">
        <w:trPr>
          <w:cantSplit/>
          <w:jc w:val="center"/>
        </w:trPr>
        <w:tc>
          <w:tcPr>
            <w:tcW w:w="2880" w:type="dxa"/>
            <w:shd w:val="clear" w:color="auto" w:fill="F2F4F7"/>
            <w:tcMar>
              <w:top w:w="80" w:type="dxa"/>
              <w:left w:w="120" w:type="dxa"/>
              <w:bottom w:w="80" w:type="dxa"/>
              <w:right w:w="120" w:type="dxa"/>
            </w:tcMar>
            <w:vAlign w:val="center"/>
          </w:tcPr>
          <w:p w14:paraId="322CC96F" w14:textId="77777777" w:rsidR="00C03971" w:rsidRDefault="00000000">
            <w:pPr>
              <w:keepLines/>
              <w:spacing w:after="0"/>
            </w:pPr>
            <w:r>
              <w:rPr>
                <w:sz w:val="17"/>
              </w:rPr>
              <w:t>Local pruning ratios</w:t>
            </w:r>
          </w:p>
        </w:tc>
        <w:tc>
          <w:tcPr>
            <w:tcW w:w="3240" w:type="dxa"/>
            <w:shd w:val="clear" w:color="auto" w:fill="F2F4F7"/>
            <w:tcMar>
              <w:top w:w="80" w:type="dxa"/>
              <w:left w:w="120" w:type="dxa"/>
              <w:bottom w:w="80" w:type="dxa"/>
              <w:right w:w="120" w:type="dxa"/>
            </w:tcMar>
            <w:vAlign w:val="center"/>
          </w:tcPr>
          <w:p w14:paraId="7B3873F9" w14:textId="77777777" w:rsidR="00C03971" w:rsidRDefault="00000000">
            <w:pPr>
              <w:keepLines/>
              <w:spacing w:after="0"/>
            </w:pPr>
            <w:r>
              <w:rPr>
                <w:sz w:val="17"/>
              </w:rPr>
              <w:t>12.5%, 25%, 37.5%</w:t>
            </w:r>
          </w:p>
        </w:tc>
        <w:tc>
          <w:tcPr>
            <w:tcW w:w="3240" w:type="dxa"/>
            <w:shd w:val="clear" w:color="auto" w:fill="F2F4F7"/>
            <w:tcMar>
              <w:top w:w="80" w:type="dxa"/>
              <w:left w:w="120" w:type="dxa"/>
              <w:bottom w:w="80" w:type="dxa"/>
              <w:right w:w="120" w:type="dxa"/>
            </w:tcMar>
            <w:vAlign w:val="center"/>
          </w:tcPr>
          <w:p w14:paraId="3FC610B1" w14:textId="77777777" w:rsidR="00C03971" w:rsidRDefault="00000000">
            <w:pPr>
              <w:keepLines/>
              <w:spacing w:after="0"/>
            </w:pPr>
            <w:r>
              <w:rPr>
                <w:sz w:val="17"/>
              </w:rPr>
              <w:t>12.5%, 25%, 37.5%</w:t>
            </w:r>
          </w:p>
        </w:tc>
      </w:tr>
      <w:tr w:rsidR="00C03971" w14:paraId="1F1958E7" w14:textId="77777777">
        <w:trPr>
          <w:cantSplit/>
          <w:jc w:val="center"/>
        </w:trPr>
        <w:tc>
          <w:tcPr>
            <w:tcW w:w="2880" w:type="dxa"/>
            <w:tcMar>
              <w:top w:w="80" w:type="dxa"/>
              <w:left w:w="120" w:type="dxa"/>
              <w:bottom w:w="80" w:type="dxa"/>
              <w:right w:w="120" w:type="dxa"/>
            </w:tcMar>
            <w:vAlign w:val="center"/>
          </w:tcPr>
          <w:p w14:paraId="0C5D2D7A" w14:textId="77777777" w:rsidR="00C03971" w:rsidRDefault="00000000">
            <w:pPr>
              <w:keepLines/>
              <w:spacing w:after="0"/>
            </w:pPr>
            <w:r>
              <w:rPr>
                <w:sz w:val="17"/>
              </w:rPr>
              <w:t>Groups per ratio</w:t>
            </w:r>
          </w:p>
        </w:tc>
        <w:tc>
          <w:tcPr>
            <w:tcW w:w="3240" w:type="dxa"/>
            <w:tcMar>
              <w:top w:w="80" w:type="dxa"/>
              <w:left w:w="120" w:type="dxa"/>
              <w:bottom w:w="80" w:type="dxa"/>
              <w:right w:w="120" w:type="dxa"/>
            </w:tcMar>
            <w:vAlign w:val="center"/>
          </w:tcPr>
          <w:p w14:paraId="6DA66AD3" w14:textId="77777777" w:rsidR="00C03971" w:rsidRDefault="00000000">
            <w:pPr>
              <w:keepLines/>
              <w:spacing w:after="0"/>
            </w:pPr>
            <w:r>
              <w:rPr>
                <w:sz w:val="17"/>
              </w:rPr>
              <w:t>51</w:t>
            </w:r>
          </w:p>
        </w:tc>
        <w:tc>
          <w:tcPr>
            <w:tcW w:w="3240" w:type="dxa"/>
            <w:tcMar>
              <w:top w:w="80" w:type="dxa"/>
              <w:left w:w="120" w:type="dxa"/>
              <w:bottom w:w="80" w:type="dxa"/>
              <w:right w:w="120" w:type="dxa"/>
            </w:tcMar>
            <w:vAlign w:val="center"/>
          </w:tcPr>
          <w:p w14:paraId="245D01C3" w14:textId="77777777" w:rsidR="00C03971" w:rsidRDefault="00000000">
            <w:pPr>
              <w:keepLines/>
              <w:spacing w:after="0"/>
            </w:pPr>
            <w:r>
              <w:rPr>
                <w:sz w:val="17"/>
              </w:rPr>
              <w:t>51</w:t>
            </w:r>
          </w:p>
        </w:tc>
      </w:tr>
      <w:tr w:rsidR="00C03971" w14:paraId="7DC7BD93" w14:textId="77777777">
        <w:trPr>
          <w:cantSplit/>
          <w:jc w:val="center"/>
        </w:trPr>
        <w:tc>
          <w:tcPr>
            <w:tcW w:w="2880" w:type="dxa"/>
            <w:shd w:val="clear" w:color="auto" w:fill="F2F4F7"/>
            <w:tcMar>
              <w:top w:w="80" w:type="dxa"/>
              <w:left w:w="120" w:type="dxa"/>
              <w:bottom w:w="80" w:type="dxa"/>
              <w:right w:w="120" w:type="dxa"/>
            </w:tcMar>
            <w:vAlign w:val="center"/>
          </w:tcPr>
          <w:p w14:paraId="2A745F33" w14:textId="77777777" w:rsidR="00C03971" w:rsidRDefault="00000000">
            <w:pPr>
              <w:keepLines/>
              <w:spacing w:after="0"/>
            </w:pPr>
            <w:r>
              <w:rPr>
                <w:sz w:val="17"/>
              </w:rPr>
              <w:t>Recovery during T1/T2</w:t>
            </w:r>
          </w:p>
        </w:tc>
        <w:tc>
          <w:tcPr>
            <w:tcW w:w="3240" w:type="dxa"/>
            <w:shd w:val="clear" w:color="auto" w:fill="F2F4F7"/>
            <w:tcMar>
              <w:top w:w="80" w:type="dxa"/>
              <w:left w:w="120" w:type="dxa"/>
              <w:bottom w:w="80" w:type="dxa"/>
              <w:right w:w="120" w:type="dxa"/>
            </w:tcMar>
            <w:vAlign w:val="center"/>
          </w:tcPr>
          <w:p w14:paraId="4D74F3BB" w14:textId="77777777" w:rsidR="00C03971" w:rsidRDefault="00000000">
            <w:pPr>
              <w:keepLines/>
              <w:spacing w:after="0"/>
            </w:pPr>
            <w:r>
              <w:rPr>
                <w:sz w:val="17"/>
              </w:rPr>
              <w:t>None</w:t>
            </w:r>
          </w:p>
        </w:tc>
        <w:tc>
          <w:tcPr>
            <w:tcW w:w="3240" w:type="dxa"/>
            <w:shd w:val="clear" w:color="auto" w:fill="F2F4F7"/>
            <w:tcMar>
              <w:top w:w="80" w:type="dxa"/>
              <w:left w:w="120" w:type="dxa"/>
              <w:bottom w:w="80" w:type="dxa"/>
              <w:right w:w="120" w:type="dxa"/>
            </w:tcMar>
            <w:vAlign w:val="center"/>
          </w:tcPr>
          <w:p w14:paraId="1AB71C5C" w14:textId="77777777" w:rsidR="00C03971" w:rsidRDefault="00000000">
            <w:pPr>
              <w:keepLines/>
              <w:spacing w:after="0"/>
            </w:pPr>
            <w:r>
              <w:rPr>
                <w:sz w:val="17"/>
              </w:rPr>
              <w:t>None</w:t>
            </w:r>
          </w:p>
        </w:tc>
      </w:tr>
    </w:tbl>
    <w:p w14:paraId="72C0AD88" w14:textId="77777777" w:rsidR="00C03971" w:rsidRDefault="00000000">
      <w:pPr>
        <w:spacing w:before="60" w:after="140"/>
      </w:pPr>
      <w:r>
        <w:rPr>
          <w:b/>
          <w:sz w:val="18"/>
        </w:rPr>
        <w:t xml:space="preserve">Description. </w:t>
      </w:r>
      <w:r>
        <w:rPr>
          <w:i/>
          <w:sz w:val="18"/>
        </w:rPr>
        <w:t>The audit preserves the original checkpoints, datasets, validation settings and isolated-pruning policy. The 306 measurements are 51 groups × 3 ratios × 2 domains.</w:t>
      </w:r>
    </w:p>
    <w:p w14:paraId="64CE216E" w14:textId="77777777" w:rsidR="00C03971" w:rsidRDefault="00000000">
      <w:pPr>
        <w:pStyle w:val="Heading1"/>
      </w:pPr>
      <w:r>
        <w:t>4. Existing negative-AD observations</w:t>
      </w:r>
    </w:p>
    <w:p w14:paraId="52E56FDF" w14:textId="77777777" w:rsidR="00C03971" w:rsidRDefault="00000000">
      <w:r>
        <w:t>The frozen sweeps contain 11 negative records across seven unique groups. Ten occur on SNOW and only one occurs on GEN. This concentration is consistent with the much smaller SNOW validation set and its sparse classes, but it does not by itself prove the cause.</w:t>
      </w:r>
    </w:p>
    <w:p w14:paraId="4701A1F7" w14:textId="77777777" w:rsidR="00C03971" w:rsidRDefault="00000000">
      <w:pPr>
        <w:keepNext/>
        <w:spacing w:before="140" w:after="80"/>
      </w:pPr>
      <w:r>
        <w:rPr>
          <w:b/>
          <w:color w:val="17365D"/>
        </w:rPr>
        <w:t>Table 5. Frequency of negative AD</w:t>
      </w:r>
    </w:p>
    <w:tbl>
      <w:tblPr>
        <w:tblStyle w:val="TableGrid"/>
        <w:tblW w:w="9360" w:type="dxa"/>
        <w:jc w:val="center"/>
        <w:tblLayout w:type="fixed"/>
        <w:tblLook w:val="04A0" w:firstRow="1" w:lastRow="0" w:firstColumn="1" w:lastColumn="0" w:noHBand="0" w:noVBand="1"/>
      </w:tblPr>
      <w:tblGrid>
        <w:gridCol w:w="3218"/>
        <w:gridCol w:w="2048"/>
        <w:gridCol w:w="2048"/>
        <w:gridCol w:w="2046"/>
      </w:tblGrid>
      <w:tr w:rsidR="00C03971" w14:paraId="0375CA12" w14:textId="77777777">
        <w:trPr>
          <w:cantSplit/>
          <w:tblHeader/>
          <w:jc w:val="center"/>
        </w:trPr>
        <w:tc>
          <w:tcPr>
            <w:tcW w:w="3218" w:type="dxa"/>
            <w:shd w:val="clear" w:color="auto" w:fill="1F4E79"/>
            <w:tcMar>
              <w:top w:w="80" w:type="dxa"/>
              <w:left w:w="120" w:type="dxa"/>
              <w:bottom w:w="80" w:type="dxa"/>
              <w:right w:w="120" w:type="dxa"/>
            </w:tcMar>
            <w:vAlign w:val="center"/>
          </w:tcPr>
          <w:p w14:paraId="24AF6669" w14:textId="77777777" w:rsidR="00C03971" w:rsidRDefault="00000000">
            <w:pPr>
              <w:spacing w:after="0"/>
              <w:jc w:val="center"/>
            </w:pPr>
            <w:r>
              <w:rPr>
                <w:b/>
                <w:color w:val="FFFFFF"/>
                <w:sz w:val="17"/>
              </w:rPr>
              <w:t>Scope</w:t>
            </w:r>
          </w:p>
        </w:tc>
        <w:tc>
          <w:tcPr>
            <w:tcW w:w="2048" w:type="dxa"/>
            <w:shd w:val="clear" w:color="auto" w:fill="1F4E79"/>
            <w:tcMar>
              <w:top w:w="80" w:type="dxa"/>
              <w:left w:w="120" w:type="dxa"/>
              <w:bottom w:w="80" w:type="dxa"/>
              <w:right w:w="120" w:type="dxa"/>
            </w:tcMar>
            <w:vAlign w:val="center"/>
          </w:tcPr>
          <w:p w14:paraId="77F89046" w14:textId="77777777" w:rsidR="00C03971" w:rsidRDefault="00000000">
            <w:pPr>
              <w:spacing w:after="0"/>
              <w:jc w:val="center"/>
            </w:pPr>
            <w:r>
              <w:rPr>
                <w:b/>
                <w:color w:val="FFFFFF"/>
                <w:sz w:val="17"/>
              </w:rPr>
              <w:t>Evaluations</w:t>
            </w:r>
          </w:p>
        </w:tc>
        <w:tc>
          <w:tcPr>
            <w:tcW w:w="2048" w:type="dxa"/>
            <w:shd w:val="clear" w:color="auto" w:fill="1F4E79"/>
            <w:tcMar>
              <w:top w:w="80" w:type="dxa"/>
              <w:left w:w="120" w:type="dxa"/>
              <w:bottom w:w="80" w:type="dxa"/>
              <w:right w:w="120" w:type="dxa"/>
            </w:tcMar>
            <w:vAlign w:val="center"/>
          </w:tcPr>
          <w:p w14:paraId="15C3CE3C" w14:textId="77777777" w:rsidR="00C03971" w:rsidRDefault="00000000">
            <w:pPr>
              <w:spacing w:after="0"/>
              <w:jc w:val="center"/>
            </w:pPr>
            <w:r>
              <w:rPr>
                <w:b/>
                <w:color w:val="FFFFFF"/>
                <w:sz w:val="17"/>
              </w:rPr>
              <w:t>Negative</w:t>
            </w:r>
          </w:p>
        </w:tc>
        <w:tc>
          <w:tcPr>
            <w:tcW w:w="2046" w:type="dxa"/>
            <w:shd w:val="clear" w:color="auto" w:fill="1F4E79"/>
            <w:tcMar>
              <w:top w:w="80" w:type="dxa"/>
              <w:left w:w="120" w:type="dxa"/>
              <w:bottom w:w="80" w:type="dxa"/>
              <w:right w:w="120" w:type="dxa"/>
            </w:tcMar>
            <w:vAlign w:val="center"/>
          </w:tcPr>
          <w:p w14:paraId="13CB9091" w14:textId="77777777" w:rsidR="00C03971" w:rsidRDefault="00000000">
            <w:pPr>
              <w:spacing w:after="0"/>
              <w:jc w:val="center"/>
            </w:pPr>
            <w:r>
              <w:rPr>
                <w:b/>
                <w:color w:val="FFFFFF"/>
                <w:sz w:val="17"/>
              </w:rPr>
              <w:t>Rate</w:t>
            </w:r>
          </w:p>
        </w:tc>
      </w:tr>
      <w:tr w:rsidR="00C03971" w14:paraId="26073163" w14:textId="77777777">
        <w:trPr>
          <w:cantSplit/>
          <w:jc w:val="center"/>
        </w:trPr>
        <w:tc>
          <w:tcPr>
            <w:tcW w:w="3218" w:type="dxa"/>
            <w:tcMar>
              <w:top w:w="80" w:type="dxa"/>
              <w:left w:w="120" w:type="dxa"/>
              <w:bottom w:w="80" w:type="dxa"/>
              <w:right w:w="120" w:type="dxa"/>
            </w:tcMar>
            <w:vAlign w:val="center"/>
          </w:tcPr>
          <w:p w14:paraId="58D5BB47" w14:textId="77777777" w:rsidR="00C03971" w:rsidRDefault="00000000">
            <w:pPr>
              <w:keepLines/>
              <w:spacing w:after="0"/>
            </w:pPr>
            <w:r>
              <w:rPr>
                <w:sz w:val="17"/>
              </w:rPr>
              <w:t>All</w:t>
            </w:r>
          </w:p>
        </w:tc>
        <w:tc>
          <w:tcPr>
            <w:tcW w:w="2048" w:type="dxa"/>
            <w:tcMar>
              <w:top w:w="80" w:type="dxa"/>
              <w:left w:w="120" w:type="dxa"/>
              <w:bottom w:w="80" w:type="dxa"/>
              <w:right w:w="120" w:type="dxa"/>
            </w:tcMar>
            <w:vAlign w:val="center"/>
          </w:tcPr>
          <w:p w14:paraId="1A7E691D" w14:textId="77777777" w:rsidR="00C03971" w:rsidRDefault="00000000">
            <w:pPr>
              <w:keepLines/>
              <w:spacing w:after="0"/>
            </w:pPr>
            <w:r>
              <w:rPr>
                <w:sz w:val="17"/>
              </w:rPr>
              <w:t>306</w:t>
            </w:r>
          </w:p>
        </w:tc>
        <w:tc>
          <w:tcPr>
            <w:tcW w:w="2048" w:type="dxa"/>
            <w:tcMar>
              <w:top w:w="80" w:type="dxa"/>
              <w:left w:w="120" w:type="dxa"/>
              <w:bottom w:w="80" w:type="dxa"/>
              <w:right w:w="120" w:type="dxa"/>
            </w:tcMar>
            <w:vAlign w:val="center"/>
          </w:tcPr>
          <w:p w14:paraId="7E933A99" w14:textId="77777777" w:rsidR="00C03971" w:rsidRDefault="00000000">
            <w:pPr>
              <w:keepLines/>
              <w:spacing w:after="0"/>
            </w:pPr>
            <w:r>
              <w:rPr>
                <w:sz w:val="17"/>
              </w:rPr>
              <w:t>11</w:t>
            </w:r>
          </w:p>
        </w:tc>
        <w:tc>
          <w:tcPr>
            <w:tcW w:w="2046" w:type="dxa"/>
            <w:tcMar>
              <w:top w:w="80" w:type="dxa"/>
              <w:left w:w="120" w:type="dxa"/>
              <w:bottom w:w="80" w:type="dxa"/>
              <w:right w:w="120" w:type="dxa"/>
            </w:tcMar>
            <w:vAlign w:val="center"/>
          </w:tcPr>
          <w:p w14:paraId="713C0135" w14:textId="77777777" w:rsidR="00C03971" w:rsidRDefault="00000000">
            <w:pPr>
              <w:keepLines/>
              <w:spacing w:after="0"/>
            </w:pPr>
            <w:r>
              <w:rPr>
                <w:sz w:val="17"/>
              </w:rPr>
              <w:t>3.59%</w:t>
            </w:r>
          </w:p>
        </w:tc>
      </w:tr>
      <w:tr w:rsidR="00C03971" w14:paraId="2073C6C6" w14:textId="77777777">
        <w:trPr>
          <w:cantSplit/>
          <w:jc w:val="center"/>
        </w:trPr>
        <w:tc>
          <w:tcPr>
            <w:tcW w:w="3218" w:type="dxa"/>
            <w:shd w:val="clear" w:color="auto" w:fill="F2F4F7"/>
            <w:tcMar>
              <w:top w:w="80" w:type="dxa"/>
              <w:left w:w="120" w:type="dxa"/>
              <w:bottom w:w="80" w:type="dxa"/>
              <w:right w:w="120" w:type="dxa"/>
            </w:tcMar>
            <w:vAlign w:val="center"/>
          </w:tcPr>
          <w:p w14:paraId="7CFE626D" w14:textId="77777777" w:rsidR="00C03971" w:rsidRDefault="00000000">
            <w:pPr>
              <w:keepLines/>
              <w:spacing w:after="0"/>
            </w:pPr>
            <w:r>
              <w:rPr>
                <w:sz w:val="17"/>
              </w:rPr>
              <w:t>GEN</w:t>
            </w:r>
          </w:p>
        </w:tc>
        <w:tc>
          <w:tcPr>
            <w:tcW w:w="2048" w:type="dxa"/>
            <w:shd w:val="clear" w:color="auto" w:fill="F2F4F7"/>
            <w:tcMar>
              <w:top w:w="80" w:type="dxa"/>
              <w:left w:w="120" w:type="dxa"/>
              <w:bottom w:w="80" w:type="dxa"/>
              <w:right w:w="120" w:type="dxa"/>
            </w:tcMar>
            <w:vAlign w:val="center"/>
          </w:tcPr>
          <w:p w14:paraId="4612EA08" w14:textId="77777777" w:rsidR="00C03971" w:rsidRDefault="00000000">
            <w:pPr>
              <w:keepLines/>
              <w:spacing w:after="0"/>
            </w:pPr>
            <w:r>
              <w:rPr>
                <w:sz w:val="17"/>
              </w:rPr>
              <w:t>153</w:t>
            </w:r>
          </w:p>
        </w:tc>
        <w:tc>
          <w:tcPr>
            <w:tcW w:w="2048" w:type="dxa"/>
            <w:shd w:val="clear" w:color="auto" w:fill="F2F4F7"/>
            <w:tcMar>
              <w:top w:w="80" w:type="dxa"/>
              <w:left w:w="120" w:type="dxa"/>
              <w:bottom w:w="80" w:type="dxa"/>
              <w:right w:w="120" w:type="dxa"/>
            </w:tcMar>
            <w:vAlign w:val="center"/>
          </w:tcPr>
          <w:p w14:paraId="5EA90740" w14:textId="77777777" w:rsidR="00C03971" w:rsidRDefault="00000000">
            <w:pPr>
              <w:keepLines/>
              <w:spacing w:after="0"/>
            </w:pPr>
            <w:r>
              <w:rPr>
                <w:sz w:val="17"/>
              </w:rPr>
              <w:t>1</w:t>
            </w:r>
          </w:p>
        </w:tc>
        <w:tc>
          <w:tcPr>
            <w:tcW w:w="2046" w:type="dxa"/>
            <w:shd w:val="clear" w:color="auto" w:fill="F2F4F7"/>
            <w:tcMar>
              <w:top w:w="80" w:type="dxa"/>
              <w:left w:w="120" w:type="dxa"/>
              <w:bottom w:w="80" w:type="dxa"/>
              <w:right w:w="120" w:type="dxa"/>
            </w:tcMar>
            <w:vAlign w:val="center"/>
          </w:tcPr>
          <w:p w14:paraId="158813FE" w14:textId="77777777" w:rsidR="00C03971" w:rsidRDefault="00000000">
            <w:pPr>
              <w:keepLines/>
              <w:spacing w:after="0"/>
            </w:pPr>
            <w:r>
              <w:rPr>
                <w:sz w:val="17"/>
              </w:rPr>
              <w:t>0.65%</w:t>
            </w:r>
          </w:p>
        </w:tc>
      </w:tr>
      <w:tr w:rsidR="00C03971" w14:paraId="6DC18781" w14:textId="77777777">
        <w:trPr>
          <w:cantSplit/>
          <w:jc w:val="center"/>
        </w:trPr>
        <w:tc>
          <w:tcPr>
            <w:tcW w:w="3218" w:type="dxa"/>
            <w:tcMar>
              <w:top w:w="80" w:type="dxa"/>
              <w:left w:w="120" w:type="dxa"/>
              <w:bottom w:w="80" w:type="dxa"/>
              <w:right w:w="120" w:type="dxa"/>
            </w:tcMar>
            <w:vAlign w:val="center"/>
          </w:tcPr>
          <w:p w14:paraId="149D690F" w14:textId="77777777" w:rsidR="00C03971" w:rsidRDefault="00000000">
            <w:pPr>
              <w:keepLines/>
              <w:spacing w:after="0"/>
            </w:pPr>
            <w:r>
              <w:rPr>
                <w:sz w:val="17"/>
              </w:rPr>
              <w:t>SNOW</w:t>
            </w:r>
          </w:p>
        </w:tc>
        <w:tc>
          <w:tcPr>
            <w:tcW w:w="2048" w:type="dxa"/>
            <w:tcMar>
              <w:top w:w="80" w:type="dxa"/>
              <w:left w:w="120" w:type="dxa"/>
              <w:bottom w:w="80" w:type="dxa"/>
              <w:right w:w="120" w:type="dxa"/>
            </w:tcMar>
            <w:vAlign w:val="center"/>
          </w:tcPr>
          <w:p w14:paraId="75D410BB" w14:textId="77777777" w:rsidR="00C03971" w:rsidRDefault="00000000">
            <w:pPr>
              <w:keepLines/>
              <w:spacing w:after="0"/>
            </w:pPr>
            <w:r>
              <w:rPr>
                <w:sz w:val="17"/>
              </w:rPr>
              <w:t>153</w:t>
            </w:r>
          </w:p>
        </w:tc>
        <w:tc>
          <w:tcPr>
            <w:tcW w:w="2048" w:type="dxa"/>
            <w:tcMar>
              <w:top w:w="80" w:type="dxa"/>
              <w:left w:w="120" w:type="dxa"/>
              <w:bottom w:w="80" w:type="dxa"/>
              <w:right w:w="120" w:type="dxa"/>
            </w:tcMar>
            <w:vAlign w:val="center"/>
          </w:tcPr>
          <w:p w14:paraId="6392BD2F" w14:textId="77777777" w:rsidR="00C03971" w:rsidRDefault="00000000">
            <w:pPr>
              <w:keepLines/>
              <w:spacing w:after="0"/>
            </w:pPr>
            <w:r>
              <w:rPr>
                <w:sz w:val="17"/>
              </w:rPr>
              <w:t>10</w:t>
            </w:r>
          </w:p>
        </w:tc>
        <w:tc>
          <w:tcPr>
            <w:tcW w:w="2046" w:type="dxa"/>
            <w:tcMar>
              <w:top w:w="80" w:type="dxa"/>
              <w:left w:w="120" w:type="dxa"/>
              <w:bottom w:w="80" w:type="dxa"/>
              <w:right w:w="120" w:type="dxa"/>
            </w:tcMar>
            <w:vAlign w:val="center"/>
          </w:tcPr>
          <w:p w14:paraId="0F70999B" w14:textId="77777777" w:rsidR="00C03971" w:rsidRDefault="00000000">
            <w:pPr>
              <w:keepLines/>
              <w:spacing w:after="0"/>
            </w:pPr>
            <w:r>
              <w:rPr>
                <w:sz w:val="17"/>
              </w:rPr>
              <w:t>6.54%</w:t>
            </w:r>
          </w:p>
        </w:tc>
      </w:tr>
      <w:tr w:rsidR="00C03971" w14:paraId="57A26C65" w14:textId="77777777">
        <w:trPr>
          <w:cantSplit/>
          <w:jc w:val="center"/>
        </w:trPr>
        <w:tc>
          <w:tcPr>
            <w:tcW w:w="3218" w:type="dxa"/>
            <w:shd w:val="clear" w:color="auto" w:fill="F2F4F7"/>
            <w:tcMar>
              <w:top w:w="80" w:type="dxa"/>
              <w:left w:w="120" w:type="dxa"/>
              <w:bottom w:w="80" w:type="dxa"/>
              <w:right w:w="120" w:type="dxa"/>
            </w:tcMar>
            <w:vAlign w:val="center"/>
          </w:tcPr>
          <w:p w14:paraId="3478428B" w14:textId="77777777" w:rsidR="00C03971" w:rsidRDefault="00000000">
            <w:pPr>
              <w:keepLines/>
              <w:spacing w:after="0"/>
            </w:pPr>
            <w:r>
              <w:rPr>
                <w:sz w:val="17"/>
              </w:rPr>
              <w:t>12.5% ratio</w:t>
            </w:r>
          </w:p>
        </w:tc>
        <w:tc>
          <w:tcPr>
            <w:tcW w:w="2048" w:type="dxa"/>
            <w:shd w:val="clear" w:color="auto" w:fill="F2F4F7"/>
            <w:tcMar>
              <w:top w:w="80" w:type="dxa"/>
              <w:left w:w="120" w:type="dxa"/>
              <w:bottom w:w="80" w:type="dxa"/>
              <w:right w:w="120" w:type="dxa"/>
            </w:tcMar>
            <w:vAlign w:val="center"/>
          </w:tcPr>
          <w:p w14:paraId="049DB0E2" w14:textId="77777777" w:rsidR="00C03971" w:rsidRDefault="00000000">
            <w:pPr>
              <w:keepLines/>
              <w:spacing w:after="0"/>
            </w:pPr>
            <w:r>
              <w:rPr>
                <w:sz w:val="17"/>
              </w:rPr>
              <w:t>102</w:t>
            </w:r>
          </w:p>
        </w:tc>
        <w:tc>
          <w:tcPr>
            <w:tcW w:w="2048" w:type="dxa"/>
            <w:shd w:val="clear" w:color="auto" w:fill="F2F4F7"/>
            <w:tcMar>
              <w:top w:w="80" w:type="dxa"/>
              <w:left w:w="120" w:type="dxa"/>
              <w:bottom w:w="80" w:type="dxa"/>
              <w:right w:w="120" w:type="dxa"/>
            </w:tcMar>
            <w:vAlign w:val="center"/>
          </w:tcPr>
          <w:p w14:paraId="30976E2C" w14:textId="77777777" w:rsidR="00C03971" w:rsidRDefault="00000000">
            <w:pPr>
              <w:keepLines/>
              <w:spacing w:after="0"/>
            </w:pPr>
            <w:r>
              <w:rPr>
                <w:sz w:val="17"/>
              </w:rPr>
              <w:t>5</w:t>
            </w:r>
          </w:p>
        </w:tc>
        <w:tc>
          <w:tcPr>
            <w:tcW w:w="2046" w:type="dxa"/>
            <w:shd w:val="clear" w:color="auto" w:fill="F2F4F7"/>
            <w:tcMar>
              <w:top w:w="80" w:type="dxa"/>
              <w:left w:w="120" w:type="dxa"/>
              <w:bottom w:w="80" w:type="dxa"/>
              <w:right w:w="120" w:type="dxa"/>
            </w:tcMar>
            <w:vAlign w:val="center"/>
          </w:tcPr>
          <w:p w14:paraId="3C6A5DEF" w14:textId="77777777" w:rsidR="00C03971" w:rsidRDefault="00000000">
            <w:pPr>
              <w:keepLines/>
              <w:spacing w:after="0"/>
            </w:pPr>
            <w:r>
              <w:rPr>
                <w:sz w:val="17"/>
              </w:rPr>
              <w:t>4.90%</w:t>
            </w:r>
          </w:p>
        </w:tc>
      </w:tr>
      <w:tr w:rsidR="00C03971" w14:paraId="247E8777" w14:textId="77777777">
        <w:trPr>
          <w:cantSplit/>
          <w:jc w:val="center"/>
        </w:trPr>
        <w:tc>
          <w:tcPr>
            <w:tcW w:w="3218" w:type="dxa"/>
            <w:tcMar>
              <w:top w:w="80" w:type="dxa"/>
              <w:left w:w="120" w:type="dxa"/>
              <w:bottom w:w="80" w:type="dxa"/>
              <w:right w:w="120" w:type="dxa"/>
            </w:tcMar>
            <w:vAlign w:val="center"/>
          </w:tcPr>
          <w:p w14:paraId="0D253EFA" w14:textId="77777777" w:rsidR="00C03971" w:rsidRDefault="00000000">
            <w:pPr>
              <w:keepLines/>
              <w:spacing w:after="0"/>
            </w:pPr>
            <w:r>
              <w:rPr>
                <w:sz w:val="17"/>
              </w:rPr>
              <w:t>25% ratio</w:t>
            </w:r>
          </w:p>
        </w:tc>
        <w:tc>
          <w:tcPr>
            <w:tcW w:w="2048" w:type="dxa"/>
            <w:tcMar>
              <w:top w:w="80" w:type="dxa"/>
              <w:left w:w="120" w:type="dxa"/>
              <w:bottom w:w="80" w:type="dxa"/>
              <w:right w:w="120" w:type="dxa"/>
            </w:tcMar>
            <w:vAlign w:val="center"/>
          </w:tcPr>
          <w:p w14:paraId="68EDBFF4" w14:textId="77777777" w:rsidR="00C03971" w:rsidRDefault="00000000">
            <w:pPr>
              <w:keepLines/>
              <w:spacing w:after="0"/>
            </w:pPr>
            <w:r>
              <w:rPr>
                <w:sz w:val="17"/>
              </w:rPr>
              <w:t>102</w:t>
            </w:r>
          </w:p>
        </w:tc>
        <w:tc>
          <w:tcPr>
            <w:tcW w:w="2048" w:type="dxa"/>
            <w:tcMar>
              <w:top w:w="80" w:type="dxa"/>
              <w:left w:w="120" w:type="dxa"/>
              <w:bottom w:w="80" w:type="dxa"/>
              <w:right w:w="120" w:type="dxa"/>
            </w:tcMar>
            <w:vAlign w:val="center"/>
          </w:tcPr>
          <w:p w14:paraId="03E9EA42" w14:textId="77777777" w:rsidR="00C03971" w:rsidRDefault="00000000">
            <w:pPr>
              <w:keepLines/>
              <w:spacing w:after="0"/>
            </w:pPr>
            <w:r>
              <w:rPr>
                <w:sz w:val="17"/>
              </w:rPr>
              <w:t>4</w:t>
            </w:r>
          </w:p>
        </w:tc>
        <w:tc>
          <w:tcPr>
            <w:tcW w:w="2046" w:type="dxa"/>
            <w:tcMar>
              <w:top w:w="80" w:type="dxa"/>
              <w:left w:w="120" w:type="dxa"/>
              <w:bottom w:w="80" w:type="dxa"/>
              <w:right w:w="120" w:type="dxa"/>
            </w:tcMar>
            <w:vAlign w:val="center"/>
          </w:tcPr>
          <w:p w14:paraId="3FCC87B2" w14:textId="77777777" w:rsidR="00C03971" w:rsidRDefault="00000000">
            <w:pPr>
              <w:keepLines/>
              <w:spacing w:after="0"/>
            </w:pPr>
            <w:r>
              <w:rPr>
                <w:sz w:val="17"/>
              </w:rPr>
              <w:t>3.92%</w:t>
            </w:r>
          </w:p>
        </w:tc>
      </w:tr>
      <w:tr w:rsidR="00C03971" w14:paraId="5A8A5FF7" w14:textId="77777777">
        <w:trPr>
          <w:cantSplit/>
          <w:jc w:val="center"/>
        </w:trPr>
        <w:tc>
          <w:tcPr>
            <w:tcW w:w="3218" w:type="dxa"/>
            <w:shd w:val="clear" w:color="auto" w:fill="F2F4F7"/>
            <w:tcMar>
              <w:top w:w="80" w:type="dxa"/>
              <w:left w:w="120" w:type="dxa"/>
              <w:bottom w:w="80" w:type="dxa"/>
              <w:right w:w="120" w:type="dxa"/>
            </w:tcMar>
            <w:vAlign w:val="center"/>
          </w:tcPr>
          <w:p w14:paraId="251FA4DE" w14:textId="77777777" w:rsidR="00C03971" w:rsidRDefault="00000000">
            <w:pPr>
              <w:keepLines/>
              <w:spacing w:after="0"/>
            </w:pPr>
            <w:r>
              <w:rPr>
                <w:sz w:val="17"/>
              </w:rPr>
              <w:t>37.5% ratio</w:t>
            </w:r>
          </w:p>
        </w:tc>
        <w:tc>
          <w:tcPr>
            <w:tcW w:w="2048" w:type="dxa"/>
            <w:shd w:val="clear" w:color="auto" w:fill="F2F4F7"/>
            <w:tcMar>
              <w:top w:w="80" w:type="dxa"/>
              <w:left w:w="120" w:type="dxa"/>
              <w:bottom w:w="80" w:type="dxa"/>
              <w:right w:w="120" w:type="dxa"/>
            </w:tcMar>
            <w:vAlign w:val="center"/>
          </w:tcPr>
          <w:p w14:paraId="4A049ACF" w14:textId="77777777" w:rsidR="00C03971" w:rsidRDefault="00000000">
            <w:pPr>
              <w:keepLines/>
              <w:spacing w:after="0"/>
            </w:pPr>
            <w:r>
              <w:rPr>
                <w:sz w:val="17"/>
              </w:rPr>
              <w:t>102</w:t>
            </w:r>
          </w:p>
        </w:tc>
        <w:tc>
          <w:tcPr>
            <w:tcW w:w="2048" w:type="dxa"/>
            <w:shd w:val="clear" w:color="auto" w:fill="F2F4F7"/>
            <w:tcMar>
              <w:top w:w="80" w:type="dxa"/>
              <w:left w:w="120" w:type="dxa"/>
              <w:bottom w:w="80" w:type="dxa"/>
              <w:right w:w="120" w:type="dxa"/>
            </w:tcMar>
            <w:vAlign w:val="center"/>
          </w:tcPr>
          <w:p w14:paraId="2DB3DFF3" w14:textId="77777777" w:rsidR="00C03971" w:rsidRDefault="00000000">
            <w:pPr>
              <w:keepLines/>
              <w:spacing w:after="0"/>
            </w:pPr>
            <w:r>
              <w:rPr>
                <w:sz w:val="17"/>
              </w:rPr>
              <w:t>2</w:t>
            </w:r>
          </w:p>
        </w:tc>
        <w:tc>
          <w:tcPr>
            <w:tcW w:w="2046" w:type="dxa"/>
            <w:shd w:val="clear" w:color="auto" w:fill="F2F4F7"/>
            <w:tcMar>
              <w:top w:w="80" w:type="dxa"/>
              <w:left w:w="120" w:type="dxa"/>
              <w:bottom w:w="80" w:type="dxa"/>
              <w:right w:w="120" w:type="dxa"/>
            </w:tcMar>
            <w:vAlign w:val="center"/>
          </w:tcPr>
          <w:p w14:paraId="68A34491" w14:textId="77777777" w:rsidR="00C03971" w:rsidRDefault="00000000">
            <w:pPr>
              <w:keepLines/>
              <w:spacing w:after="0"/>
            </w:pPr>
            <w:r>
              <w:rPr>
                <w:sz w:val="17"/>
              </w:rPr>
              <w:t>1.96%</w:t>
            </w:r>
          </w:p>
        </w:tc>
      </w:tr>
    </w:tbl>
    <w:p w14:paraId="09907926" w14:textId="77777777" w:rsidR="00C03971" w:rsidRDefault="00000000">
      <w:pPr>
        <w:spacing w:before="60" w:after="140"/>
      </w:pPr>
      <w:r>
        <w:rPr>
          <w:b/>
          <w:sz w:val="18"/>
        </w:rPr>
        <w:t xml:space="preserve">Description. </w:t>
      </w:r>
      <w:r>
        <w:rPr>
          <w:i/>
          <w:sz w:val="18"/>
        </w:rPr>
        <w:t>Negative AD is uncommon overall and is not a pipeline-wide sign reversal. Its frequency declines as the local pruning ratio increases.</w:t>
      </w:r>
    </w:p>
    <w:p w14:paraId="0684684C" w14:textId="77777777" w:rsidR="00C03971" w:rsidRDefault="00000000">
      <w:pPr>
        <w:keepNext/>
        <w:spacing w:before="140" w:after="80"/>
      </w:pPr>
      <w:r>
        <w:rPr>
          <w:b/>
          <w:color w:val="17365D"/>
        </w:rPr>
        <w:lastRenderedPageBreak/>
        <w:t>Table 6. Affected groups</w:t>
      </w:r>
    </w:p>
    <w:tbl>
      <w:tblPr>
        <w:tblStyle w:val="TableGrid"/>
        <w:tblW w:w="9360" w:type="dxa"/>
        <w:jc w:val="center"/>
        <w:tblLayout w:type="fixed"/>
        <w:tblLook w:val="04A0" w:firstRow="1" w:lastRow="0" w:firstColumn="1" w:lastColumn="0" w:noHBand="0" w:noVBand="1"/>
      </w:tblPr>
      <w:tblGrid>
        <w:gridCol w:w="1440"/>
        <w:gridCol w:w="1440"/>
        <w:gridCol w:w="2592"/>
        <w:gridCol w:w="2448"/>
        <w:gridCol w:w="1440"/>
      </w:tblGrid>
      <w:tr w:rsidR="00C03971" w14:paraId="75F1200C" w14:textId="77777777">
        <w:trPr>
          <w:cantSplit/>
          <w:tblHeader/>
          <w:jc w:val="center"/>
        </w:trPr>
        <w:tc>
          <w:tcPr>
            <w:tcW w:w="1440" w:type="dxa"/>
            <w:shd w:val="clear" w:color="auto" w:fill="1F4E79"/>
            <w:tcMar>
              <w:top w:w="80" w:type="dxa"/>
              <w:left w:w="120" w:type="dxa"/>
              <w:bottom w:w="80" w:type="dxa"/>
              <w:right w:w="120" w:type="dxa"/>
            </w:tcMar>
            <w:vAlign w:val="center"/>
          </w:tcPr>
          <w:p w14:paraId="20A1D5A5" w14:textId="77777777" w:rsidR="00C03971" w:rsidRDefault="00000000">
            <w:pPr>
              <w:spacing w:after="0"/>
              <w:jc w:val="center"/>
            </w:pPr>
            <w:r>
              <w:rPr>
                <w:b/>
                <w:color w:val="FFFFFF"/>
                <w:sz w:val="17"/>
              </w:rPr>
              <w:t>Group</w:t>
            </w:r>
          </w:p>
        </w:tc>
        <w:tc>
          <w:tcPr>
            <w:tcW w:w="1440" w:type="dxa"/>
            <w:shd w:val="clear" w:color="auto" w:fill="1F4E79"/>
            <w:tcMar>
              <w:top w:w="80" w:type="dxa"/>
              <w:left w:w="120" w:type="dxa"/>
              <w:bottom w:w="80" w:type="dxa"/>
              <w:right w:w="120" w:type="dxa"/>
            </w:tcMar>
            <w:vAlign w:val="center"/>
          </w:tcPr>
          <w:p w14:paraId="7B8DF0F5" w14:textId="77777777" w:rsidR="00C03971" w:rsidRDefault="00000000">
            <w:pPr>
              <w:spacing w:after="0"/>
              <w:jc w:val="center"/>
            </w:pPr>
            <w:r>
              <w:rPr>
                <w:b/>
                <w:color w:val="FFFFFF"/>
                <w:sz w:val="17"/>
              </w:rPr>
              <w:t>Domain</w:t>
            </w:r>
          </w:p>
        </w:tc>
        <w:tc>
          <w:tcPr>
            <w:tcW w:w="2592" w:type="dxa"/>
            <w:shd w:val="clear" w:color="auto" w:fill="1F4E79"/>
            <w:tcMar>
              <w:top w:w="80" w:type="dxa"/>
              <w:left w:w="120" w:type="dxa"/>
              <w:bottom w:w="80" w:type="dxa"/>
              <w:right w:w="120" w:type="dxa"/>
            </w:tcMar>
            <w:vAlign w:val="center"/>
          </w:tcPr>
          <w:p w14:paraId="0F61D4ED" w14:textId="77777777" w:rsidR="00C03971" w:rsidRDefault="00000000">
            <w:pPr>
              <w:spacing w:after="0"/>
              <w:jc w:val="center"/>
            </w:pPr>
            <w:r>
              <w:rPr>
                <w:b/>
                <w:color w:val="FFFFFF"/>
                <w:sz w:val="17"/>
              </w:rPr>
              <w:t>Negative ratios</w:t>
            </w:r>
          </w:p>
        </w:tc>
        <w:tc>
          <w:tcPr>
            <w:tcW w:w="2448" w:type="dxa"/>
            <w:shd w:val="clear" w:color="auto" w:fill="1F4E79"/>
            <w:tcMar>
              <w:top w:w="80" w:type="dxa"/>
              <w:left w:w="120" w:type="dxa"/>
              <w:bottom w:w="80" w:type="dxa"/>
              <w:right w:w="120" w:type="dxa"/>
            </w:tcMar>
            <w:vAlign w:val="center"/>
          </w:tcPr>
          <w:p w14:paraId="37324D8F" w14:textId="77777777" w:rsidR="00C03971" w:rsidRDefault="00000000">
            <w:pPr>
              <w:spacing w:after="0"/>
              <w:jc w:val="center"/>
            </w:pPr>
            <w:r>
              <w:rPr>
                <w:b/>
                <w:color w:val="FFFFFF"/>
                <w:sz w:val="17"/>
              </w:rPr>
              <w:t>Most negative AD</w:t>
            </w:r>
          </w:p>
        </w:tc>
        <w:tc>
          <w:tcPr>
            <w:tcW w:w="1440" w:type="dxa"/>
            <w:shd w:val="clear" w:color="auto" w:fill="1F4E79"/>
            <w:tcMar>
              <w:top w:w="80" w:type="dxa"/>
              <w:left w:w="120" w:type="dxa"/>
              <w:bottom w:w="80" w:type="dxa"/>
              <w:right w:w="120" w:type="dxa"/>
            </w:tcMar>
            <w:vAlign w:val="center"/>
          </w:tcPr>
          <w:p w14:paraId="1FD6290A" w14:textId="77777777" w:rsidR="00C03971" w:rsidRDefault="00000000">
            <w:pPr>
              <w:spacing w:after="0"/>
              <w:jc w:val="center"/>
            </w:pPr>
            <w:r>
              <w:rPr>
                <w:b/>
                <w:color w:val="FFFFFF"/>
                <w:sz w:val="17"/>
              </w:rPr>
              <w:t>Audit priority</w:t>
            </w:r>
          </w:p>
        </w:tc>
      </w:tr>
      <w:tr w:rsidR="00C03971" w14:paraId="6118B35A" w14:textId="77777777">
        <w:trPr>
          <w:cantSplit/>
          <w:jc w:val="center"/>
        </w:trPr>
        <w:tc>
          <w:tcPr>
            <w:tcW w:w="1440" w:type="dxa"/>
            <w:tcMar>
              <w:top w:w="80" w:type="dxa"/>
              <w:left w:w="120" w:type="dxa"/>
              <w:bottom w:w="80" w:type="dxa"/>
              <w:right w:w="120" w:type="dxa"/>
            </w:tcMar>
            <w:vAlign w:val="center"/>
          </w:tcPr>
          <w:p w14:paraId="3E676E23" w14:textId="77777777" w:rsidR="00C03971" w:rsidRDefault="00000000">
            <w:pPr>
              <w:keepLines/>
              <w:spacing w:after="0"/>
            </w:pPr>
            <w:r>
              <w:rPr>
                <w:sz w:val="17"/>
              </w:rPr>
              <w:t>DG026</w:t>
            </w:r>
          </w:p>
        </w:tc>
        <w:tc>
          <w:tcPr>
            <w:tcW w:w="1440" w:type="dxa"/>
            <w:tcMar>
              <w:top w:w="80" w:type="dxa"/>
              <w:left w:w="120" w:type="dxa"/>
              <w:bottom w:w="80" w:type="dxa"/>
              <w:right w:w="120" w:type="dxa"/>
            </w:tcMar>
            <w:vAlign w:val="center"/>
          </w:tcPr>
          <w:p w14:paraId="20F8FF45" w14:textId="77777777" w:rsidR="00C03971" w:rsidRDefault="00000000">
            <w:pPr>
              <w:keepLines/>
              <w:spacing w:after="0"/>
            </w:pPr>
            <w:r>
              <w:rPr>
                <w:sz w:val="17"/>
              </w:rPr>
              <w:t>SNOW</w:t>
            </w:r>
          </w:p>
        </w:tc>
        <w:tc>
          <w:tcPr>
            <w:tcW w:w="2592" w:type="dxa"/>
            <w:tcMar>
              <w:top w:w="80" w:type="dxa"/>
              <w:left w:w="120" w:type="dxa"/>
              <w:bottom w:w="80" w:type="dxa"/>
              <w:right w:w="120" w:type="dxa"/>
            </w:tcMar>
            <w:vAlign w:val="center"/>
          </w:tcPr>
          <w:p w14:paraId="0B65C9A5" w14:textId="77777777" w:rsidR="00C03971" w:rsidRDefault="00000000">
            <w:pPr>
              <w:keepLines/>
              <w:spacing w:after="0"/>
            </w:pPr>
            <w:r>
              <w:rPr>
                <w:sz w:val="17"/>
              </w:rPr>
              <w:t>12.5%, 25%, 37.5%</w:t>
            </w:r>
          </w:p>
        </w:tc>
        <w:tc>
          <w:tcPr>
            <w:tcW w:w="2448" w:type="dxa"/>
            <w:tcMar>
              <w:top w:w="80" w:type="dxa"/>
              <w:left w:w="120" w:type="dxa"/>
              <w:bottom w:w="80" w:type="dxa"/>
              <w:right w:w="120" w:type="dxa"/>
            </w:tcMar>
            <w:vAlign w:val="center"/>
          </w:tcPr>
          <w:p w14:paraId="5AF56EAB" w14:textId="77777777" w:rsidR="00C03971" w:rsidRDefault="00000000">
            <w:pPr>
              <w:keepLines/>
              <w:spacing w:after="0"/>
            </w:pPr>
            <w:r>
              <w:rPr>
                <w:sz w:val="17"/>
              </w:rPr>
              <w:t>-0.002589</w:t>
            </w:r>
          </w:p>
        </w:tc>
        <w:tc>
          <w:tcPr>
            <w:tcW w:w="1440" w:type="dxa"/>
            <w:tcMar>
              <w:top w:w="80" w:type="dxa"/>
              <w:left w:w="120" w:type="dxa"/>
              <w:bottom w:w="80" w:type="dxa"/>
              <w:right w:w="120" w:type="dxa"/>
            </w:tcMar>
            <w:vAlign w:val="center"/>
          </w:tcPr>
          <w:p w14:paraId="14A38B03" w14:textId="77777777" w:rsidR="00C03971" w:rsidRDefault="00000000">
            <w:pPr>
              <w:keepLines/>
              <w:spacing w:after="0"/>
            </w:pPr>
            <w:r>
              <w:rPr>
                <w:sz w:val="17"/>
              </w:rPr>
              <w:t>A</w:t>
            </w:r>
          </w:p>
        </w:tc>
      </w:tr>
      <w:tr w:rsidR="00C03971" w14:paraId="35001FD4" w14:textId="77777777">
        <w:trPr>
          <w:cantSplit/>
          <w:jc w:val="center"/>
        </w:trPr>
        <w:tc>
          <w:tcPr>
            <w:tcW w:w="1440" w:type="dxa"/>
            <w:shd w:val="clear" w:color="auto" w:fill="F2F4F7"/>
            <w:tcMar>
              <w:top w:w="80" w:type="dxa"/>
              <w:left w:w="120" w:type="dxa"/>
              <w:bottom w:w="80" w:type="dxa"/>
              <w:right w:w="120" w:type="dxa"/>
            </w:tcMar>
            <w:vAlign w:val="center"/>
          </w:tcPr>
          <w:p w14:paraId="0BA5658E" w14:textId="77777777" w:rsidR="00C03971" w:rsidRDefault="00000000">
            <w:pPr>
              <w:keepLines/>
              <w:spacing w:after="0"/>
            </w:pPr>
            <w:r>
              <w:rPr>
                <w:sz w:val="17"/>
              </w:rPr>
              <w:t>DG033</w:t>
            </w:r>
          </w:p>
        </w:tc>
        <w:tc>
          <w:tcPr>
            <w:tcW w:w="1440" w:type="dxa"/>
            <w:shd w:val="clear" w:color="auto" w:fill="F2F4F7"/>
            <w:tcMar>
              <w:top w:w="80" w:type="dxa"/>
              <w:left w:w="120" w:type="dxa"/>
              <w:bottom w:w="80" w:type="dxa"/>
              <w:right w:w="120" w:type="dxa"/>
            </w:tcMar>
            <w:vAlign w:val="center"/>
          </w:tcPr>
          <w:p w14:paraId="6335B49A" w14:textId="77777777" w:rsidR="00C03971" w:rsidRDefault="00000000">
            <w:pPr>
              <w:keepLines/>
              <w:spacing w:after="0"/>
            </w:pPr>
            <w:r>
              <w:rPr>
                <w:sz w:val="17"/>
              </w:rPr>
              <w:t>SNOW</w:t>
            </w:r>
          </w:p>
        </w:tc>
        <w:tc>
          <w:tcPr>
            <w:tcW w:w="2592" w:type="dxa"/>
            <w:shd w:val="clear" w:color="auto" w:fill="F2F4F7"/>
            <w:tcMar>
              <w:top w:w="80" w:type="dxa"/>
              <w:left w:w="120" w:type="dxa"/>
              <w:bottom w:w="80" w:type="dxa"/>
              <w:right w:w="120" w:type="dxa"/>
            </w:tcMar>
            <w:vAlign w:val="center"/>
          </w:tcPr>
          <w:p w14:paraId="1E5E64BE" w14:textId="77777777" w:rsidR="00C03971" w:rsidRDefault="00000000">
            <w:pPr>
              <w:keepLines/>
              <w:spacing w:after="0"/>
            </w:pPr>
            <w:r>
              <w:rPr>
                <w:sz w:val="17"/>
              </w:rPr>
              <w:t>25%, 37.5%</w:t>
            </w:r>
          </w:p>
        </w:tc>
        <w:tc>
          <w:tcPr>
            <w:tcW w:w="2448" w:type="dxa"/>
            <w:shd w:val="clear" w:color="auto" w:fill="F2F4F7"/>
            <w:tcMar>
              <w:top w:w="80" w:type="dxa"/>
              <w:left w:w="120" w:type="dxa"/>
              <w:bottom w:w="80" w:type="dxa"/>
              <w:right w:w="120" w:type="dxa"/>
            </w:tcMar>
            <w:vAlign w:val="center"/>
          </w:tcPr>
          <w:p w14:paraId="264B9CF9" w14:textId="77777777" w:rsidR="00C03971" w:rsidRDefault="00000000">
            <w:pPr>
              <w:keepLines/>
              <w:spacing w:after="0"/>
            </w:pPr>
            <w:r>
              <w:rPr>
                <w:sz w:val="17"/>
              </w:rPr>
              <w:t>-0.003340</w:t>
            </w:r>
          </w:p>
        </w:tc>
        <w:tc>
          <w:tcPr>
            <w:tcW w:w="1440" w:type="dxa"/>
            <w:shd w:val="clear" w:color="auto" w:fill="F2F4F7"/>
            <w:tcMar>
              <w:top w:w="80" w:type="dxa"/>
              <w:left w:w="120" w:type="dxa"/>
              <w:bottom w:w="80" w:type="dxa"/>
              <w:right w:w="120" w:type="dxa"/>
            </w:tcMar>
            <w:vAlign w:val="center"/>
          </w:tcPr>
          <w:p w14:paraId="3DD1CF07" w14:textId="77777777" w:rsidR="00C03971" w:rsidRDefault="00000000">
            <w:pPr>
              <w:keepLines/>
              <w:spacing w:after="0"/>
            </w:pPr>
            <w:r>
              <w:rPr>
                <w:sz w:val="17"/>
              </w:rPr>
              <w:t>A</w:t>
            </w:r>
          </w:p>
        </w:tc>
      </w:tr>
      <w:tr w:rsidR="00C03971" w14:paraId="6AE483E1" w14:textId="77777777">
        <w:trPr>
          <w:cantSplit/>
          <w:jc w:val="center"/>
        </w:trPr>
        <w:tc>
          <w:tcPr>
            <w:tcW w:w="1440" w:type="dxa"/>
            <w:tcMar>
              <w:top w:w="80" w:type="dxa"/>
              <w:left w:w="120" w:type="dxa"/>
              <w:bottom w:w="80" w:type="dxa"/>
              <w:right w:w="120" w:type="dxa"/>
            </w:tcMar>
            <w:vAlign w:val="center"/>
          </w:tcPr>
          <w:p w14:paraId="60D1CB26" w14:textId="77777777" w:rsidR="00C03971" w:rsidRDefault="00000000">
            <w:pPr>
              <w:keepLines/>
              <w:spacing w:after="0"/>
            </w:pPr>
            <w:r>
              <w:rPr>
                <w:sz w:val="17"/>
              </w:rPr>
              <w:t>DG019</w:t>
            </w:r>
          </w:p>
        </w:tc>
        <w:tc>
          <w:tcPr>
            <w:tcW w:w="1440" w:type="dxa"/>
            <w:tcMar>
              <w:top w:w="80" w:type="dxa"/>
              <w:left w:w="120" w:type="dxa"/>
              <w:bottom w:w="80" w:type="dxa"/>
              <w:right w:w="120" w:type="dxa"/>
            </w:tcMar>
            <w:vAlign w:val="center"/>
          </w:tcPr>
          <w:p w14:paraId="6B6B676A" w14:textId="77777777" w:rsidR="00C03971" w:rsidRDefault="00000000">
            <w:pPr>
              <w:keepLines/>
              <w:spacing w:after="0"/>
            </w:pPr>
            <w:r>
              <w:rPr>
                <w:sz w:val="17"/>
              </w:rPr>
              <w:t>SNOW</w:t>
            </w:r>
          </w:p>
        </w:tc>
        <w:tc>
          <w:tcPr>
            <w:tcW w:w="2592" w:type="dxa"/>
            <w:tcMar>
              <w:top w:w="80" w:type="dxa"/>
              <w:left w:w="120" w:type="dxa"/>
              <w:bottom w:w="80" w:type="dxa"/>
              <w:right w:w="120" w:type="dxa"/>
            </w:tcMar>
            <w:vAlign w:val="center"/>
          </w:tcPr>
          <w:p w14:paraId="126B3BF5" w14:textId="77777777" w:rsidR="00C03971" w:rsidRDefault="00000000">
            <w:pPr>
              <w:keepLines/>
              <w:spacing w:after="0"/>
            </w:pPr>
            <w:r>
              <w:rPr>
                <w:sz w:val="17"/>
              </w:rPr>
              <w:t>12.5%, 25%</w:t>
            </w:r>
          </w:p>
        </w:tc>
        <w:tc>
          <w:tcPr>
            <w:tcW w:w="2448" w:type="dxa"/>
            <w:tcMar>
              <w:top w:w="80" w:type="dxa"/>
              <w:left w:w="120" w:type="dxa"/>
              <w:bottom w:w="80" w:type="dxa"/>
              <w:right w:w="120" w:type="dxa"/>
            </w:tcMar>
            <w:vAlign w:val="center"/>
          </w:tcPr>
          <w:p w14:paraId="36E7CF97" w14:textId="77777777" w:rsidR="00C03971" w:rsidRDefault="00000000">
            <w:pPr>
              <w:keepLines/>
              <w:spacing w:after="0"/>
            </w:pPr>
            <w:r>
              <w:rPr>
                <w:sz w:val="17"/>
              </w:rPr>
              <w:t>-0.000360</w:t>
            </w:r>
          </w:p>
        </w:tc>
        <w:tc>
          <w:tcPr>
            <w:tcW w:w="1440" w:type="dxa"/>
            <w:tcMar>
              <w:top w:w="80" w:type="dxa"/>
              <w:left w:w="120" w:type="dxa"/>
              <w:bottom w:w="80" w:type="dxa"/>
              <w:right w:w="120" w:type="dxa"/>
            </w:tcMar>
            <w:vAlign w:val="center"/>
          </w:tcPr>
          <w:p w14:paraId="7613A66C" w14:textId="77777777" w:rsidR="00C03971" w:rsidRDefault="00000000">
            <w:pPr>
              <w:keepLines/>
              <w:spacing w:after="0"/>
            </w:pPr>
            <w:r>
              <w:rPr>
                <w:sz w:val="17"/>
              </w:rPr>
              <w:t>B</w:t>
            </w:r>
          </w:p>
        </w:tc>
      </w:tr>
      <w:tr w:rsidR="00C03971" w14:paraId="553DEFBE" w14:textId="77777777">
        <w:trPr>
          <w:cantSplit/>
          <w:jc w:val="center"/>
        </w:trPr>
        <w:tc>
          <w:tcPr>
            <w:tcW w:w="1440" w:type="dxa"/>
            <w:shd w:val="clear" w:color="auto" w:fill="F2F4F7"/>
            <w:tcMar>
              <w:top w:w="80" w:type="dxa"/>
              <w:left w:w="120" w:type="dxa"/>
              <w:bottom w:w="80" w:type="dxa"/>
              <w:right w:w="120" w:type="dxa"/>
            </w:tcMar>
            <w:vAlign w:val="center"/>
          </w:tcPr>
          <w:p w14:paraId="5BA43850" w14:textId="77777777" w:rsidR="00C03971" w:rsidRDefault="00000000">
            <w:pPr>
              <w:keepLines/>
              <w:spacing w:after="0"/>
            </w:pPr>
            <w:r>
              <w:rPr>
                <w:sz w:val="17"/>
              </w:rPr>
              <w:t>DG036</w:t>
            </w:r>
          </w:p>
        </w:tc>
        <w:tc>
          <w:tcPr>
            <w:tcW w:w="1440" w:type="dxa"/>
            <w:shd w:val="clear" w:color="auto" w:fill="F2F4F7"/>
            <w:tcMar>
              <w:top w:w="80" w:type="dxa"/>
              <w:left w:w="120" w:type="dxa"/>
              <w:bottom w:w="80" w:type="dxa"/>
              <w:right w:w="120" w:type="dxa"/>
            </w:tcMar>
            <w:vAlign w:val="center"/>
          </w:tcPr>
          <w:p w14:paraId="46112C5B" w14:textId="77777777" w:rsidR="00C03971" w:rsidRDefault="00000000">
            <w:pPr>
              <w:keepLines/>
              <w:spacing w:after="0"/>
            </w:pPr>
            <w:r>
              <w:rPr>
                <w:sz w:val="17"/>
              </w:rPr>
              <w:t>SNOW</w:t>
            </w:r>
          </w:p>
        </w:tc>
        <w:tc>
          <w:tcPr>
            <w:tcW w:w="2592" w:type="dxa"/>
            <w:shd w:val="clear" w:color="auto" w:fill="F2F4F7"/>
            <w:tcMar>
              <w:top w:w="80" w:type="dxa"/>
              <w:left w:w="120" w:type="dxa"/>
              <w:bottom w:w="80" w:type="dxa"/>
              <w:right w:w="120" w:type="dxa"/>
            </w:tcMar>
            <w:vAlign w:val="center"/>
          </w:tcPr>
          <w:p w14:paraId="1BDF69FD" w14:textId="77777777" w:rsidR="00C03971" w:rsidRDefault="00000000">
            <w:pPr>
              <w:keepLines/>
              <w:spacing w:after="0"/>
            </w:pPr>
            <w:r>
              <w:rPr>
                <w:sz w:val="17"/>
              </w:rPr>
              <w:t>12.5%</w:t>
            </w:r>
          </w:p>
        </w:tc>
        <w:tc>
          <w:tcPr>
            <w:tcW w:w="2448" w:type="dxa"/>
            <w:shd w:val="clear" w:color="auto" w:fill="F2F4F7"/>
            <w:tcMar>
              <w:top w:w="80" w:type="dxa"/>
              <w:left w:w="120" w:type="dxa"/>
              <w:bottom w:w="80" w:type="dxa"/>
              <w:right w:w="120" w:type="dxa"/>
            </w:tcMar>
            <w:vAlign w:val="center"/>
          </w:tcPr>
          <w:p w14:paraId="64F1DAF6" w14:textId="77777777" w:rsidR="00C03971" w:rsidRDefault="00000000">
            <w:pPr>
              <w:keepLines/>
              <w:spacing w:after="0"/>
            </w:pPr>
            <w:r>
              <w:rPr>
                <w:sz w:val="17"/>
              </w:rPr>
              <w:t>-0.001027</w:t>
            </w:r>
          </w:p>
        </w:tc>
        <w:tc>
          <w:tcPr>
            <w:tcW w:w="1440" w:type="dxa"/>
            <w:shd w:val="clear" w:color="auto" w:fill="F2F4F7"/>
            <w:tcMar>
              <w:top w:w="80" w:type="dxa"/>
              <w:left w:w="120" w:type="dxa"/>
              <w:bottom w:w="80" w:type="dxa"/>
              <w:right w:w="120" w:type="dxa"/>
            </w:tcMar>
            <w:vAlign w:val="center"/>
          </w:tcPr>
          <w:p w14:paraId="2D69F738" w14:textId="77777777" w:rsidR="00C03971" w:rsidRDefault="00000000">
            <w:pPr>
              <w:keepLines/>
              <w:spacing w:after="0"/>
            </w:pPr>
            <w:r>
              <w:rPr>
                <w:sz w:val="17"/>
              </w:rPr>
              <w:t>C</w:t>
            </w:r>
          </w:p>
        </w:tc>
      </w:tr>
      <w:tr w:rsidR="00C03971" w14:paraId="2E8AFA60" w14:textId="77777777">
        <w:trPr>
          <w:cantSplit/>
          <w:jc w:val="center"/>
        </w:trPr>
        <w:tc>
          <w:tcPr>
            <w:tcW w:w="1440" w:type="dxa"/>
            <w:tcMar>
              <w:top w:w="80" w:type="dxa"/>
              <w:left w:w="120" w:type="dxa"/>
              <w:bottom w:w="80" w:type="dxa"/>
              <w:right w:w="120" w:type="dxa"/>
            </w:tcMar>
            <w:vAlign w:val="center"/>
          </w:tcPr>
          <w:p w14:paraId="4423220B" w14:textId="77777777" w:rsidR="00C03971" w:rsidRDefault="00000000">
            <w:pPr>
              <w:keepLines/>
              <w:spacing w:after="0"/>
            </w:pPr>
            <w:r>
              <w:rPr>
                <w:sz w:val="17"/>
              </w:rPr>
              <w:t>DG014</w:t>
            </w:r>
          </w:p>
        </w:tc>
        <w:tc>
          <w:tcPr>
            <w:tcW w:w="1440" w:type="dxa"/>
            <w:tcMar>
              <w:top w:w="80" w:type="dxa"/>
              <w:left w:w="120" w:type="dxa"/>
              <w:bottom w:w="80" w:type="dxa"/>
              <w:right w:w="120" w:type="dxa"/>
            </w:tcMar>
            <w:vAlign w:val="center"/>
          </w:tcPr>
          <w:p w14:paraId="12DDC78E" w14:textId="77777777" w:rsidR="00C03971" w:rsidRDefault="00000000">
            <w:pPr>
              <w:keepLines/>
              <w:spacing w:after="0"/>
            </w:pPr>
            <w:r>
              <w:rPr>
                <w:sz w:val="17"/>
              </w:rPr>
              <w:t>SNOW</w:t>
            </w:r>
          </w:p>
        </w:tc>
        <w:tc>
          <w:tcPr>
            <w:tcW w:w="2592" w:type="dxa"/>
            <w:tcMar>
              <w:top w:w="80" w:type="dxa"/>
              <w:left w:w="120" w:type="dxa"/>
              <w:bottom w:w="80" w:type="dxa"/>
              <w:right w:w="120" w:type="dxa"/>
            </w:tcMar>
            <w:vAlign w:val="center"/>
          </w:tcPr>
          <w:p w14:paraId="613D57F8" w14:textId="77777777" w:rsidR="00C03971" w:rsidRDefault="00000000">
            <w:pPr>
              <w:keepLines/>
              <w:spacing w:after="0"/>
            </w:pPr>
            <w:r>
              <w:rPr>
                <w:sz w:val="17"/>
              </w:rPr>
              <w:t>25%</w:t>
            </w:r>
          </w:p>
        </w:tc>
        <w:tc>
          <w:tcPr>
            <w:tcW w:w="2448" w:type="dxa"/>
            <w:tcMar>
              <w:top w:w="80" w:type="dxa"/>
              <w:left w:w="120" w:type="dxa"/>
              <w:bottom w:w="80" w:type="dxa"/>
              <w:right w:w="120" w:type="dxa"/>
            </w:tcMar>
            <w:vAlign w:val="center"/>
          </w:tcPr>
          <w:p w14:paraId="0964A694" w14:textId="77777777" w:rsidR="00C03971" w:rsidRDefault="00000000">
            <w:pPr>
              <w:keepLines/>
              <w:spacing w:after="0"/>
            </w:pPr>
            <w:r>
              <w:rPr>
                <w:sz w:val="17"/>
              </w:rPr>
              <w:t>-0.000638</w:t>
            </w:r>
          </w:p>
        </w:tc>
        <w:tc>
          <w:tcPr>
            <w:tcW w:w="1440" w:type="dxa"/>
            <w:tcMar>
              <w:top w:w="80" w:type="dxa"/>
              <w:left w:w="120" w:type="dxa"/>
              <w:bottom w:w="80" w:type="dxa"/>
              <w:right w:w="120" w:type="dxa"/>
            </w:tcMar>
            <w:vAlign w:val="center"/>
          </w:tcPr>
          <w:p w14:paraId="75573B4D" w14:textId="77777777" w:rsidR="00C03971" w:rsidRDefault="00000000">
            <w:pPr>
              <w:keepLines/>
              <w:spacing w:after="0"/>
            </w:pPr>
            <w:r>
              <w:rPr>
                <w:sz w:val="17"/>
              </w:rPr>
              <w:t>C</w:t>
            </w:r>
          </w:p>
        </w:tc>
      </w:tr>
      <w:tr w:rsidR="00C03971" w14:paraId="6BED3317" w14:textId="77777777">
        <w:trPr>
          <w:cantSplit/>
          <w:jc w:val="center"/>
        </w:trPr>
        <w:tc>
          <w:tcPr>
            <w:tcW w:w="1440" w:type="dxa"/>
            <w:shd w:val="clear" w:color="auto" w:fill="F2F4F7"/>
            <w:tcMar>
              <w:top w:w="80" w:type="dxa"/>
              <w:left w:w="120" w:type="dxa"/>
              <w:bottom w:w="80" w:type="dxa"/>
              <w:right w:w="120" w:type="dxa"/>
            </w:tcMar>
            <w:vAlign w:val="center"/>
          </w:tcPr>
          <w:p w14:paraId="24B40307" w14:textId="77777777" w:rsidR="00C03971" w:rsidRDefault="00000000">
            <w:pPr>
              <w:keepLines/>
              <w:spacing w:after="0"/>
            </w:pPr>
            <w:r>
              <w:rPr>
                <w:sz w:val="17"/>
              </w:rPr>
              <w:t>DG039</w:t>
            </w:r>
          </w:p>
        </w:tc>
        <w:tc>
          <w:tcPr>
            <w:tcW w:w="1440" w:type="dxa"/>
            <w:shd w:val="clear" w:color="auto" w:fill="F2F4F7"/>
            <w:tcMar>
              <w:top w:w="80" w:type="dxa"/>
              <w:left w:w="120" w:type="dxa"/>
              <w:bottom w:w="80" w:type="dxa"/>
              <w:right w:w="120" w:type="dxa"/>
            </w:tcMar>
            <w:vAlign w:val="center"/>
          </w:tcPr>
          <w:p w14:paraId="28E4E854" w14:textId="77777777" w:rsidR="00C03971" w:rsidRDefault="00000000">
            <w:pPr>
              <w:keepLines/>
              <w:spacing w:after="0"/>
            </w:pPr>
            <w:r>
              <w:rPr>
                <w:sz w:val="17"/>
              </w:rPr>
              <w:t>GEN</w:t>
            </w:r>
          </w:p>
        </w:tc>
        <w:tc>
          <w:tcPr>
            <w:tcW w:w="2592" w:type="dxa"/>
            <w:shd w:val="clear" w:color="auto" w:fill="F2F4F7"/>
            <w:tcMar>
              <w:top w:w="80" w:type="dxa"/>
              <w:left w:w="120" w:type="dxa"/>
              <w:bottom w:w="80" w:type="dxa"/>
              <w:right w:w="120" w:type="dxa"/>
            </w:tcMar>
            <w:vAlign w:val="center"/>
          </w:tcPr>
          <w:p w14:paraId="70B1AE9C" w14:textId="77777777" w:rsidR="00C03971" w:rsidRDefault="00000000">
            <w:pPr>
              <w:keepLines/>
              <w:spacing w:after="0"/>
            </w:pPr>
            <w:r>
              <w:rPr>
                <w:sz w:val="17"/>
              </w:rPr>
              <w:t>12.5%</w:t>
            </w:r>
          </w:p>
        </w:tc>
        <w:tc>
          <w:tcPr>
            <w:tcW w:w="2448" w:type="dxa"/>
            <w:shd w:val="clear" w:color="auto" w:fill="F2F4F7"/>
            <w:tcMar>
              <w:top w:w="80" w:type="dxa"/>
              <w:left w:w="120" w:type="dxa"/>
              <w:bottom w:w="80" w:type="dxa"/>
              <w:right w:w="120" w:type="dxa"/>
            </w:tcMar>
            <w:vAlign w:val="center"/>
          </w:tcPr>
          <w:p w14:paraId="6B849D8A" w14:textId="77777777" w:rsidR="00C03971" w:rsidRDefault="00000000">
            <w:pPr>
              <w:keepLines/>
              <w:spacing w:after="0"/>
            </w:pPr>
            <w:r>
              <w:rPr>
                <w:sz w:val="17"/>
              </w:rPr>
              <w:t>-0.000197</w:t>
            </w:r>
          </w:p>
        </w:tc>
        <w:tc>
          <w:tcPr>
            <w:tcW w:w="1440" w:type="dxa"/>
            <w:shd w:val="clear" w:color="auto" w:fill="F2F4F7"/>
            <w:tcMar>
              <w:top w:w="80" w:type="dxa"/>
              <w:left w:w="120" w:type="dxa"/>
              <w:bottom w:w="80" w:type="dxa"/>
              <w:right w:w="120" w:type="dxa"/>
            </w:tcMar>
            <w:vAlign w:val="center"/>
          </w:tcPr>
          <w:p w14:paraId="599CB589" w14:textId="77777777" w:rsidR="00C03971" w:rsidRDefault="00000000">
            <w:pPr>
              <w:keepLines/>
              <w:spacing w:after="0"/>
            </w:pPr>
            <w:r>
              <w:rPr>
                <w:sz w:val="17"/>
              </w:rPr>
              <w:t>C</w:t>
            </w:r>
          </w:p>
        </w:tc>
      </w:tr>
      <w:tr w:rsidR="00C03971" w14:paraId="003CFA34" w14:textId="77777777">
        <w:trPr>
          <w:cantSplit/>
          <w:jc w:val="center"/>
        </w:trPr>
        <w:tc>
          <w:tcPr>
            <w:tcW w:w="1440" w:type="dxa"/>
            <w:tcMar>
              <w:top w:w="80" w:type="dxa"/>
              <w:left w:w="120" w:type="dxa"/>
              <w:bottom w:w="80" w:type="dxa"/>
              <w:right w:w="120" w:type="dxa"/>
            </w:tcMar>
            <w:vAlign w:val="center"/>
          </w:tcPr>
          <w:p w14:paraId="05CDEFE5" w14:textId="77777777" w:rsidR="00C03971" w:rsidRDefault="00000000">
            <w:pPr>
              <w:keepLines/>
              <w:spacing w:after="0"/>
            </w:pPr>
            <w:r>
              <w:rPr>
                <w:sz w:val="17"/>
              </w:rPr>
              <w:t>DG040</w:t>
            </w:r>
          </w:p>
        </w:tc>
        <w:tc>
          <w:tcPr>
            <w:tcW w:w="1440" w:type="dxa"/>
            <w:tcMar>
              <w:top w:w="80" w:type="dxa"/>
              <w:left w:w="120" w:type="dxa"/>
              <w:bottom w:w="80" w:type="dxa"/>
              <w:right w:w="120" w:type="dxa"/>
            </w:tcMar>
            <w:vAlign w:val="center"/>
          </w:tcPr>
          <w:p w14:paraId="4878E574" w14:textId="77777777" w:rsidR="00C03971" w:rsidRDefault="00000000">
            <w:pPr>
              <w:keepLines/>
              <w:spacing w:after="0"/>
            </w:pPr>
            <w:r>
              <w:rPr>
                <w:sz w:val="17"/>
              </w:rPr>
              <w:t>SNOW</w:t>
            </w:r>
          </w:p>
        </w:tc>
        <w:tc>
          <w:tcPr>
            <w:tcW w:w="2592" w:type="dxa"/>
            <w:tcMar>
              <w:top w:w="80" w:type="dxa"/>
              <w:left w:w="120" w:type="dxa"/>
              <w:bottom w:w="80" w:type="dxa"/>
              <w:right w:w="120" w:type="dxa"/>
            </w:tcMar>
            <w:vAlign w:val="center"/>
          </w:tcPr>
          <w:p w14:paraId="610774FF" w14:textId="77777777" w:rsidR="00C03971" w:rsidRDefault="00000000">
            <w:pPr>
              <w:keepLines/>
              <w:spacing w:after="0"/>
            </w:pPr>
            <w:r>
              <w:rPr>
                <w:sz w:val="17"/>
              </w:rPr>
              <w:t>12.5%</w:t>
            </w:r>
          </w:p>
        </w:tc>
        <w:tc>
          <w:tcPr>
            <w:tcW w:w="2448" w:type="dxa"/>
            <w:tcMar>
              <w:top w:w="80" w:type="dxa"/>
              <w:left w:w="120" w:type="dxa"/>
              <w:bottom w:w="80" w:type="dxa"/>
              <w:right w:w="120" w:type="dxa"/>
            </w:tcMar>
            <w:vAlign w:val="center"/>
          </w:tcPr>
          <w:p w14:paraId="76203D04" w14:textId="77777777" w:rsidR="00C03971" w:rsidRDefault="00000000">
            <w:pPr>
              <w:keepLines/>
              <w:spacing w:after="0"/>
            </w:pPr>
            <w:r>
              <w:rPr>
                <w:sz w:val="17"/>
              </w:rPr>
              <w:t>-0.000078</w:t>
            </w:r>
          </w:p>
        </w:tc>
        <w:tc>
          <w:tcPr>
            <w:tcW w:w="1440" w:type="dxa"/>
            <w:tcMar>
              <w:top w:w="80" w:type="dxa"/>
              <w:left w:w="120" w:type="dxa"/>
              <w:bottom w:w="80" w:type="dxa"/>
              <w:right w:w="120" w:type="dxa"/>
            </w:tcMar>
            <w:vAlign w:val="center"/>
          </w:tcPr>
          <w:p w14:paraId="4DD1AF40" w14:textId="77777777" w:rsidR="00C03971" w:rsidRDefault="00000000">
            <w:pPr>
              <w:keepLines/>
              <w:spacing w:after="0"/>
            </w:pPr>
            <w:r>
              <w:rPr>
                <w:sz w:val="17"/>
              </w:rPr>
              <w:t>C</w:t>
            </w:r>
          </w:p>
        </w:tc>
      </w:tr>
    </w:tbl>
    <w:p w14:paraId="3E574919" w14:textId="77777777" w:rsidR="00C03971" w:rsidRDefault="00000000">
      <w:pPr>
        <w:spacing w:before="60" w:after="140"/>
      </w:pPr>
      <w:r>
        <w:rPr>
          <w:b/>
          <w:sz w:val="18"/>
        </w:rPr>
        <w:t xml:space="preserve">Description. </w:t>
      </w:r>
      <w:r>
        <w:rPr>
          <w:i/>
          <w:sz w:val="18"/>
        </w:rPr>
        <w:t>Priority A means recurrence at multiple ratios with mAP50 agreement; B means recurrence with a mixed principal metric; C means a single fixed-split observation. These are audit priorities, not confidence grades.</w:t>
      </w:r>
    </w:p>
    <w:p w14:paraId="359C245E" w14:textId="77777777" w:rsidR="00C03971" w:rsidRDefault="00000000">
      <w:r>
        <w:br w:type="page"/>
      </w:r>
    </w:p>
    <w:p w14:paraId="422BFBAC" w14:textId="77777777" w:rsidR="00C03971" w:rsidRDefault="00000000">
      <w:pPr>
        <w:pStyle w:val="Heading1"/>
      </w:pPr>
      <w:r>
        <w:lastRenderedPageBreak/>
        <w:t>5. Verification experiments</w:t>
      </w:r>
    </w:p>
    <w:p w14:paraId="2C62C0F0" w14:textId="77777777" w:rsidR="00C03971" w:rsidRDefault="00000000">
      <w:r>
        <w:t>I performed a new verification experiment in a separate versioned folder. The frozen T1/T2 outputs were used only as references; they were not modified.</w:t>
      </w:r>
    </w:p>
    <w:p w14:paraId="63908DA7" w14:textId="77777777" w:rsidR="00C03971" w:rsidRDefault="00000000">
      <w:pPr>
        <w:keepNext/>
        <w:spacing w:before="140" w:after="80"/>
      </w:pPr>
      <w:r>
        <w:rPr>
          <w:b/>
          <w:color w:val="17365D"/>
        </w:rPr>
        <w:t>Table 7. Verification design</w:t>
      </w:r>
    </w:p>
    <w:tbl>
      <w:tblPr>
        <w:tblStyle w:val="TableGrid"/>
        <w:tblW w:w="9360" w:type="dxa"/>
        <w:jc w:val="center"/>
        <w:tblLayout w:type="fixed"/>
        <w:tblLook w:val="04A0" w:firstRow="1" w:lastRow="0" w:firstColumn="1" w:lastColumn="0" w:noHBand="0" w:noVBand="1"/>
      </w:tblPr>
      <w:tblGrid>
        <w:gridCol w:w="1944"/>
        <w:gridCol w:w="4320"/>
        <w:gridCol w:w="3096"/>
      </w:tblGrid>
      <w:tr w:rsidR="00C03971" w14:paraId="35CEAACF" w14:textId="77777777">
        <w:trPr>
          <w:cantSplit/>
          <w:tblHeader/>
          <w:jc w:val="center"/>
        </w:trPr>
        <w:tc>
          <w:tcPr>
            <w:tcW w:w="1944" w:type="dxa"/>
            <w:shd w:val="clear" w:color="auto" w:fill="1F4E79"/>
            <w:tcMar>
              <w:top w:w="80" w:type="dxa"/>
              <w:left w:w="120" w:type="dxa"/>
              <w:bottom w:w="80" w:type="dxa"/>
              <w:right w:w="120" w:type="dxa"/>
            </w:tcMar>
            <w:vAlign w:val="center"/>
          </w:tcPr>
          <w:p w14:paraId="3B973109" w14:textId="77777777" w:rsidR="00C03971" w:rsidRDefault="00000000">
            <w:pPr>
              <w:spacing w:after="0"/>
              <w:jc w:val="center"/>
            </w:pPr>
            <w:r>
              <w:rPr>
                <w:b/>
                <w:color w:val="FFFFFF"/>
                <w:sz w:val="17"/>
              </w:rPr>
              <w:t>Stage</w:t>
            </w:r>
          </w:p>
        </w:tc>
        <w:tc>
          <w:tcPr>
            <w:tcW w:w="4320" w:type="dxa"/>
            <w:shd w:val="clear" w:color="auto" w:fill="1F4E79"/>
            <w:tcMar>
              <w:top w:w="80" w:type="dxa"/>
              <w:left w:w="120" w:type="dxa"/>
              <w:bottom w:w="80" w:type="dxa"/>
              <w:right w:w="120" w:type="dxa"/>
            </w:tcMar>
            <w:vAlign w:val="center"/>
          </w:tcPr>
          <w:p w14:paraId="3240F94B" w14:textId="77777777" w:rsidR="00C03971" w:rsidRDefault="00000000">
            <w:pPr>
              <w:spacing w:after="0"/>
              <w:jc w:val="center"/>
            </w:pPr>
            <w:r>
              <w:rPr>
                <w:b/>
                <w:color w:val="FFFFFF"/>
                <w:sz w:val="17"/>
              </w:rPr>
              <w:t>What was tested</w:t>
            </w:r>
          </w:p>
        </w:tc>
        <w:tc>
          <w:tcPr>
            <w:tcW w:w="3096" w:type="dxa"/>
            <w:shd w:val="clear" w:color="auto" w:fill="1F4E79"/>
            <w:tcMar>
              <w:top w:w="80" w:type="dxa"/>
              <w:left w:w="120" w:type="dxa"/>
              <w:bottom w:w="80" w:type="dxa"/>
              <w:right w:w="120" w:type="dxa"/>
            </w:tcMar>
            <w:vAlign w:val="center"/>
          </w:tcPr>
          <w:p w14:paraId="01A86F9E" w14:textId="77777777" w:rsidR="00C03971" w:rsidRDefault="00000000">
            <w:pPr>
              <w:spacing w:after="0"/>
              <w:jc w:val="center"/>
            </w:pPr>
            <w:r>
              <w:rPr>
                <w:b/>
                <w:color w:val="FFFFFF"/>
                <w:sz w:val="17"/>
              </w:rPr>
              <w:t>Acceptance check</w:t>
            </w:r>
          </w:p>
        </w:tc>
      </w:tr>
      <w:tr w:rsidR="00C03971" w14:paraId="6A83C632" w14:textId="77777777">
        <w:trPr>
          <w:cantSplit/>
          <w:jc w:val="center"/>
        </w:trPr>
        <w:tc>
          <w:tcPr>
            <w:tcW w:w="1944" w:type="dxa"/>
            <w:tcMar>
              <w:top w:w="80" w:type="dxa"/>
              <w:left w:w="120" w:type="dxa"/>
              <w:bottom w:w="80" w:type="dxa"/>
              <w:right w:w="120" w:type="dxa"/>
            </w:tcMar>
            <w:vAlign w:val="center"/>
          </w:tcPr>
          <w:p w14:paraId="547B99B2" w14:textId="77777777" w:rsidR="00C03971" w:rsidRDefault="00000000">
            <w:pPr>
              <w:keepLines/>
              <w:spacing w:after="0"/>
            </w:pPr>
            <w:r>
              <w:rPr>
                <w:sz w:val="17"/>
              </w:rPr>
              <w:t>Baseline replay</w:t>
            </w:r>
          </w:p>
        </w:tc>
        <w:tc>
          <w:tcPr>
            <w:tcW w:w="4320" w:type="dxa"/>
            <w:tcMar>
              <w:top w:w="80" w:type="dxa"/>
              <w:left w:w="120" w:type="dxa"/>
              <w:bottom w:w="80" w:type="dxa"/>
              <w:right w:w="120" w:type="dxa"/>
            </w:tcMar>
            <w:vAlign w:val="center"/>
          </w:tcPr>
          <w:p w14:paraId="24C42672" w14:textId="77777777" w:rsidR="00C03971" w:rsidRDefault="00000000">
            <w:pPr>
              <w:keepLines/>
              <w:spacing w:after="0"/>
            </w:pPr>
            <w:r>
              <w:rPr>
                <w:sz w:val="17"/>
              </w:rPr>
              <w:t>Fresh GEN and SNOW checkpoints</w:t>
            </w:r>
          </w:p>
        </w:tc>
        <w:tc>
          <w:tcPr>
            <w:tcW w:w="3096" w:type="dxa"/>
            <w:tcMar>
              <w:top w:w="80" w:type="dxa"/>
              <w:left w:w="120" w:type="dxa"/>
              <w:bottom w:w="80" w:type="dxa"/>
              <w:right w:w="120" w:type="dxa"/>
            </w:tcMar>
            <w:vAlign w:val="center"/>
          </w:tcPr>
          <w:p w14:paraId="1403A2A8" w14:textId="77777777" w:rsidR="00C03971" w:rsidRDefault="00000000">
            <w:pPr>
              <w:keepLines/>
              <w:spacing w:after="0"/>
            </w:pPr>
            <w:r>
              <w:rPr>
                <w:sz w:val="17"/>
              </w:rPr>
              <w:t>Frozen mAP and hashes reproduce</w:t>
            </w:r>
          </w:p>
        </w:tc>
      </w:tr>
      <w:tr w:rsidR="00C03971" w14:paraId="612D1E64" w14:textId="77777777">
        <w:trPr>
          <w:cantSplit/>
          <w:jc w:val="center"/>
        </w:trPr>
        <w:tc>
          <w:tcPr>
            <w:tcW w:w="1944" w:type="dxa"/>
            <w:shd w:val="clear" w:color="auto" w:fill="F2F4F7"/>
            <w:tcMar>
              <w:top w:w="80" w:type="dxa"/>
              <w:left w:w="120" w:type="dxa"/>
              <w:bottom w:w="80" w:type="dxa"/>
              <w:right w:w="120" w:type="dxa"/>
            </w:tcMar>
            <w:vAlign w:val="center"/>
          </w:tcPr>
          <w:p w14:paraId="5C574AB9" w14:textId="77777777" w:rsidR="00C03971" w:rsidRDefault="00000000">
            <w:pPr>
              <w:keepLines/>
              <w:spacing w:after="0"/>
            </w:pPr>
            <w:r>
              <w:rPr>
                <w:sz w:val="17"/>
              </w:rPr>
              <w:t>Raw replay</w:t>
            </w:r>
          </w:p>
        </w:tc>
        <w:tc>
          <w:tcPr>
            <w:tcW w:w="4320" w:type="dxa"/>
            <w:shd w:val="clear" w:color="auto" w:fill="F2F4F7"/>
            <w:tcMar>
              <w:top w:w="80" w:type="dxa"/>
              <w:left w:w="120" w:type="dxa"/>
              <w:bottom w:w="80" w:type="dxa"/>
              <w:right w:w="120" w:type="dxa"/>
            </w:tcMar>
            <w:vAlign w:val="center"/>
          </w:tcPr>
          <w:p w14:paraId="1BDA7DE4" w14:textId="77777777" w:rsidR="00C03971" w:rsidRDefault="00000000">
            <w:pPr>
              <w:keepLines/>
              <w:spacing w:after="0"/>
            </w:pPr>
            <w:r>
              <w:rPr>
                <w:sz w:val="17"/>
              </w:rPr>
              <w:t>All 11 negative cases</w:t>
            </w:r>
          </w:p>
        </w:tc>
        <w:tc>
          <w:tcPr>
            <w:tcW w:w="3096" w:type="dxa"/>
            <w:shd w:val="clear" w:color="auto" w:fill="F2F4F7"/>
            <w:tcMar>
              <w:top w:w="80" w:type="dxa"/>
              <w:left w:w="120" w:type="dxa"/>
              <w:bottom w:w="80" w:type="dxa"/>
              <w:right w:w="120" w:type="dxa"/>
            </w:tcMar>
            <w:vAlign w:val="center"/>
          </w:tcPr>
          <w:p w14:paraId="281C4FC6" w14:textId="77777777" w:rsidR="00C03971" w:rsidRDefault="00000000">
            <w:pPr>
              <w:keepLines/>
              <w:spacing w:after="0"/>
            </w:pPr>
            <w:r>
              <w:rPr>
                <w:sz w:val="17"/>
              </w:rPr>
              <w:t>Same channels, dependency operations and metrics</w:t>
            </w:r>
          </w:p>
        </w:tc>
      </w:tr>
      <w:tr w:rsidR="00C03971" w14:paraId="7E0EC8A4" w14:textId="77777777">
        <w:trPr>
          <w:cantSplit/>
          <w:jc w:val="center"/>
        </w:trPr>
        <w:tc>
          <w:tcPr>
            <w:tcW w:w="1944" w:type="dxa"/>
            <w:tcMar>
              <w:top w:w="80" w:type="dxa"/>
              <w:left w:w="120" w:type="dxa"/>
              <w:bottom w:w="80" w:type="dxa"/>
              <w:right w:w="120" w:type="dxa"/>
            </w:tcMar>
            <w:vAlign w:val="center"/>
          </w:tcPr>
          <w:p w14:paraId="1AF3DCC3" w14:textId="77777777" w:rsidR="00C03971" w:rsidRDefault="00000000">
            <w:pPr>
              <w:keepLines/>
              <w:spacing w:after="0"/>
            </w:pPr>
            <w:r>
              <w:rPr>
                <w:sz w:val="17"/>
              </w:rPr>
              <w:t>Paired bootstrap</w:t>
            </w:r>
          </w:p>
        </w:tc>
        <w:tc>
          <w:tcPr>
            <w:tcW w:w="4320" w:type="dxa"/>
            <w:tcMar>
              <w:top w:w="80" w:type="dxa"/>
              <w:left w:w="120" w:type="dxa"/>
              <w:bottom w:w="80" w:type="dxa"/>
              <w:right w:w="120" w:type="dxa"/>
            </w:tcMar>
            <w:vAlign w:val="center"/>
          </w:tcPr>
          <w:p w14:paraId="1868F70A" w14:textId="77777777" w:rsidR="00C03971" w:rsidRDefault="00000000">
            <w:pPr>
              <w:keepLines/>
              <w:spacing w:after="0"/>
            </w:pPr>
            <w:r>
              <w:rPr>
                <w:sz w:val="17"/>
              </w:rPr>
              <w:t>1,000 class-preserving image resamples</w:t>
            </w:r>
          </w:p>
        </w:tc>
        <w:tc>
          <w:tcPr>
            <w:tcW w:w="3096" w:type="dxa"/>
            <w:tcMar>
              <w:top w:w="80" w:type="dxa"/>
              <w:left w:w="120" w:type="dxa"/>
              <w:bottom w:w="80" w:type="dxa"/>
              <w:right w:w="120" w:type="dxa"/>
            </w:tcMar>
            <w:vAlign w:val="center"/>
          </w:tcPr>
          <w:p w14:paraId="0DD9F814" w14:textId="77777777" w:rsidR="00C03971" w:rsidRDefault="00000000">
            <w:pPr>
              <w:keepLines/>
              <w:spacing w:after="0"/>
            </w:pPr>
            <w:r>
              <w:rPr>
                <w:sz w:val="17"/>
              </w:rPr>
              <w:t>95% confidence interval for signed AD</w:t>
            </w:r>
          </w:p>
        </w:tc>
      </w:tr>
      <w:tr w:rsidR="00C03971" w14:paraId="27AF8B44" w14:textId="77777777">
        <w:trPr>
          <w:cantSplit/>
          <w:jc w:val="center"/>
        </w:trPr>
        <w:tc>
          <w:tcPr>
            <w:tcW w:w="1944" w:type="dxa"/>
            <w:shd w:val="clear" w:color="auto" w:fill="F2F4F7"/>
            <w:tcMar>
              <w:top w:w="80" w:type="dxa"/>
              <w:left w:w="120" w:type="dxa"/>
              <w:bottom w:w="80" w:type="dxa"/>
              <w:right w:w="120" w:type="dxa"/>
            </w:tcMar>
            <w:vAlign w:val="center"/>
          </w:tcPr>
          <w:p w14:paraId="18343052" w14:textId="77777777" w:rsidR="00C03971" w:rsidRDefault="00000000">
            <w:pPr>
              <w:keepLines/>
              <w:spacing w:after="0"/>
            </w:pPr>
            <w:r>
              <w:rPr>
                <w:sz w:val="17"/>
              </w:rPr>
              <w:t>Object-size audit</w:t>
            </w:r>
          </w:p>
        </w:tc>
        <w:tc>
          <w:tcPr>
            <w:tcW w:w="4320" w:type="dxa"/>
            <w:shd w:val="clear" w:color="auto" w:fill="F2F4F7"/>
            <w:tcMar>
              <w:top w:w="80" w:type="dxa"/>
              <w:left w:w="120" w:type="dxa"/>
              <w:bottom w:w="80" w:type="dxa"/>
              <w:right w:w="120" w:type="dxa"/>
            </w:tcMar>
            <w:vAlign w:val="center"/>
          </w:tcPr>
          <w:p w14:paraId="252E6D44" w14:textId="77777777" w:rsidR="00C03971" w:rsidRDefault="00000000">
            <w:pPr>
              <w:keepLines/>
              <w:spacing w:after="0"/>
            </w:pPr>
            <w:r>
              <w:rPr>
                <w:sz w:val="17"/>
              </w:rPr>
              <w:t>COCO small / medium / large AP</w:t>
            </w:r>
          </w:p>
        </w:tc>
        <w:tc>
          <w:tcPr>
            <w:tcW w:w="3096" w:type="dxa"/>
            <w:shd w:val="clear" w:color="auto" w:fill="F2F4F7"/>
            <w:tcMar>
              <w:top w:w="80" w:type="dxa"/>
              <w:left w:w="120" w:type="dxa"/>
              <w:bottom w:w="80" w:type="dxa"/>
              <w:right w:w="120" w:type="dxa"/>
            </w:tcMar>
            <w:vAlign w:val="center"/>
          </w:tcPr>
          <w:p w14:paraId="01229B61" w14:textId="77777777" w:rsidR="00C03971" w:rsidRDefault="00000000">
            <w:pPr>
              <w:keepLines/>
              <w:spacing w:after="0"/>
            </w:pPr>
            <w:r>
              <w:rPr>
                <w:sz w:val="17"/>
              </w:rPr>
              <w:t>Locate where the aggregate change occurs</w:t>
            </w:r>
          </w:p>
        </w:tc>
      </w:tr>
      <w:tr w:rsidR="00C03971" w14:paraId="19AF7211" w14:textId="77777777">
        <w:trPr>
          <w:cantSplit/>
          <w:jc w:val="center"/>
        </w:trPr>
        <w:tc>
          <w:tcPr>
            <w:tcW w:w="1944" w:type="dxa"/>
            <w:tcMar>
              <w:top w:w="80" w:type="dxa"/>
              <w:left w:w="120" w:type="dxa"/>
              <w:bottom w:w="80" w:type="dxa"/>
              <w:right w:w="120" w:type="dxa"/>
            </w:tcMar>
            <w:vAlign w:val="center"/>
          </w:tcPr>
          <w:p w14:paraId="147E7DEF" w14:textId="77777777" w:rsidR="00C03971" w:rsidRDefault="00000000">
            <w:pPr>
              <w:keepLines/>
              <w:spacing w:after="0"/>
            </w:pPr>
            <w:r>
              <w:rPr>
                <w:sz w:val="17"/>
              </w:rPr>
              <w:t>BN ablation</w:t>
            </w:r>
          </w:p>
        </w:tc>
        <w:tc>
          <w:tcPr>
            <w:tcW w:w="4320" w:type="dxa"/>
            <w:tcMar>
              <w:top w:w="80" w:type="dxa"/>
              <w:left w:w="120" w:type="dxa"/>
              <w:bottom w:w="80" w:type="dxa"/>
              <w:right w:w="120" w:type="dxa"/>
            </w:tcMar>
            <w:vAlign w:val="center"/>
          </w:tcPr>
          <w:p w14:paraId="53B1EAB7" w14:textId="77777777" w:rsidR="00C03971" w:rsidRDefault="00000000">
            <w:pPr>
              <w:keepLines/>
              <w:spacing w:after="0"/>
            </w:pPr>
            <w:r>
              <w:rPr>
                <w:sz w:val="17"/>
              </w:rPr>
              <w:t>Seven repeated SNOW cases + unpruned control</w:t>
            </w:r>
          </w:p>
        </w:tc>
        <w:tc>
          <w:tcPr>
            <w:tcW w:w="3096" w:type="dxa"/>
            <w:tcMar>
              <w:top w:w="80" w:type="dxa"/>
              <w:left w:w="120" w:type="dxa"/>
              <w:bottom w:w="80" w:type="dxa"/>
              <w:right w:w="120" w:type="dxa"/>
            </w:tcMar>
            <w:vAlign w:val="center"/>
          </w:tcPr>
          <w:p w14:paraId="6B86491B" w14:textId="77777777" w:rsidR="00C03971" w:rsidRDefault="00000000">
            <w:pPr>
              <w:keepLines/>
              <w:spacing w:after="0"/>
            </w:pPr>
            <w:r>
              <w:rPr>
                <w:sz w:val="17"/>
              </w:rPr>
              <w:t>No weight update; compare like with like</w:t>
            </w:r>
          </w:p>
        </w:tc>
      </w:tr>
    </w:tbl>
    <w:p w14:paraId="7AB7C752" w14:textId="77777777" w:rsidR="00C03971" w:rsidRDefault="00000000">
      <w:pPr>
        <w:spacing w:before="60" w:after="140"/>
      </w:pPr>
      <w:r>
        <w:rPr>
          <w:b/>
          <w:sz w:val="18"/>
        </w:rPr>
        <w:t xml:space="preserve">Description. </w:t>
      </w:r>
      <w:r>
        <w:rPr>
          <w:i/>
          <w:sz w:val="18"/>
        </w:rPr>
        <w:t>Each raw case starts from a new checkpoint copy and prunes one group only. The research validator preserves per-image true-positive matrices, confidence scores, predicted classes, target classes and full-precision predictions.</w:t>
      </w:r>
    </w:p>
    <w:p w14:paraId="77668A20" w14:textId="77777777" w:rsidR="00C03971" w:rsidRDefault="00000000">
      <w:pPr>
        <w:keepNext/>
        <w:spacing w:before="140" w:after="80"/>
      </w:pPr>
      <w:r>
        <w:rPr>
          <w:b/>
          <w:color w:val="17365D"/>
        </w:rPr>
        <w:t>Table 8. Independent reproduction of all negative cases</w:t>
      </w:r>
    </w:p>
    <w:tbl>
      <w:tblPr>
        <w:tblStyle w:val="TableGrid"/>
        <w:tblW w:w="9360" w:type="dxa"/>
        <w:jc w:val="center"/>
        <w:tblLayout w:type="fixed"/>
        <w:tblLook w:val="04A0" w:firstRow="1" w:lastRow="0" w:firstColumn="1" w:lastColumn="0" w:noHBand="0" w:noVBand="1"/>
      </w:tblPr>
      <w:tblGrid>
        <w:gridCol w:w="1132"/>
        <w:gridCol w:w="1132"/>
        <w:gridCol w:w="981"/>
        <w:gridCol w:w="1736"/>
        <w:gridCol w:w="1736"/>
        <w:gridCol w:w="1510"/>
        <w:gridCol w:w="1133"/>
      </w:tblGrid>
      <w:tr w:rsidR="00C03971" w14:paraId="2412F35E" w14:textId="77777777">
        <w:trPr>
          <w:cantSplit/>
          <w:tblHeader/>
          <w:jc w:val="center"/>
        </w:trPr>
        <w:tc>
          <w:tcPr>
            <w:tcW w:w="1132" w:type="dxa"/>
            <w:shd w:val="clear" w:color="auto" w:fill="1F4E79"/>
            <w:tcMar>
              <w:top w:w="80" w:type="dxa"/>
              <w:left w:w="120" w:type="dxa"/>
              <w:bottom w:w="80" w:type="dxa"/>
              <w:right w:w="120" w:type="dxa"/>
            </w:tcMar>
            <w:vAlign w:val="center"/>
          </w:tcPr>
          <w:p w14:paraId="33CDD8D9" w14:textId="77777777" w:rsidR="00C03971" w:rsidRDefault="00000000">
            <w:pPr>
              <w:spacing w:after="0"/>
              <w:jc w:val="center"/>
            </w:pPr>
            <w:r>
              <w:rPr>
                <w:b/>
                <w:color w:val="FFFFFF"/>
                <w:sz w:val="15"/>
              </w:rPr>
              <w:t>Domain</w:t>
            </w:r>
          </w:p>
        </w:tc>
        <w:tc>
          <w:tcPr>
            <w:tcW w:w="1132" w:type="dxa"/>
            <w:shd w:val="clear" w:color="auto" w:fill="1F4E79"/>
            <w:tcMar>
              <w:top w:w="80" w:type="dxa"/>
              <w:left w:w="120" w:type="dxa"/>
              <w:bottom w:w="80" w:type="dxa"/>
              <w:right w:w="120" w:type="dxa"/>
            </w:tcMar>
            <w:vAlign w:val="center"/>
          </w:tcPr>
          <w:p w14:paraId="7B04D3F8" w14:textId="77777777" w:rsidR="00C03971" w:rsidRDefault="00000000">
            <w:pPr>
              <w:spacing w:after="0"/>
              <w:jc w:val="center"/>
            </w:pPr>
            <w:r>
              <w:rPr>
                <w:b/>
                <w:color w:val="FFFFFF"/>
                <w:sz w:val="15"/>
              </w:rPr>
              <w:t>Group</w:t>
            </w:r>
          </w:p>
        </w:tc>
        <w:tc>
          <w:tcPr>
            <w:tcW w:w="981" w:type="dxa"/>
            <w:shd w:val="clear" w:color="auto" w:fill="1F4E79"/>
            <w:tcMar>
              <w:top w:w="80" w:type="dxa"/>
              <w:left w:w="120" w:type="dxa"/>
              <w:bottom w:w="80" w:type="dxa"/>
              <w:right w:w="120" w:type="dxa"/>
            </w:tcMar>
            <w:vAlign w:val="center"/>
          </w:tcPr>
          <w:p w14:paraId="0344DAD1" w14:textId="77777777" w:rsidR="00C03971" w:rsidRDefault="00000000">
            <w:pPr>
              <w:spacing w:after="0"/>
              <w:jc w:val="center"/>
            </w:pPr>
            <w:r>
              <w:rPr>
                <w:b/>
                <w:color w:val="FFFFFF"/>
                <w:sz w:val="15"/>
              </w:rPr>
              <w:t>Ratio</w:t>
            </w:r>
          </w:p>
        </w:tc>
        <w:tc>
          <w:tcPr>
            <w:tcW w:w="1736" w:type="dxa"/>
            <w:shd w:val="clear" w:color="auto" w:fill="1F4E79"/>
            <w:tcMar>
              <w:top w:w="80" w:type="dxa"/>
              <w:left w:w="120" w:type="dxa"/>
              <w:bottom w:w="80" w:type="dxa"/>
              <w:right w:w="120" w:type="dxa"/>
            </w:tcMar>
            <w:vAlign w:val="center"/>
          </w:tcPr>
          <w:p w14:paraId="038B3203" w14:textId="77777777" w:rsidR="00C03971" w:rsidRDefault="00000000">
            <w:pPr>
              <w:spacing w:after="0"/>
              <w:jc w:val="center"/>
            </w:pPr>
            <w:r>
              <w:rPr>
                <w:b/>
                <w:color w:val="FFFFFF"/>
                <w:sz w:val="15"/>
              </w:rPr>
              <w:t>Original mAP</w:t>
            </w:r>
          </w:p>
        </w:tc>
        <w:tc>
          <w:tcPr>
            <w:tcW w:w="1736" w:type="dxa"/>
            <w:shd w:val="clear" w:color="auto" w:fill="1F4E79"/>
            <w:tcMar>
              <w:top w:w="80" w:type="dxa"/>
              <w:left w:w="120" w:type="dxa"/>
              <w:bottom w:w="80" w:type="dxa"/>
              <w:right w:w="120" w:type="dxa"/>
            </w:tcMar>
            <w:vAlign w:val="center"/>
          </w:tcPr>
          <w:p w14:paraId="0E0A4568" w14:textId="77777777" w:rsidR="00C03971" w:rsidRDefault="00000000">
            <w:pPr>
              <w:spacing w:after="0"/>
              <w:jc w:val="center"/>
            </w:pPr>
            <w:r>
              <w:rPr>
                <w:b/>
                <w:color w:val="FFFFFF"/>
                <w:sz w:val="15"/>
              </w:rPr>
              <w:t>Replay mAP</w:t>
            </w:r>
          </w:p>
        </w:tc>
        <w:tc>
          <w:tcPr>
            <w:tcW w:w="1510" w:type="dxa"/>
            <w:shd w:val="clear" w:color="auto" w:fill="1F4E79"/>
            <w:tcMar>
              <w:top w:w="80" w:type="dxa"/>
              <w:left w:w="120" w:type="dxa"/>
              <w:bottom w:w="80" w:type="dxa"/>
              <w:right w:w="120" w:type="dxa"/>
            </w:tcMar>
            <w:vAlign w:val="center"/>
          </w:tcPr>
          <w:p w14:paraId="3B15669D" w14:textId="77777777" w:rsidR="00C03971" w:rsidRDefault="00000000">
            <w:pPr>
              <w:spacing w:after="0"/>
              <w:jc w:val="center"/>
            </w:pPr>
            <w:r>
              <w:rPr>
                <w:b/>
                <w:color w:val="FFFFFF"/>
                <w:sz w:val="15"/>
              </w:rPr>
              <w:t>Difference</w:t>
            </w:r>
          </w:p>
        </w:tc>
        <w:tc>
          <w:tcPr>
            <w:tcW w:w="1133" w:type="dxa"/>
            <w:shd w:val="clear" w:color="auto" w:fill="1F4E79"/>
            <w:tcMar>
              <w:top w:w="80" w:type="dxa"/>
              <w:left w:w="120" w:type="dxa"/>
              <w:bottom w:w="80" w:type="dxa"/>
              <w:right w:w="120" w:type="dxa"/>
            </w:tcMar>
            <w:vAlign w:val="center"/>
          </w:tcPr>
          <w:p w14:paraId="3F0E5656" w14:textId="77777777" w:rsidR="00C03971" w:rsidRDefault="00000000">
            <w:pPr>
              <w:spacing w:after="0"/>
              <w:jc w:val="center"/>
            </w:pPr>
            <w:r>
              <w:rPr>
                <w:b/>
                <w:color w:val="FFFFFF"/>
                <w:sz w:val="15"/>
              </w:rPr>
              <w:t>Check</w:t>
            </w:r>
          </w:p>
        </w:tc>
      </w:tr>
      <w:tr w:rsidR="00C03971" w14:paraId="18075959" w14:textId="77777777">
        <w:trPr>
          <w:cantSplit/>
          <w:jc w:val="center"/>
        </w:trPr>
        <w:tc>
          <w:tcPr>
            <w:tcW w:w="1132" w:type="dxa"/>
            <w:tcMar>
              <w:top w:w="80" w:type="dxa"/>
              <w:left w:w="120" w:type="dxa"/>
              <w:bottom w:w="80" w:type="dxa"/>
              <w:right w:w="120" w:type="dxa"/>
            </w:tcMar>
            <w:vAlign w:val="center"/>
          </w:tcPr>
          <w:p w14:paraId="060F13A0" w14:textId="77777777" w:rsidR="00C03971" w:rsidRDefault="00000000">
            <w:pPr>
              <w:keepLines/>
              <w:spacing w:after="0"/>
            </w:pPr>
            <w:r>
              <w:rPr>
                <w:sz w:val="15"/>
              </w:rPr>
              <w:t>GEN</w:t>
            </w:r>
          </w:p>
        </w:tc>
        <w:tc>
          <w:tcPr>
            <w:tcW w:w="1132" w:type="dxa"/>
            <w:tcMar>
              <w:top w:w="80" w:type="dxa"/>
              <w:left w:w="120" w:type="dxa"/>
              <w:bottom w:w="80" w:type="dxa"/>
              <w:right w:w="120" w:type="dxa"/>
            </w:tcMar>
            <w:vAlign w:val="center"/>
          </w:tcPr>
          <w:p w14:paraId="0B7096A1" w14:textId="77777777" w:rsidR="00C03971" w:rsidRDefault="00000000">
            <w:pPr>
              <w:keepLines/>
              <w:spacing w:after="0"/>
            </w:pPr>
            <w:r>
              <w:rPr>
                <w:sz w:val="15"/>
              </w:rPr>
              <w:t>DG039</w:t>
            </w:r>
          </w:p>
        </w:tc>
        <w:tc>
          <w:tcPr>
            <w:tcW w:w="981" w:type="dxa"/>
            <w:tcMar>
              <w:top w:w="80" w:type="dxa"/>
              <w:left w:w="120" w:type="dxa"/>
              <w:bottom w:w="80" w:type="dxa"/>
              <w:right w:w="120" w:type="dxa"/>
            </w:tcMar>
            <w:vAlign w:val="center"/>
          </w:tcPr>
          <w:p w14:paraId="794F461F" w14:textId="77777777" w:rsidR="00C03971" w:rsidRDefault="00000000">
            <w:pPr>
              <w:keepLines/>
              <w:spacing w:after="0"/>
            </w:pPr>
            <w:r>
              <w:rPr>
                <w:sz w:val="15"/>
              </w:rPr>
              <w:t>12.5%</w:t>
            </w:r>
          </w:p>
        </w:tc>
        <w:tc>
          <w:tcPr>
            <w:tcW w:w="1736" w:type="dxa"/>
            <w:tcMar>
              <w:top w:w="80" w:type="dxa"/>
              <w:left w:w="120" w:type="dxa"/>
              <w:bottom w:w="80" w:type="dxa"/>
              <w:right w:w="120" w:type="dxa"/>
            </w:tcMar>
            <w:vAlign w:val="center"/>
          </w:tcPr>
          <w:p w14:paraId="714216D5" w14:textId="77777777" w:rsidR="00C03971" w:rsidRDefault="00000000">
            <w:pPr>
              <w:keepLines/>
              <w:spacing w:after="0"/>
            </w:pPr>
            <w:r>
              <w:rPr>
                <w:sz w:val="15"/>
              </w:rPr>
              <w:t>0.647342</w:t>
            </w:r>
          </w:p>
        </w:tc>
        <w:tc>
          <w:tcPr>
            <w:tcW w:w="1736" w:type="dxa"/>
            <w:tcMar>
              <w:top w:w="80" w:type="dxa"/>
              <w:left w:w="120" w:type="dxa"/>
              <w:bottom w:w="80" w:type="dxa"/>
              <w:right w:w="120" w:type="dxa"/>
            </w:tcMar>
            <w:vAlign w:val="center"/>
          </w:tcPr>
          <w:p w14:paraId="0F72E816" w14:textId="77777777" w:rsidR="00C03971" w:rsidRDefault="00000000">
            <w:pPr>
              <w:keepLines/>
              <w:spacing w:after="0"/>
            </w:pPr>
            <w:r>
              <w:rPr>
                <w:sz w:val="15"/>
              </w:rPr>
              <w:t>0.647342</w:t>
            </w:r>
          </w:p>
        </w:tc>
        <w:tc>
          <w:tcPr>
            <w:tcW w:w="1510" w:type="dxa"/>
            <w:tcMar>
              <w:top w:w="80" w:type="dxa"/>
              <w:left w:w="120" w:type="dxa"/>
              <w:bottom w:w="80" w:type="dxa"/>
              <w:right w:w="120" w:type="dxa"/>
            </w:tcMar>
            <w:vAlign w:val="center"/>
          </w:tcPr>
          <w:p w14:paraId="463E4D76" w14:textId="77777777" w:rsidR="00C03971" w:rsidRDefault="00000000">
            <w:pPr>
              <w:keepLines/>
              <w:spacing w:after="0"/>
            </w:pPr>
            <w:r>
              <w:rPr>
                <w:sz w:val="15"/>
              </w:rPr>
              <w:t>0.0e+00</w:t>
            </w:r>
          </w:p>
        </w:tc>
        <w:tc>
          <w:tcPr>
            <w:tcW w:w="1133" w:type="dxa"/>
            <w:tcMar>
              <w:top w:w="80" w:type="dxa"/>
              <w:left w:w="120" w:type="dxa"/>
              <w:bottom w:w="80" w:type="dxa"/>
              <w:right w:w="120" w:type="dxa"/>
            </w:tcMar>
            <w:vAlign w:val="center"/>
          </w:tcPr>
          <w:p w14:paraId="5F2E8DEB" w14:textId="77777777" w:rsidR="00C03971" w:rsidRDefault="00000000">
            <w:pPr>
              <w:keepLines/>
              <w:spacing w:after="0"/>
            </w:pPr>
            <w:r>
              <w:rPr>
                <w:sz w:val="15"/>
              </w:rPr>
              <w:t>PASS</w:t>
            </w:r>
          </w:p>
        </w:tc>
      </w:tr>
      <w:tr w:rsidR="00C03971" w14:paraId="09B79675" w14:textId="77777777">
        <w:trPr>
          <w:cantSplit/>
          <w:jc w:val="center"/>
        </w:trPr>
        <w:tc>
          <w:tcPr>
            <w:tcW w:w="1132" w:type="dxa"/>
            <w:shd w:val="clear" w:color="auto" w:fill="F2F4F7"/>
            <w:tcMar>
              <w:top w:w="80" w:type="dxa"/>
              <w:left w:w="120" w:type="dxa"/>
              <w:bottom w:w="80" w:type="dxa"/>
              <w:right w:w="120" w:type="dxa"/>
            </w:tcMar>
            <w:vAlign w:val="center"/>
          </w:tcPr>
          <w:p w14:paraId="6CFB712A" w14:textId="77777777" w:rsidR="00C03971" w:rsidRDefault="00000000">
            <w:pPr>
              <w:keepLines/>
              <w:spacing w:after="0"/>
            </w:pPr>
            <w:r>
              <w:rPr>
                <w:sz w:val="15"/>
              </w:rPr>
              <w:t>SNOW</w:t>
            </w:r>
          </w:p>
        </w:tc>
        <w:tc>
          <w:tcPr>
            <w:tcW w:w="1132" w:type="dxa"/>
            <w:shd w:val="clear" w:color="auto" w:fill="F2F4F7"/>
            <w:tcMar>
              <w:top w:w="80" w:type="dxa"/>
              <w:left w:w="120" w:type="dxa"/>
              <w:bottom w:w="80" w:type="dxa"/>
              <w:right w:w="120" w:type="dxa"/>
            </w:tcMar>
            <w:vAlign w:val="center"/>
          </w:tcPr>
          <w:p w14:paraId="05313D31" w14:textId="77777777" w:rsidR="00C03971" w:rsidRDefault="00000000">
            <w:pPr>
              <w:keepLines/>
              <w:spacing w:after="0"/>
            </w:pPr>
            <w:r>
              <w:rPr>
                <w:sz w:val="15"/>
              </w:rPr>
              <w:t>DG019</w:t>
            </w:r>
          </w:p>
        </w:tc>
        <w:tc>
          <w:tcPr>
            <w:tcW w:w="981" w:type="dxa"/>
            <w:shd w:val="clear" w:color="auto" w:fill="F2F4F7"/>
            <w:tcMar>
              <w:top w:w="80" w:type="dxa"/>
              <w:left w:w="120" w:type="dxa"/>
              <w:bottom w:w="80" w:type="dxa"/>
              <w:right w:w="120" w:type="dxa"/>
            </w:tcMar>
            <w:vAlign w:val="center"/>
          </w:tcPr>
          <w:p w14:paraId="4D0527B0" w14:textId="77777777" w:rsidR="00C03971" w:rsidRDefault="00000000">
            <w:pPr>
              <w:keepLines/>
              <w:spacing w:after="0"/>
            </w:pPr>
            <w:r>
              <w:rPr>
                <w:sz w:val="15"/>
              </w:rPr>
              <w:t>12.5%</w:t>
            </w:r>
          </w:p>
        </w:tc>
        <w:tc>
          <w:tcPr>
            <w:tcW w:w="1736" w:type="dxa"/>
            <w:shd w:val="clear" w:color="auto" w:fill="F2F4F7"/>
            <w:tcMar>
              <w:top w:w="80" w:type="dxa"/>
              <w:left w:w="120" w:type="dxa"/>
              <w:bottom w:w="80" w:type="dxa"/>
              <w:right w:w="120" w:type="dxa"/>
            </w:tcMar>
            <w:vAlign w:val="center"/>
          </w:tcPr>
          <w:p w14:paraId="59D06F31" w14:textId="77777777" w:rsidR="00C03971" w:rsidRDefault="00000000">
            <w:pPr>
              <w:keepLines/>
              <w:spacing w:after="0"/>
            </w:pPr>
            <w:r>
              <w:rPr>
                <w:sz w:val="15"/>
              </w:rPr>
              <w:t>0.192340</w:t>
            </w:r>
          </w:p>
        </w:tc>
        <w:tc>
          <w:tcPr>
            <w:tcW w:w="1736" w:type="dxa"/>
            <w:shd w:val="clear" w:color="auto" w:fill="F2F4F7"/>
            <w:tcMar>
              <w:top w:w="80" w:type="dxa"/>
              <w:left w:w="120" w:type="dxa"/>
              <w:bottom w:w="80" w:type="dxa"/>
              <w:right w:w="120" w:type="dxa"/>
            </w:tcMar>
            <w:vAlign w:val="center"/>
          </w:tcPr>
          <w:p w14:paraId="2C4685FD" w14:textId="77777777" w:rsidR="00C03971" w:rsidRDefault="00000000">
            <w:pPr>
              <w:keepLines/>
              <w:spacing w:after="0"/>
            </w:pPr>
            <w:r>
              <w:rPr>
                <w:sz w:val="15"/>
              </w:rPr>
              <w:t>0.192340</w:t>
            </w:r>
          </w:p>
        </w:tc>
        <w:tc>
          <w:tcPr>
            <w:tcW w:w="1510" w:type="dxa"/>
            <w:shd w:val="clear" w:color="auto" w:fill="F2F4F7"/>
            <w:tcMar>
              <w:top w:w="80" w:type="dxa"/>
              <w:left w:w="120" w:type="dxa"/>
              <w:bottom w:w="80" w:type="dxa"/>
              <w:right w:w="120" w:type="dxa"/>
            </w:tcMar>
            <w:vAlign w:val="center"/>
          </w:tcPr>
          <w:p w14:paraId="288F16ED" w14:textId="77777777" w:rsidR="00C03971" w:rsidRDefault="00000000">
            <w:pPr>
              <w:keepLines/>
              <w:spacing w:after="0"/>
            </w:pPr>
            <w:r>
              <w:rPr>
                <w:sz w:val="15"/>
              </w:rPr>
              <w:t>0.0e+00</w:t>
            </w:r>
          </w:p>
        </w:tc>
        <w:tc>
          <w:tcPr>
            <w:tcW w:w="1133" w:type="dxa"/>
            <w:shd w:val="clear" w:color="auto" w:fill="F2F4F7"/>
            <w:tcMar>
              <w:top w:w="80" w:type="dxa"/>
              <w:left w:w="120" w:type="dxa"/>
              <w:bottom w:w="80" w:type="dxa"/>
              <w:right w:w="120" w:type="dxa"/>
            </w:tcMar>
            <w:vAlign w:val="center"/>
          </w:tcPr>
          <w:p w14:paraId="146F37AD" w14:textId="77777777" w:rsidR="00C03971" w:rsidRDefault="00000000">
            <w:pPr>
              <w:keepLines/>
              <w:spacing w:after="0"/>
            </w:pPr>
            <w:r>
              <w:rPr>
                <w:sz w:val="15"/>
              </w:rPr>
              <w:t>PASS</w:t>
            </w:r>
          </w:p>
        </w:tc>
      </w:tr>
      <w:tr w:rsidR="00C03971" w14:paraId="52D622C4" w14:textId="77777777">
        <w:trPr>
          <w:cantSplit/>
          <w:jc w:val="center"/>
        </w:trPr>
        <w:tc>
          <w:tcPr>
            <w:tcW w:w="1132" w:type="dxa"/>
            <w:tcMar>
              <w:top w:w="80" w:type="dxa"/>
              <w:left w:w="120" w:type="dxa"/>
              <w:bottom w:w="80" w:type="dxa"/>
              <w:right w:w="120" w:type="dxa"/>
            </w:tcMar>
            <w:vAlign w:val="center"/>
          </w:tcPr>
          <w:p w14:paraId="6313B93B" w14:textId="77777777" w:rsidR="00C03971" w:rsidRDefault="00000000">
            <w:pPr>
              <w:keepLines/>
              <w:spacing w:after="0"/>
            </w:pPr>
            <w:r>
              <w:rPr>
                <w:sz w:val="15"/>
              </w:rPr>
              <w:t>SNOW</w:t>
            </w:r>
          </w:p>
        </w:tc>
        <w:tc>
          <w:tcPr>
            <w:tcW w:w="1132" w:type="dxa"/>
            <w:tcMar>
              <w:top w:w="80" w:type="dxa"/>
              <w:left w:w="120" w:type="dxa"/>
              <w:bottom w:w="80" w:type="dxa"/>
              <w:right w:w="120" w:type="dxa"/>
            </w:tcMar>
            <w:vAlign w:val="center"/>
          </w:tcPr>
          <w:p w14:paraId="06B5E527" w14:textId="77777777" w:rsidR="00C03971" w:rsidRDefault="00000000">
            <w:pPr>
              <w:keepLines/>
              <w:spacing w:after="0"/>
            </w:pPr>
            <w:r>
              <w:rPr>
                <w:sz w:val="15"/>
              </w:rPr>
              <w:t>DG026</w:t>
            </w:r>
          </w:p>
        </w:tc>
        <w:tc>
          <w:tcPr>
            <w:tcW w:w="981" w:type="dxa"/>
            <w:tcMar>
              <w:top w:w="80" w:type="dxa"/>
              <w:left w:w="120" w:type="dxa"/>
              <w:bottom w:w="80" w:type="dxa"/>
              <w:right w:w="120" w:type="dxa"/>
            </w:tcMar>
            <w:vAlign w:val="center"/>
          </w:tcPr>
          <w:p w14:paraId="0B24BF0C" w14:textId="77777777" w:rsidR="00C03971" w:rsidRDefault="00000000">
            <w:pPr>
              <w:keepLines/>
              <w:spacing w:after="0"/>
            </w:pPr>
            <w:r>
              <w:rPr>
                <w:sz w:val="15"/>
              </w:rPr>
              <w:t>12.5%</w:t>
            </w:r>
          </w:p>
        </w:tc>
        <w:tc>
          <w:tcPr>
            <w:tcW w:w="1736" w:type="dxa"/>
            <w:tcMar>
              <w:top w:w="80" w:type="dxa"/>
              <w:left w:w="120" w:type="dxa"/>
              <w:bottom w:w="80" w:type="dxa"/>
              <w:right w:w="120" w:type="dxa"/>
            </w:tcMar>
            <w:vAlign w:val="center"/>
          </w:tcPr>
          <w:p w14:paraId="1BC1D37A" w14:textId="77777777" w:rsidR="00C03971" w:rsidRDefault="00000000">
            <w:pPr>
              <w:keepLines/>
              <w:spacing w:after="0"/>
            </w:pPr>
            <w:r>
              <w:rPr>
                <w:sz w:val="15"/>
              </w:rPr>
              <w:t>0.193729</w:t>
            </w:r>
          </w:p>
        </w:tc>
        <w:tc>
          <w:tcPr>
            <w:tcW w:w="1736" w:type="dxa"/>
            <w:tcMar>
              <w:top w:w="80" w:type="dxa"/>
              <w:left w:w="120" w:type="dxa"/>
              <w:bottom w:w="80" w:type="dxa"/>
              <w:right w:w="120" w:type="dxa"/>
            </w:tcMar>
            <w:vAlign w:val="center"/>
          </w:tcPr>
          <w:p w14:paraId="75DAB7EC" w14:textId="77777777" w:rsidR="00C03971" w:rsidRDefault="00000000">
            <w:pPr>
              <w:keepLines/>
              <w:spacing w:after="0"/>
            </w:pPr>
            <w:r>
              <w:rPr>
                <w:sz w:val="15"/>
              </w:rPr>
              <w:t>0.193729</w:t>
            </w:r>
          </w:p>
        </w:tc>
        <w:tc>
          <w:tcPr>
            <w:tcW w:w="1510" w:type="dxa"/>
            <w:tcMar>
              <w:top w:w="80" w:type="dxa"/>
              <w:left w:w="120" w:type="dxa"/>
              <w:bottom w:w="80" w:type="dxa"/>
              <w:right w:w="120" w:type="dxa"/>
            </w:tcMar>
            <w:vAlign w:val="center"/>
          </w:tcPr>
          <w:p w14:paraId="62CED94F" w14:textId="77777777" w:rsidR="00C03971" w:rsidRDefault="00000000">
            <w:pPr>
              <w:keepLines/>
              <w:spacing w:after="0"/>
            </w:pPr>
            <w:r>
              <w:rPr>
                <w:sz w:val="15"/>
              </w:rPr>
              <w:t>0.0e+00</w:t>
            </w:r>
          </w:p>
        </w:tc>
        <w:tc>
          <w:tcPr>
            <w:tcW w:w="1133" w:type="dxa"/>
            <w:tcMar>
              <w:top w:w="80" w:type="dxa"/>
              <w:left w:w="120" w:type="dxa"/>
              <w:bottom w:w="80" w:type="dxa"/>
              <w:right w:w="120" w:type="dxa"/>
            </w:tcMar>
            <w:vAlign w:val="center"/>
          </w:tcPr>
          <w:p w14:paraId="3473A037" w14:textId="77777777" w:rsidR="00C03971" w:rsidRDefault="00000000">
            <w:pPr>
              <w:keepLines/>
              <w:spacing w:after="0"/>
            </w:pPr>
            <w:r>
              <w:rPr>
                <w:sz w:val="15"/>
              </w:rPr>
              <w:t>PASS</w:t>
            </w:r>
          </w:p>
        </w:tc>
      </w:tr>
      <w:tr w:rsidR="00C03971" w14:paraId="5DE6D24E" w14:textId="77777777">
        <w:trPr>
          <w:cantSplit/>
          <w:jc w:val="center"/>
        </w:trPr>
        <w:tc>
          <w:tcPr>
            <w:tcW w:w="1132" w:type="dxa"/>
            <w:shd w:val="clear" w:color="auto" w:fill="F2F4F7"/>
            <w:tcMar>
              <w:top w:w="80" w:type="dxa"/>
              <w:left w:w="120" w:type="dxa"/>
              <w:bottom w:w="80" w:type="dxa"/>
              <w:right w:w="120" w:type="dxa"/>
            </w:tcMar>
            <w:vAlign w:val="center"/>
          </w:tcPr>
          <w:p w14:paraId="7C00894C" w14:textId="77777777" w:rsidR="00C03971" w:rsidRDefault="00000000">
            <w:pPr>
              <w:keepLines/>
              <w:spacing w:after="0"/>
            </w:pPr>
            <w:r>
              <w:rPr>
                <w:sz w:val="15"/>
              </w:rPr>
              <w:t>SNOW</w:t>
            </w:r>
          </w:p>
        </w:tc>
        <w:tc>
          <w:tcPr>
            <w:tcW w:w="1132" w:type="dxa"/>
            <w:shd w:val="clear" w:color="auto" w:fill="F2F4F7"/>
            <w:tcMar>
              <w:top w:w="80" w:type="dxa"/>
              <w:left w:w="120" w:type="dxa"/>
              <w:bottom w:w="80" w:type="dxa"/>
              <w:right w:w="120" w:type="dxa"/>
            </w:tcMar>
            <w:vAlign w:val="center"/>
          </w:tcPr>
          <w:p w14:paraId="3BA02F7B" w14:textId="77777777" w:rsidR="00C03971" w:rsidRDefault="00000000">
            <w:pPr>
              <w:keepLines/>
              <w:spacing w:after="0"/>
            </w:pPr>
            <w:r>
              <w:rPr>
                <w:sz w:val="15"/>
              </w:rPr>
              <w:t>DG036</w:t>
            </w:r>
          </w:p>
        </w:tc>
        <w:tc>
          <w:tcPr>
            <w:tcW w:w="981" w:type="dxa"/>
            <w:shd w:val="clear" w:color="auto" w:fill="F2F4F7"/>
            <w:tcMar>
              <w:top w:w="80" w:type="dxa"/>
              <w:left w:w="120" w:type="dxa"/>
              <w:bottom w:w="80" w:type="dxa"/>
              <w:right w:w="120" w:type="dxa"/>
            </w:tcMar>
            <w:vAlign w:val="center"/>
          </w:tcPr>
          <w:p w14:paraId="0B4A59BA" w14:textId="77777777" w:rsidR="00C03971" w:rsidRDefault="00000000">
            <w:pPr>
              <w:keepLines/>
              <w:spacing w:after="0"/>
            </w:pPr>
            <w:r>
              <w:rPr>
                <w:sz w:val="15"/>
              </w:rPr>
              <w:t>12.5%</w:t>
            </w:r>
          </w:p>
        </w:tc>
        <w:tc>
          <w:tcPr>
            <w:tcW w:w="1736" w:type="dxa"/>
            <w:shd w:val="clear" w:color="auto" w:fill="F2F4F7"/>
            <w:tcMar>
              <w:top w:w="80" w:type="dxa"/>
              <w:left w:w="120" w:type="dxa"/>
              <w:bottom w:w="80" w:type="dxa"/>
              <w:right w:w="120" w:type="dxa"/>
            </w:tcMar>
            <w:vAlign w:val="center"/>
          </w:tcPr>
          <w:p w14:paraId="3E60F875" w14:textId="77777777" w:rsidR="00C03971" w:rsidRDefault="00000000">
            <w:pPr>
              <w:keepLines/>
              <w:spacing w:after="0"/>
            </w:pPr>
            <w:r>
              <w:rPr>
                <w:sz w:val="15"/>
              </w:rPr>
              <w:t>0.193008</w:t>
            </w:r>
          </w:p>
        </w:tc>
        <w:tc>
          <w:tcPr>
            <w:tcW w:w="1736" w:type="dxa"/>
            <w:shd w:val="clear" w:color="auto" w:fill="F2F4F7"/>
            <w:tcMar>
              <w:top w:w="80" w:type="dxa"/>
              <w:left w:w="120" w:type="dxa"/>
              <w:bottom w:w="80" w:type="dxa"/>
              <w:right w:w="120" w:type="dxa"/>
            </w:tcMar>
            <w:vAlign w:val="center"/>
          </w:tcPr>
          <w:p w14:paraId="292869B6" w14:textId="77777777" w:rsidR="00C03971" w:rsidRDefault="00000000">
            <w:pPr>
              <w:keepLines/>
              <w:spacing w:after="0"/>
            </w:pPr>
            <w:r>
              <w:rPr>
                <w:sz w:val="15"/>
              </w:rPr>
              <w:t>0.193008</w:t>
            </w:r>
          </w:p>
        </w:tc>
        <w:tc>
          <w:tcPr>
            <w:tcW w:w="1510" w:type="dxa"/>
            <w:shd w:val="clear" w:color="auto" w:fill="F2F4F7"/>
            <w:tcMar>
              <w:top w:w="80" w:type="dxa"/>
              <w:left w:w="120" w:type="dxa"/>
              <w:bottom w:w="80" w:type="dxa"/>
              <w:right w:w="120" w:type="dxa"/>
            </w:tcMar>
            <w:vAlign w:val="center"/>
          </w:tcPr>
          <w:p w14:paraId="0E6C305B" w14:textId="77777777" w:rsidR="00C03971" w:rsidRDefault="00000000">
            <w:pPr>
              <w:keepLines/>
              <w:spacing w:after="0"/>
            </w:pPr>
            <w:r>
              <w:rPr>
                <w:sz w:val="15"/>
              </w:rPr>
              <w:t>0.0e+00</w:t>
            </w:r>
          </w:p>
        </w:tc>
        <w:tc>
          <w:tcPr>
            <w:tcW w:w="1133" w:type="dxa"/>
            <w:shd w:val="clear" w:color="auto" w:fill="F2F4F7"/>
            <w:tcMar>
              <w:top w:w="80" w:type="dxa"/>
              <w:left w:w="120" w:type="dxa"/>
              <w:bottom w:w="80" w:type="dxa"/>
              <w:right w:w="120" w:type="dxa"/>
            </w:tcMar>
            <w:vAlign w:val="center"/>
          </w:tcPr>
          <w:p w14:paraId="6787C03D" w14:textId="77777777" w:rsidR="00C03971" w:rsidRDefault="00000000">
            <w:pPr>
              <w:keepLines/>
              <w:spacing w:after="0"/>
            </w:pPr>
            <w:r>
              <w:rPr>
                <w:sz w:val="15"/>
              </w:rPr>
              <w:t>PASS</w:t>
            </w:r>
          </w:p>
        </w:tc>
      </w:tr>
      <w:tr w:rsidR="00C03971" w14:paraId="04CF85A4" w14:textId="77777777">
        <w:trPr>
          <w:cantSplit/>
          <w:jc w:val="center"/>
        </w:trPr>
        <w:tc>
          <w:tcPr>
            <w:tcW w:w="1132" w:type="dxa"/>
            <w:tcMar>
              <w:top w:w="80" w:type="dxa"/>
              <w:left w:w="120" w:type="dxa"/>
              <w:bottom w:w="80" w:type="dxa"/>
              <w:right w:w="120" w:type="dxa"/>
            </w:tcMar>
            <w:vAlign w:val="center"/>
          </w:tcPr>
          <w:p w14:paraId="7B1ED49F" w14:textId="77777777" w:rsidR="00C03971" w:rsidRDefault="00000000">
            <w:pPr>
              <w:keepLines/>
              <w:spacing w:after="0"/>
            </w:pPr>
            <w:r>
              <w:rPr>
                <w:sz w:val="15"/>
              </w:rPr>
              <w:t>SNOW</w:t>
            </w:r>
          </w:p>
        </w:tc>
        <w:tc>
          <w:tcPr>
            <w:tcW w:w="1132" w:type="dxa"/>
            <w:tcMar>
              <w:top w:w="80" w:type="dxa"/>
              <w:left w:w="120" w:type="dxa"/>
              <w:bottom w:w="80" w:type="dxa"/>
              <w:right w:w="120" w:type="dxa"/>
            </w:tcMar>
            <w:vAlign w:val="center"/>
          </w:tcPr>
          <w:p w14:paraId="68CFD33E" w14:textId="77777777" w:rsidR="00C03971" w:rsidRDefault="00000000">
            <w:pPr>
              <w:keepLines/>
              <w:spacing w:after="0"/>
            </w:pPr>
            <w:r>
              <w:rPr>
                <w:sz w:val="15"/>
              </w:rPr>
              <w:t>DG040</w:t>
            </w:r>
          </w:p>
        </w:tc>
        <w:tc>
          <w:tcPr>
            <w:tcW w:w="981" w:type="dxa"/>
            <w:tcMar>
              <w:top w:w="80" w:type="dxa"/>
              <w:left w:w="120" w:type="dxa"/>
              <w:bottom w:w="80" w:type="dxa"/>
              <w:right w:w="120" w:type="dxa"/>
            </w:tcMar>
            <w:vAlign w:val="center"/>
          </w:tcPr>
          <w:p w14:paraId="07E7D88E" w14:textId="77777777" w:rsidR="00C03971" w:rsidRDefault="00000000">
            <w:pPr>
              <w:keepLines/>
              <w:spacing w:after="0"/>
            </w:pPr>
            <w:r>
              <w:rPr>
                <w:sz w:val="15"/>
              </w:rPr>
              <w:t>12.5%</w:t>
            </w:r>
          </w:p>
        </w:tc>
        <w:tc>
          <w:tcPr>
            <w:tcW w:w="1736" w:type="dxa"/>
            <w:tcMar>
              <w:top w:w="80" w:type="dxa"/>
              <w:left w:w="120" w:type="dxa"/>
              <w:bottom w:w="80" w:type="dxa"/>
              <w:right w:w="120" w:type="dxa"/>
            </w:tcMar>
            <w:vAlign w:val="center"/>
          </w:tcPr>
          <w:p w14:paraId="646B69B2" w14:textId="77777777" w:rsidR="00C03971" w:rsidRDefault="00000000">
            <w:pPr>
              <w:keepLines/>
              <w:spacing w:after="0"/>
            </w:pPr>
            <w:r>
              <w:rPr>
                <w:sz w:val="15"/>
              </w:rPr>
              <w:t>0.192059</w:t>
            </w:r>
          </w:p>
        </w:tc>
        <w:tc>
          <w:tcPr>
            <w:tcW w:w="1736" w:type="dxa"/>
            <w:tcMar>
              <w:top w:w="80" w:type="dxa"/>
              <w:left w:w="120" w:type="dxa"/>
              <w:bottom w:w="80" w:type="dxa"/>
              <w:right w:w="120" w:type="dxa"/>
            </w:tcMar>
            <w:vAlign w:val="center"/>
          </w:tcPr>
          <w:p w14:paraId="07C2AEA7" w14:textId="77777777" w:rsidR="00C03971" w:rsidRDefault="00000000">
            <w:pPr>
              <w:keepLines/>
              <w:spacing w:after="0"/>
            </w:pPr>
            <w:r>
              <w:rPr>
                <w:sz w:val="15"/>
              </w:rPr>
              <w:t>0.192059</w:t>
            </w:r>
          </w:p>
        </w:tc>
        <w:tc>
          <w:tcPr>
            <w:tcW w:w="1510" w:type="dxa"/>
            <w:tcMar>
              <w:top w:w="80" w:type="dxa"/>
              <w:left w:w="120" w:type="dxa"/>
              <w:bottom w:w="80" w:type="dxa"/>
              <w:right w:w="120" w:type="dxa"/>
            </w:tcMar>
            <w:vAlign w:val="center"/>
          </w:tcPr>
          <w:p w14:paraId="52B3001A" w14:textId="77777777" w:rsidR="00C03971" w:rsidRDefault="00000000">
            <w:pPr>
              <w:keepLines/>
              <w:spacing w:after="0"/>
            </w:pPr>
            <w:r>
              <w:rPr>
                <w:sz w:val="15"/>
              </w:rPr>
              <w:t>0.0e+00</w:t>
            </w:r>
          </w:p>
        </w:tc>
        <w:tc>
          <w:tcPr>
            <w:tcW w:w="1133" w:type="dxa"/>
            <w:tcMar>
              <w:top w:w="80" w:type="dxa"/>
              <w:left w:w="120" w:type="dxa"/>
              <w:bottom w:w="80" w:type="dxa"/>
              <w:right w:w="120" w:type="dxa"/>
            </w:tcMar>
            <w:vAlign w:val="center"/>
          </w:tcPr>
          <w:p w14:paraId="3817D191" w14:textId="77777777" w:rsidR="00C03971" w:rsidRDefault="00000000">
            <w:pPr>
              <w:keepLines/>
              <w:spacing w:after="0"/>
            </w:pPr>
            <w:r>
              <w:rPr>
                <w:sz w:val="15"/>
              </w:rPr>
              <w:t>PASS</w:t>
            </w:r>
          </w:p>
        </w:tc>
      </w:tr>
      <w:tr w:rsidR="00C03971" w14:paraId="48ABF752" w14:textId="77777777">
        <w:trPr>
          <w:cantSplit/>
          <w:jc w:val="center"/>
        </w:trPr>
        <w:tc>
          <w:tcPr>
            <w:tcW w:w="1132" w:type="dxa"/>
            <w:shd w:val="clear" w:color="auto" w:fill="F2F4F7"/>
            <w:tcMar>
              <w:top w:w="80" w:type="dxa"/>
              <w:left w:w="120" w:type="dxa"/>
              <w:bottom w:w="80" w:type="dxa"/>
              <w:right w:w="120" w:type="dxa"/>
            </w:tcMar>
            <w:vAlign w:val="center"/>
          </w:tcPr>
          <w:p w14:paraId="28468F84" w14:textId="77777777" w:rsidR="00C03971" w:rsidRDefault="00000000">
            <w:pPr>
              <w:keepLines/>
              <w:spacing w:after="0"/>
            </w:pPr>
            <w:r>
              <w:rPr>
                <w:sz w:val="15"/>
              </w:rPr>
              <w:t>SNOW</w:t>
            </w:r>
          </w:p>
        </w:tc>
        <w:tc>
          <w:tcPr>
            <w:tcW w:w="1132" w:type="dxa"/>
            <w:shd w:val="clear" w:color="auto" w:fill="F2F4F7"/>
            <w:tcMar>
              <w:top w:w="80" w:type="dxa"/>
              <w:left w:w="120" w:type="dxa"/>
              <w:bottom w:w="80" w:type="dxa"/>
              <w:right w:w="120" w:type="dxa"/>
            </w:tcMar>
            <w:vAlign w:val="center"/>
          </w:tcPr>
          <w:p w14:paraId="35FC7180" w14:textId="77777777" w:rsidR="00C03971" w:rsidRDefault="00000000">
            <w:pPr>
              <w:keepLines/>
              <w:spacing w:after="0"/>
            </w:pPr>
            <w:r>
              <w:rPr>
                <w:sz w:val="15"/>
              </w:rPr>
              <w:t>DG014</w:t>
            </w:r>
          </w:p>
        </w:tc>
        <w:tc>
          <w:tcPr>
            <w:tcW w:w="981" w:type="dxa"/>
            <w:shd w:val="clear" w:color="auto" w:fill="F2F4F7"/>
            <w:tcMar>
              <w:top w:w="80" w:type="dxa"/>
              <w:left w:w="120" w:type="dxa"/>
              <w:bottom w:w="80" w:type="dxa"/>
              <w:right w:w="120" w:type="dxa"/>
            </w:tcMar>
            <w:vAlign w:val="center"/>
          </w:tcPr>
          <w:p w14:paraId="309B1E55" w14:textId="77777777" w:rsidR="00C03971" w:rsidRDefault="00000000">
            <w:pPr>
              <w:keepLines/>
              <w:spacing w:after="0"/>
            </w:pPr>
            <w:r>
              <w:rPr>
                <w:sz w:val="15"/>
              </w:rPr>
              <w:t>25%</w:t>
            </w:r>
          </w:p>
        </w:tc>
        <w:tc>
          <w:tcPr>
            <w:tcW w:w="1736" w:type="dxa"/>
            <w:shd w:val="clear" w:color="auto" w:fill="F2F4F7"/>
            <w:tcMar>
              <w:top w:w="80" w:type="dxa"/>
              <w:left w:w="120" w:type="dxa"/>
              <w:bottom w:w="80" w:type="dxa"/>
              <w:right w:w="120" w:type="dxa"/>
            </w:tcMar>
            <w:vAlign w:val="center"/>
          </w:tcPr>
          <w:p w14:paraId="49E76CC2" w14:textId="77777777" w:rsidR="00C03971" w:rsidRDefault="00000000">
            <w:pPr>
              <w:keepLines/>
              <w:spacing w:after="0"/>
            </w:pPr>
            <w:r>
              <w:rPr>
                <w:sz w:val="15"/>
              </w:rPr>
              <w:t>0.192618</w:t>
            </w:r>
          </w:p>
        </w:tc>
        <w:tc>
          <w:tcPr>
            <w:tcW w:w="1736" w:type="dxa"/>
            <w:shd w:val="clear" w:color="auto" w:fill="F2F4F7"/>
            <w:tcMar>
              <w:top w:w="80" w:type="dxa"/>
              <w:left w:w="120" w:type="dxa"/>
              <w:bottom w:w="80" w:type="dxa"/>
              <w:right w:w="120" w:type="dxa"/>
            </w:tcMar>
            <w:vAlign w:val="center"/>
          </w:tcPr>
          <w:p w14:paraId="4E442C10" w14:textId="77777777" w:rsidR="00C03971" w:rsidRDefault="00000000">
            <w:pPr>
              <w:keepLines/>
              <w:spacing w:after="0"/>
            </w:pPr>
            <w:r>
              <w:rPr>
                <w:sz w:val="15"/>
              </w:rPr>
              <w:t>0.192618</w:t>
            </w:r>
          </w:p>
        </w:tc>
        <w:tc>
          <w:tcPr>
            <w:tcW w:w="1510" w:type="dxa"/>
            <w:shd w:val="clear" w:color="auto" w:fill="F2F4F7"/>
            <w:tcMar>
              <w:top w:w="80" w:type="dxa"/>
              <w:left w:w="120" w:type="dxa"/>
              <w:bottom w:w="80" w:type="dxa"/>
              <w:right w:w="120" w:type="dxa"/>
            </w:tcMar>
            <w:vAlign w:val="center"/>
          </w:tcPr>
          <w:p w14:paraId="285B36A2" w14:textId="77777777" w:rsidR="00C03971" w:rsidRDefault="00000000">
            <w:pPr>
              <w:keepLines/>
              <w:spacing w:after="0"/>
            </w:pPr>
            <w:r>
              <w:rPr>
                <w:sz w:val="15"/>
              </w:rPr>
              <w:t>0.0e+00</w:t>
            </w:r>
          </w:p>
        </w:tc>
        <w:tc>
          <w:tcPr>
            <w:tcW w:w="1133" w:type="dxa"/>
            <w:shd w:val="clear" w:color="auto" w:fill="F2F4F7"/>
            <w:tcMar>
              <w:top w:w="80" w:type="dxa"/>
              <w:left w:w="120" w:type="dxa"/>
              <w:bottom w:w="80" w:type="dxa"/>
              <w:right w:w="120" w:type="dxa"/>
            </w:tcMar>
            <w:vAlign w:val="center"/>
          </w:tcPr>
          <w:p w14:paraId="4E4BB001" w14:textId="77777777" w:rsidR="00C03971" w:rsidRDefault="00000000">
            <w:pPr>
              <w:keepLines/>
              <w:spacing w:after="0"/>
            </w:pPr>
            <w:r>
              <w:rPr>
                <w:sz w:val="15"/>
              </w:rPr>
              <w:t>PASS</w:t>
            </w:r>
          </w:p>
        </w:tc>
      </w:tr>
      <w:tr w:rsidR="00C03971" w14:paraId="1406D34B" w14:textId="77777777">
        <w:trPr>
          <w:cantSplit/>
          <w:jc w:val="center"/>
        </w:trPr>
        <w:tc>
          <w:tcPr>
            <w:tcW w:w="1132" w:type="dxa"/>
            <w:tcMar>
              <w:top w:w="80" w:type="dxa"/>
              <w:left w:w="120" w:type="dxa"/>
              <w:bottom w:w="80" w:type="dxa"/>
              <w:right w:w="120" w:type="dxa"/>
            </w:tcMar>
            <w:vAlign w:val="center"/>
          </w:tcPr>
          <w:p w14:paraId="083BE048" w14:textId="77777777" w:rsidR="00C03971" w:rsidRDefault="00000000">
            <w:pPr>
              <w:keepLines/>
              <w:spacing w:after="0"/>
            </w:pPr>
            <w:r>
              <w:rPr>
                <w:sz w:val="15"/>
              </w:rPr>
              <w:t>SNOW</w:t>
            </w:r>
          </w:p>
        </w:tc>
        <w:tc>
          <w:tcPr>
            <w:tcW w:w="1132" w:type="dxa"/>
            <w:tcMar>
              <w:top w:w="80" w:type="dxa"/>
              <w:left w:w="120" w:type="dxa"/>
              <w:bottom w:w="80" w:type="dxa"/>
              <w:right w:w="120" w:type="dxa"/>
            </w:tcMar>
            <w:vAlign w:val="center"/>
          </w:tcPr>
          <w:p w14:paraId="7C17D550" w14:textId="77777777" w:rsidR="00C03971" w:rsidRDefault="00000000">
            <w:pPr>
              <w:keepLines/>
              <w:spacing w:after="0"/>
            </w:pPr>
            <w:r>
              <w:rPr>
                <w:sz w:val="15"/>
              </w:rPr>
              <w:t>DG019</w:t>
            </w:r>
          </w:p>
        </w:tc>
        <w:tc>
          <w:tcPr>
            <w:tcW w:w="981" w:type="dxa"/>
            <w:tcMar>
              <w:top w:w="80" w:type="dxa"/>
              <w:left w:w="120" w:type="dxa"/>
              <w:bottom w:w="80" w:type="dxa"/>
              <w:right w:w="120" w:type="dxa"/>
            </w:tcMar>
            <w:vAlign w:val="center"/>
          </w:tcPr>
          <w:p w14:paraId="395F4FE1" w14:textId="77777777" w:rsidR="00C03971" w:rsidRDefault="00000000">
            <w:pPr>
              <w:keepLines/>
              <w:spacing w:after="0"/>
            </w:pPr>
            <w:r>
              <w:rPr>
                <w:sz w:val="15"/>
              </w:rPr>
              <w:t>25%</w:t>
            </w:r>
          </w:p>
        </w:tc>
        <w:tc>
          <w:tcPr>
            <w:tcW w:w="1736" w:type="dxa"/>
            <w:tcMar>
              <w:top w:w="80" w:type="dxa"/>
              <w:left w:w="120" w:type="dxa"/>
              <w:bottom w:w="80" w:type="dxa"/>
              <w:right w:w="120" w:type="dxa"/>
            </w:tcMar>
            <w:vAlign w:val="center"/>
          </w:tcPr>
          <w:p w14:paraId="18884148" w14:textId="77777777" w:rsidR="00C03971" w:rsidRDefault="00000000">
            <w:pPr>
              <w:keepLines/>
              <w:spacing w:after="0"/>
            </w:pPr>
            <w:r>
              <w:rPr>
                <w:sz w:val="15"/>
              </w:rPr>
              <w:t>0.192306</w:t>
            </w:r>
          </w:p>
        </w:tc>
        <w:tc>
          <w:tcPr>
            <w:tcW w:w="1736" w:type="dxa"/>
            <w:tcMar>
              <w:top w:w="80" w:type="dxa"/>
              <w:left w:w="120" w:type="dxa"/>
              <w:bottom w:w="80" w:type="dxa"/>
              <w:right w:w="120" w:type="dxa"/>
            </w:tcMar>
            <w:vAlign w:val="center"/>
          </w:tcPr>
          <w:p w14:paraId="3E3D3921" w14:textId="77777777" w:rsidR="00C03971" w:rsidRDefault="00000000">
            <w:pPr>
              <w:keepLines/>
              <w:spacing w:after="0"/>
            </w:pPr>
            <w:r>
              <w:rPr>
                <w:sz w:val="15"/>
              </w:rPr>
              <w:t>0.192306</w:t>
            </w:r>
          </w:p>
        </w:tc>
        <w:tc>
          <w:tcPr>
            <w:tcW w:w="1510" w:type="dxa"/>
            <w:tcMar>
              <w:top w:w="80" w:type="dxa"/>
              <w:left w:w="120" w:type="dxa"/>
              <w:bottom w:w="80" w:type="dxa"/>
              <w:right w:w="120" w:type="dxa"/>
            </w:tcMar>
            <w:vAlign w:val="center"/>
          </w:tcPr>
          <w:p w14:paraId="4DC575E3" w14:textId="77777777" w:rsidR="00C03971" w:rsidRDefault="00000000">
            <w:pPr>
              <w:keepLines/>
              <w:spacing w:after="0"/>
            </w:pPr>
            <w:r>
              <w:rPr>
                <w:sz w:val="15"/>
              </w:rPr>
              <w:t>0.0e+00</w:t>
            </w:r>
          </w:p>
        </w:tc>
        <w:tc>
          <w:tcPr>
            <w:tcW w:w="1133" w:type="dxa"/>
            <w:tcMar>
              <w:top w:w="80" w:type="dxa"/>
              <w:left w:w="120" w:type="dxa"/>
              <w:bottom w:w="80" w:type="dxa"/>
              <w:right w:w="120" w:type="dxa"/>
            </w:tcMar>
            <w:vAlign w:val="center"/>
          </w:tcPr>
          <w:p w14:paraId="2B486992" w14:textId="77777777" w:rsidR="00C03971" w:rsidRDefault="00000000">
            <w:pPr>
              <w:keepLines/>
              <w:spacing w:after="0"/>
            </w:pPr>
            <w:r>
              <w:rPr>
                <w:sz w:val="15"/>
              </w:rPr>
              <w:t>PASS</w:t>
            </w:r>
          </w:p>
        </w:tc>
      </w:tr>
      <w:tr w:rsidR="00C03971" w14:paraId="529AE42A" w14:textId="77777777">
        <w:trPr>
          <w:cantSplit/>
          <w:jc w:val="center"/>
        </w:trPr>
        <w:tc>
          <w:tcPr>
            <w:tcW w:w="1132" w:type="dxa"/>
            <w:shd w:val="clear" w:color="auto" w:fill="F2F4F7"/>
            <w:tcMar>
              <w:top w:w="80" w:type="dxa"/>
              <w:left w:w="120" w:type="dxa"/>
              <w:bottom w:w="80" w:type="dxa"/>
              <w:right w:w="120" w:type="dxa"/>
            </w:tcMar>
            <w:vAlign w:val="center"/>
          </w:tcPr>
          <w:p w14:paraId="64E4A223" w14:textId="77777777" w:rsidR="00C03971" w:rsidRDefault="00000000">
            <w:pPr>
              <w:keepLines/>
              <w:spacing w:after="0"/>
            </w:pPr>
            <w:r>
              <w:rPr>
                <w:sz w:val="15"/>
              </w:rPr>
              <w:t>SNOW</w:t>
            </w:r>
          </w:p>
        </w:tc>
        <w:tc>
          <w:tcPr>
            <w:tcW w:w="1132" w:type="dxa"/>
            <w:shd w:val="clear" w:color="auto" w:fill="F2F4F7"/>
            <w:tcMar>
              <w:top w:w="80" w:type="dxa"/>
              <w:left w:w="120" w:type="dxa"/>
              <w:bottom w:w="80" w:type="dxa"/>
              <w:right w:w="120" w:type="dxa"/>
            </w:tcMar>
            <w:vAlign w:val="center"/>
          </w:tcPr>
          <w:p w14:paraId="322CF3E7" w14:textId="77777777" w:rsidR="00C03971" w:rsidRDefault="00000000">
            <w:pPr>
              <w:keepLines/>
              <w:spacing w:after="0"/>
            </w:pPr>
            <w:r>
              <w:rPr>
                <w:sz w:val="15"/>
              </w:rPr>
              <w:t>DG026</w:t>
            </w:r>
          </w:p>
        </w:tc>
        <w:tc>
          <w:tcPr>
            <w:tcW w:w="981" w:type="dxa"/>
            <w:shd w:val="clear" w:color="auto" w:fill="F2F4F7"/>
            <w:tcMar>
              <w:top w:w="80" w:type="dxa"/>
              <w:left w:w="120" w:type="dxa"/>
              <w:bottom w:w="80" w:type="dxa"/>
              <w:right w:w="120" w:type="dxa"/>
            </w:tcMar>
            <w:vAlign w:val="center"/>
          </w:tcPr>
          <w:p w14:paraId="0195C0EF" w14:textId="77777777" w:rsidR="00C03971" w:rsidRDefault="00000000">
            <w:pPr>
              <w:keepLines/>
              <w:spacing w:after="0"/>
            </w:pPr>
            <w:r>
              <w:rPr>
                <w:sz w:val="15"/>
              </w:rPr>
              <w:t>25%</w:t>
            </w:r>
          </w:p>
        </w:tc>
        <w:tc>
          <w:tcPr>
            <w:tcW w:w="1736" w:type="dxa"/>
            <w:shd w:val="clear" w:color="auto" w:fill="F2F4F7"/>
            <w:tcMar>
              <w:top w:w="80" w:type="dxa"/>
              <w:left w:w="120" w:type="dxa"/>
              <w:bottom w:w="80" w:type="dxa"/>
              <w:right w:w="120" w:type="dxa"/>
            </w:tcMar>
            <w:vAlign w:val="center"/>
          </w:tcPr>
          <w:p w14:paraId="69174665" w14:textId="77777777" w:rsidR="00C03971" w:rsidRDefault="00000000">
            <w:pPr>
              <w:keepLines/>
              <w:spacing w:after="0"/>
            </w:pPr>
            <w:r>
              <w:rPr>
                <w:sz w:val="15"/>
              </w:rPr>
              <w:t>0.193422</w:t>
            </w:r>
          </w:p>
        </w:tc>
        <w:tc>
          <w:tcPr>
            <w:tcW w:w="1736" w:type="dxa"/>
            <w:shd w:val="clear" w:color="auto" w:fill="F2F4F7"/>
            <w:tcMar>
              <w:top w:w="80" w:type="dxa"/>
              <w:left w:w="120" w:type="dxa"/>
              <w:bottom w:w="80" w:type="dxa"/>
              <w:right w:w="120" w:type="dxa"/>
            </w:tcMar>
            <w:vAlign w:val="center"/>
          </w:tcPr>
          <w:p w14:paraId="3CF48C06" w14:textId="77777777" w:rsidR="00C03971" w:rsidRDefault="00000000">
            <w:pPr>
              <w:keepLines/>
              <w:spacing w:after="0"/>
            </w:pPr>
            <w:r>
              <w:rPr>
                <w:sz w:val="15"/>
              </w:rPr>
              <w:t>0.193422</w:t>
            </w:r>
          </w:p>
        </w:tc>
        <w:tc>
          <w:tcPr>
            <w:tcW w:w="1510" w:type="dxa"/>
            <w:shd w:val="clear" w:color="auto" w:fill="F2F4F7"/>
            <w:tcMar>
              <w:top w:w="80" w:type="dxa"/>
              <w:left w:w="120" w:type="dxa"/>
              <w:bottom w:w="80" w:type="dxa"/>
              <w:right w:w="120" w:type="dxa"/>
            </w:tcMar>
            <w:vAlign w:val="center"/>
          </w:tcPr>
          <w:p w14:paraId="0CACA6BD" w14:textId="77777777" w:rsidR="00C03971" w:rsidRDefault="00000000">
            <w:pPr>
              <w:keepLines/>
              <w:spacing w:after="0"/>
            </w:pPr>
            <w:r>
              <w:rPr>
                <w:sz w:val="15"/>
              </w:rPr>
              <w:t>0.0e+00</w:t>
            </w:r>
          </w:p>
        </w:tc>
        <w:tc>
          <w:tcPr>
            <w:tcW w:w="1133" w:type="dxa"/>
            <w:shd w:val="clear" w:color="auto" w:fill="F2F4F7"/>
            <w:tcMar>
              <w:top w:w="80" w:type="dxa"/>
              <w:left w:w="120" w:type="dxa"/>
              <w:bottom w:w="80" w:type="dxa"/>
              <w:right w:w="120" w:type="dxa"/>
            </w:tcMar>
            <w:vAlign w:val="center"/>
          </w:tcPr>
          <w:p w14:paraId="56854AFE" w14:textId="77777777" w:rsidR="00C03971" w:rsidRDefault="00000000">
            <w:pPr>
              <w:keepLines/>
              <w:spacing w:after="0"/>
            </w:pPr>
            <w:r>
              <w:rPr>
                <w:sz w:val="15"/>
              </w:rPr>
              <w:t>PASS</w:t>
            </w:r>
          </w:p>
        </w:tc>
      </w:tr>
      <w:tr w:rsidR="00C03971" w14:paraId="717529CE" w14:textId="77777777">
        <w:trPr>
          <w:cantSplit/>
          <w:jc w:val="center"/>
        </w:trPr>
        <w:tc>
          <w:tcPr>
            <w:tcW w:w="1132" w:type="dxa"/>
            <w:tcMar>
              <w:top w:w="80" w:type="dxa"/>
              <w:left w:w="120" w:type="dxa"/>
              <w:bottom w:w="80" w:type="dxa"/>
              <w:right w:w="120" w:type="dxa"/>
            </w:tcMar>
            <w:vAlign w:val="center"/>
          </w:tcPr>
          <w:p w14:paraId="1B2FFCB2" w14:textId="77777777" w:rsidR="00C03971" w:rsidRDefault="00000000">
            <w:pPr>
              <w:keepLines/>
              <w:spacing w:after="0"/>
            </w:pPr>
            <w:r>
              <w:rPr>
                <w:sz w:val="15"/>
              </w:rPr>
              <w:t>SNOW</w:t>
            </w:r>
          </w:p>
        </w:tc>
        <w:tc>
          <w:tcPr>
            <w:tcW w:w="1132" w:type="dxa"/>
            <w:tcMar>
              <w:top w:w="80" w:type="dxa"/>
              <w:left w:w="120" w:type="dxa"/>
              <w:bottom w:w="80" w:type="dxa"/>
              <w:right w:w="120" w:type="dxa"/>
            </w:tcMar>
            <w:vAlign w:val="center"/>
          </w:tcPr>
          <w:p w14:paraId="1AFDFF8C" w14:textId="77777777" w:rsidR="00C03971" w:rsidRDefault="00000000">
            <w:pPr>
              <w:keepLines/>
              <w:spacing w:after="0"/>
            </w:pPr>
            <w:r>
              <w:rPr>
                <w:sz w:val="15"/>
              </w:rPr>
              <w:t>DG033</w:t>
            </w:r>
          </w:p>
        </w:tc>
        <w:tc>
          <w:tcPr>
            <w:tcW w:w="981" w:type="dxa"/>
            <w:tcMar>
              <w:top w:w="80" w:type="dxa"/>
              <w:left w:w="120" w:type="dxa"/>
              <w:bottom w:w="80" w:type="dxa"/>
              <w:right w:w="120" w:type="dxa"/>
            </w:tcMar>
            <w:vAlign w:val="center"/>
          </w:tcPr>
          <w:p w14:paraId="1D417142" w14:textId="77777777" w:rsidR="00C03971" w:rsidRDefault="00000000">
            <w:pPr>
              <w:keepLines/>
              <w:spacing w:after="0"/>
            </w:pPr>
            <w:r>
              <w:rPr>
                <w:sz w:val="15"/>
              </w:rPr>
              <w:t>25%</w:t>
            </w:r>
          </w:p>
        </w:tc>
        <w:tc>
          <w:tcPr>
            <w:tcW w:w="1736" w:type="dxa"/>
            <w:tcMar>
              <w:top w:w="80" w:type="dxa"/>
              <w:left w:w="120" w:type="dxa"/>
              <w:bottom w:w="80" w:type="dxa"/>
              <w:right w:w="120" w:type="dxa"/>
            </w:tcMar>
            <w:vAlign w:val="center"/>
          </w:tcPr>
          <w:p w14:paraId="72A2AAD2" w14:textId="77777777" w:rsidR="00C03971" w:rsidRDefault="00000000">
            <w:pPr>
              <w:keepLines/>
              <w:spacing w:after="0"/>
            </w:pPr>
            <w:r>
              <w:rPr>
                <w:sz w:val="15"/>
              </w:rPr>
              <w:t>0.193463</w:t>
            </w:r>
          </w:p>
        </w:tc>
        <w:tc>
          <w:tcPr>
            <w:tcW w:w="1736" w:type="dxa"/>
            <w:tcMar>
              <w:top w:w="80" w:type="dxa"/>
              <w:left w:w="120" w:type="dxa"/>
              <w:bottom w:w="80" w:type="dxa"/>
              <w:right w:w="120" w:type="dxa"/>
            </w:tcMar>
            <w:vAlign w:val="center"/>
          </w:tcPr>
          <w:p w14:paraId="65801CD1" w14:textId="77777777" w:rsidR="00C03971" w:rsidRDefault="00000000">
            <w:pPr>
              <w:keepLines/>
              <w:spacing w:after="0"/>
            </w:pPr>
            <w:r>
              <w:rPr>
                <w:sz w:val="15"/>
              </w:rPr>
              <w:t>0.193463</w:t>
            </w:r>
          </w:p>
        </w:tc>
        <w:tc>
          <w:tcPr>
            <w:tcW w:w="1510" w:type="dxa"/>
            <w:tcMar>
              <w:top w:w="80" w:type="dxa"/>
              <w:left w:w="120" w:type="dxa"/>
              <w:bottom w:w="80" w:type="dxa"/>
              <w:right w:w="120" w:type="dxa"/>
            </w:tcMar>
            <w:vAlign w:val="center"/>
          </w:tcPr>
          <w:p w14:paraId="7EDE78BB" w14:textId="77777777" w:rsidR="00C03971" w:rsidRDefault="00000000">
            <w:pPr>
              <w:keepLines/>
              <w:spacing w:after="0"/>
            </w:pPr>
            <w:r>
              <w:rPr>
                <w:sz w:val="15"/>
              </w:rPr>
              <w:t>0.0e+00</w:t>
            </w:r>
          </w:p>
        </w:tc>
        <w:tc>
          <w:tcPr>
            <w:tcW w:w="1133" w:type="dxa"/>
            <w:tcMar>
              <w:top w:w="80" w:type="dxa"/>
              <w:left w:w="120" w:type="dxa"/>
              <w:bottom w:w="80" w:type="dxa"/>
              <w:right w:w="120" w:type="dxa"/>
            </w:tcMar>
            <w:vAlign w:val="center"/>
          </w:tcPr>
          <w:p w14:paraId="37CA92F9" w14:textId="77777777" w:rsidR="00C03971" w:rsidRDefault="00000000">
            <w:pPr>
              <w:keepLines/>
              <w:spacing w:after="0"/>
            </w:pPr>
            <w:r>
              <w:rPr>
                <w:sz w:val="15"/>
              </w:rPr>
              <w:t>PASS</w:t>
            </w:r>
          </w:p>
        </w:tc>
      </w:tr>
      <w:tr w:rsidR="00C03971" w14:paraId="243B56EE" w14:textId="77777777">
        <w:trPr>
          <w:cantSplit/>
          <w:jc w:val="center"/>
        </w:trPr>
        <w:tc>
          <w:tcPr>
            <w:tcW w:w="1132" w:type="dxa"/>
            <w:shd w:val="clear" w:color="auto" w:fill="F2F4F7"/>
            <w:tcMar>
              <w:top w:w="80" w:type="dxa"/>
              <w:left w:w="120" w:type="dxa"/>
              <w:bottom w:w="80" w:type="dxa"/>
              <w:right w:w="120" w:type="dxa"/>
            </w:tcMar>
            <w:vAlign w:val="center"/>
          </w:tcPr>
          <w:p w14:paraId="36D1AB63" w14:textId="77777777" w:rsidR="00C03971" w:rsidRDefault="00000000">
            <w:pPr>
              <w:keepLines/>
              <w:spacing w:after="0"/>
            </w:pPr>
            <w:r>
              <w:rPr>
                <w:sz w:val="15"/>
              </w:rPr>
              <w:t>SNOW</w:t>
            </w:r>
          </w:p>
        </w:tc>
        <w:tc>
          <w:tcPr>
            <w:tcW w:w="1132" w:type="dxa"/>
            <w:shd w:val="clear" w:color="auto" w:fill="F2F4F7"/>
            <w:tcMar>
              <w:top w:w="80" w:type="dxa"/>
              <w:left w:w="120" w:type="dxa"/>
              <w:bottom w:w="80" w:type="dxa"/>
              <w:right w:w="120" w:type="dxa"/>
            </w:tcMar>
            <w:vAlign w:val="center"/>
          </w:tcPr>
          <w:p w14:paraId="24A8D001" w14:textId="77777777" w:rsidR="00C03971" w:rsidRDefault="00000000">
            <w:pPr>
              <w:keepLines/>
              <w:spacing w:after="0"/>
            </w:pPr>
            <w:r>
              <w:rPr>
                <w:sz w:val="15"/>
              </w:rPr>
              <w:t>DG026</w:t>
            </w:r>
          </w:p>
        </w:tc>
        <w:tc>
          <w:tcPr>
            <w:tcW w:w="981" w:type="dxa"/>
            <w:shd w:val="clear" w:color="auto" w:fill="F2F4F7"/>
            <w:tcMar>
              <w:top w:w="80" w:type="dxa"/>
              <w:left w:w="120" w:type="dxa"/>
              <w:bottom w:w="80" w:type="dxa"/>
              <w:right w:w="120" w:type="dxa"/>
            </w:tcMar>
            <w:vAlign w:val="center"/>
          </w:tcPr>
          <w:p w14:paraId="7B40846F" w14:textId="77777777" w:rsidR="00C03971" w:rsidRDefault="00000000">
            <w:pPr>
              <w:keepLines/>
              <w:spacing w:after="0"/>
            </w:pPr>
            <w:r>
              <w:rPr>
                <w:sz w:val="15"/>
              </w:rPr>
              <w:t>37.5%</w:t>
            </w:r>
          </w:p>
        </w:tc>
        <w:tc>
          <w:tcPr>
            <w:tcW w:w="1736" w:type="dxa"/>
            <w:shd w:val="clear" w:color="auto" w:fill="F2F4F7"/>
            <w:tcMar>
              <w:top w:w="80" w:type="dxa"/>
              <w:left w:w="120" w:type="dxa"/>
              <w:bottom w:w="80" w:type="dxa"/>
              <w:right w:w="120" w:type="dxa"/>
            </w:tcMar>
            <w:vAlign w:val="center"/>
          </w:tcPr>
          <w:p w14:paraId="7525A0DD" w14:textId="77777777" w:rsidR="00C03971" w:rsidRDefault="00000000">
            <w:pPr>
              <w:keepLines/>
              <w:spacing w:after="0"/>
            </w:pPr>
            <w:r>
              <w:rPr>
                <w:sz w:val="15"/>
              </w:rPr>
              <w:t>0.194570</w:t>
            </w:r>
          </w:p>
        </w:tc>
        <w:tc>
          <w:tcPr>
            <w:tcW w:w="1736" w:type="dxa"/>
            <w:shd w:val="clear" w:color="auto" w:fill="F2F4F7"/>
            <w:tcMar>
              <w:top w:w="80" w:type="dxa"/>
              <w:left w:w="120" w:type="dxa"/>
              <w:bottom w:w="80" w:type="dxa"/>
              <w:right w:w="120" w:type="dxa"/>
            </w:tcMar>
            <w:vAlign w:val="center"/>
          </w:tcPr>
          <w:p w14:paraId="3F9938F1" w14:textId="77777777" w:rsidR="00C03971" w:rsidRDefault="00000000">
            <w:pPr>
              <w:keepLines/>
              <w:spacing w:after="0"/>
            </w:pPr>
            <w:r>
              <w:rPr>
                <w:sz w:val="15"/>
              </w:rPr>
              <w:t>0.194570</w:t>
            </w:r>
          </w:p>
        </w:tc>
        <w:tc>
          <w:tcPr>
            <w:tcW w:w="1510" w:type="dxa"/>
            <w:shd w:val="clear" w:color="auto" w:fill="F2F4F7"/>
            <w:tcMar>
              <w:top w:w="80" w:type="dxa"/>
              <w:left w:w="120" w:type="dxa"/>
              <w:bottom w:w="80" w:type="dxa"/>
              <w:right w:w="120" w:type="dxa"/>
            </w:tcMar>
            <w:vAlign w:val="center"/>
          </w:tcPr>
          <w:p w14:paraId="742A5CB9" w14:textId="77777777" w:rsidR="00C03971" w:rsidRDefault="00000000">
            <w:pPr>
              <w:keepLines/>
              <w:spacing w:after="0"/>
            </w:pPr>
            <w:r>
              <w:rPr>
                <w:sz w:val="15"/>
              </w:rPr>
              <w:t>0.0e+00</w:t>
            </w:r>
          </w:p>
        </w:tc>
        <w:tc>
          <w:tcPr>
            <w:tcW w:w="1133" w:type="dxa"/>
            <w:shd w:val="clear" w:color="auto" w:fill="F2F4F7"/>
            <w:tcMar>
              <w:top w:w="80" w:type="dxa"/>
              <w:left w:w="120" w:type="dxa"/>
              <w:bottom w:w="80" w:type="dxa"/>
              <w:right w:w="120" w:type="dxa"/>
            </w:tcMar>
            <w:vAlign w:val="center"/>
          </w:tcPr>
          <w:p w14:paraId="183429FC" w14:textId="77777777" w:rsidR="00C03971" w:rsidRDefault="00000000">
            <w:pPr>
              <w:keepLines/>
              <w:spacing w:after="0"/>
            </w:pPr>
            <w:r>
              <w:rPr>
                <w:sz w:val="15"/>
              </w:rPr>
              <w:t>PASS</w:t>
            </w:r>
          </w:p>
        </w:tc>
      </w:tr>
      <w:tr w:rsidR="00C03971" w14:paraId="0C6DA9F3" w14:textId="77777777">
        <w:trPr>
          <w:cantSplit/>
          <w:jc w:val="center"/>
        </w:trPr>
        <w:tc>
          <w:tcPr>
            <w:tcW w:w="1132" w:type="dxa"/>
            <w:tcMar>
              <w:top w:w="80" w:type="dxa"/>
              <w:left w:w="120" w:type="dxa"/>
              <w:bottom w:w="80" w:type="dxa"/>
              <w:right w:w="120" w:type="dxa"/>
            </w:tcMar>
            <w:vAlign w:val="center"/>
          </w:tcPr>
          <w:p w14:paraId="1382ACA6" w14:textId="77777777" w:rsidR="00C03971" w:rsidRDefault="00000000">
            <w:pPr>
              <w:keepLines/>
              <w:spacing w:after="0"/>
            </w:pPr>
            <w:r>
              <w:rPr>
                <w:sz w:val="15"/>
              </w:rPr>
              <w:t>SNOW</w:t>
            </w:r>
          </w:p>
        </w:tc>
        <w:tc>
          <w:tcPr>
            <w:tcW w:w="1132" w:type="dxa"/>
            <w:tcMar>
              <w:top w:w="80" w:type="dxa"/>
              <w:left w:w="120" w:type="dxa"/>
              <w:bottom w:w="80" w:type="dxa"/>
              <w:right w:w="120" w:type="dxa"/>
            </w:tcMar>
            <w:vAlign w:val="center"/>
          </w:tcPr>
          <w:p w14:paraId="17261B06" w14:textId="77777777" w:rsidR="00C03971" w:rsidRDefault="00000000">
            <w:pPr>
              <w:keepLines/>
              <w:spacing w:after="0"/>
            </w:pPr>
            <w:r>
              <w:rPr>
                <w:sz w:val="15"/>
              </w:rPr>
              <w:t>DG033</w:t>
            </w:r>
          </w:p>
        </w:tc>
        <w:tc>
          <w:tcPr>
            <w:tcW w:w="981" w:type="dxa"/>
            <w:tcMar>
              <w:top w:w="80" w:type="dxa"/>
              <w:left w:w="120" w:type="dxa"/>
              <w:bottom w:w="80" w:type="dxa"/>
              <w:right w:w="120" w:type="dxa"/>
            </w:tcMar>
            <w:vAlign w:val="center"/>
          </w:tcPr>
          <w:p w14:paraId="2BE769EE" w14:textId="77777777" w:rsidR="00C03971" w:rsidRDefault="00000000">
            <w:pPr>
              <w:keepLines/>
              <w:spacing w:after="0"/>
            </w:pPr>
            <w:r>
              <w:rPr>
                <w:sz w:val="15"/>
              </w:rPr>
              <w:t>37.5%</w:t>
            </w:r>
          </w:p>
        </w:tc>
        <w:tc>
          <w:tcPr>
            <w:tcW w:w="1736" w:type="dxa"/>
            <w:tcMar>
              <w:top w:w="80" w:type="dxa"/>
              <w:left w:w="120" w:type="dxa"/>
              <w:bottom w:w="80" w:type="dxa"/>
              <w:right w:w="120" w:type="dxa"/>
            </w:tcMar>
            <w:vAlign w:val="center"/>
          </w:tcPr>
          <w:p w14:paraId="67D7A481" w14:textId="77777777" w:rsidR="00C03971" w:rsidRDefault="00000000">
            <w:pPr>
              <w:keepLines/>
              <w:spacing w:after="0"/>
            </w:pPr>
            <w:r>
              <w:rPr>
                <w:sz w:val="15"/>
              </w:rPr>
              <w:t>0.195320</w:t>
            </w:r>
          </w:p>
        </w:tc>
        <w:tc>
          <w:tcPr>
            <w:tcW w:w="1736" w:type="dxa"/>
            <w:tcMar>
              <w:top w:w="80" w:type="dxa"/>
              <w:left w:w="120" w:type="dxa"/>
              <w:bottom w:w="80" w:type="dxa"/>
              <w:right w:w="120" w:type="dxa"/>
            </w:tcMar>
            <w:vAlign w:val="center"/>
          </w:tcPr>
          <w:p w14:paraId="56CEC8EC" w14:textId="77777777" w:rsidR="00C03971" w:rsidRDefault="00000000">
            <w:pPr>
              <w:keepLines/>
              <w:spacing w:after="0"/>
            </w:pPr>
            <w:r>
              <w:rPr>
                <w:sz w:val="15"/>
              </w:rPr>
              <w:t>0.195320</w:t>
            </w:r>
          </w:p>
        </w:tc>
        <w:tc>
          <w:tcPr>
            <w:tcW w:w="1510" w:type="dxa"/>
            <w:tcMar>
              <w:top w:w="80" w:type="dxa"/>
              <w:left w:w="120" w:type="dxa"/>
              <w:bottom w:w="80" w:type="dxa"/>
              <w:right w:w="120" w:type="dxa"/>
            </w:tcMar>
            <w:vAlign w:val="center"/>
          </w:tcPr>
          <w:p w14:paraId="55FEDA54" w14:textId="77777777" w:rsidR="00C03971" w:rsidRDefault="00000000">
            <w:pPr>
              <w:keepLines/>
              <w:spacing w:after="0"/>
            </w:pPr>
            <w:r>
              <w:rPr>
                <w:sz w:val="15"/>
              </w:rPr>
              <w:t>0.0e+00</w:t>
            </w:r>
          </w:p>
        </w:tc>
        <w:tc>
          <w:tcPr>
            <w:tcW w:w="1133" w:type="dxa"/>
            <w:tcMar>
              <w:top w:w="80" w:type="dxa"/>
              <w:left w:w="120" w:type="dxa"/>
              <w:bottom w:w="80" w:type="dxa"/>
              <w:right w:w="120" w:type="dxa"/>
            </w:tcMar>
            <w:vAlign w:val="center"/>
          </w:tcPr>
          <w:p w14:paraId="2D0AA521" w14:textId="77777777" w:rsidR="00C03971" w:rsidRDefault="00000000">
            <w:pPr>
              <w:keepLines/>
              <w:spacing w:after="0"/>
            </w:pPr>
            <w:r>
              <w:rPr>
                <w:sz w:val="15"/>
              </w:rPr>
              <w:t>PASS</w:t>
            </w:r>
          </w:p>
        </w:tc>
      </w:tr>
    </w:tbl>
    <w:p w14:paraId="661D8347" w14:textId="77777777" w:rsidR="00C03971" w:rsidRDefault="00000000">
      <w:pPr>
        <w:spacing w:before="60" w:after="140"/>
      </w:pPr>
      <w:r>
        <w:rPr>
          <w:b/>
          <w:sz w:val="18"/>
        </w:rPr>
        <w:t xml:space="preserve">Description. </w:t>
      </w:r>
      <w:r>
        <w:rPr>
          <w:i/>
          <w:sz w:val="18"/>
        </w:rPr>
        <w:t>Every case reproduced within 1×10⁻¹². Selected channel indices and dependency-operation skeletons also matched in all 11 cases. This rules out metric transcription error, a changed pruning intervention and ordinary rerun drift.</w:t>
      </w:r>
    </w:p>
    <w:p w14:paraId="154216E2" w14:textId="77777777" w:rsidR="00C03971" w:rsidRDefault="00000000">
      <w:r>
        <w:br w:type="page"/>
      </w:r>
    </w:p>
    <w:p w14:paraId="237498A5" w14:textId="77777777" w:rsidR="00C03971" w:rsidRDefault="00000000">
      <w:pPr>
        <w:pStyle w:val="Heading1"/>
      </w:pPr>
      <w:r>
        <w:lastRenderedPageBreak/>
        <w:t>6. Statistical confirmation</w:t>
      </w:r>
    </w:p>
    <w:p w14:paraId="4B10C2CA" w14:textId="77777777" w:rsidR="00C03971" w:rsidRDefault="00000000">
      <w:r>
        <w:t>Exact reproduction establishes that the values are deterministic for this fixed split. It does not establish that the improvements generalize. I therefore used a paired image-level bootstrap: the same image identifiers were resampled for the baseline and pruned model, and the full mAP50–95 metric was recomputed for every resample. Resamples missing an originally evaluated class were redrawn so that the macro-average definition remained fixed.</w:t>
      </w:r>
    </w:p>
    <w:p w14:paraId="5D0D98D9" w14:textId="77777777" w:rsidR="00C03971" w:rsidRDefault="00000000">
      <w:pPr>
        <w:keepNext/>
      </w:pPr>
      <w:r>
        <w:rPr>
          <w:b/>
          <w:color w:val="17365D"/>
        </w:rPr>
        <w:t>Figure 1. Paired bootstrap confidence intervals</w:t>
      </w:r>
    </w:p>
    <w:p w14:paraId="6DAD9206" w14:textId="77777777" w:rsidR="00C03971" w:rsidRDefault="00000000">
      <w:pPr>
        <w:jc w:val="center"/>
      </w:pPr>
      <w:r>
        <w:rPr>
          <w:noProof/>
        </w:rPr>
        <w:drawing>
          <wp:inline distT="0" distB="0" distL="0" distR="0" wp14:anchorId="2B6077DB" wp14:editId="2EE2C5E1">
            <wp:extent cx="5715000" cy="39050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gative_ad_bootstrap_ci.png"/>
                    <pic:cNvPicPr/>
                  </pic:nvPicPr>
                  <pic:blipFill>
                    <a:blip r:embed="rId8"/>
                    <a:stretch>
                      <a:fillRect/>
                    </a:stretch>
                  </pic:blipFill>
                  <pic:spPr>
                    <a:xfrm>
                      <a:off x="0" y="0"/>
                      <a:ext cx="5715000" cy="3905092"/>
                    </a:xfrm>
                    <a:prstGeom prst="rect">
                      <a:avLst/>
                    </a:prstGeom>
                  </pic:spPr>
                </pic:pic>
              </a:graphicData>
            </a:graphic>
          </wp:inline>
        </w:drawing>
      </w:r>
    </w:p>
    <w:p w14:paraId="36C7DE2D" w14:textId="77777777" w:rsidR="00C03971" w:rsidRDefault="00000000">
      <w:pPr>
        <w:spacing w:after="160"/>
      </w:pPr>
      <w:r>
        <w:rPr>
          <w:b/>
          <w:sz w:val="18"/>
        </w:rPr>
        <w:t xml:space="preserve">Description. </w:t>
      </w:r>
      <w:r>
        <w:rPr>
          <w:i/>
          <w:sz w:val="18"/>
        </w:rPr>
        <w:t>The dashed line is AD = 0. An interval that crosses zero is statistically unresolved. A robust fixed-split improvement requires the complete interval to remain below zero.</w:t>
      </w:r>
    </w:p>
    <w:p w14:paraId="2CA330B3" w14:textId="77777777" w:rsidR="00C03971" w:rsidRDefault="00000000">
      <w:pPr>
        <w:keepNext/>
        <w:spacing w:before="140" w:after="80"/>
      </w:pPr>
      <w:r>
        <w:rPr>
          <w:b/>
          <w:color w:val="17365D"/>
        </w:rPr>
        <w:t>Table 9. Paired bootstrap results</w:t>
      </w:r>
    </w:p>
    <w:tbl>
      <w:tblPr>
        <w:tblStyle w:val="TableGrid"/>
        <w:tblW w:w="9360" w:type="dxa"/>
        <w:jc w:val="center"/>
        <w:tblLayout w:type="fixed"/>
        <w:tblLook w:val="04A0" w:firstRow="1" w:lastRow="0" w:firstColumn="1" w:lastColumn="0" w:noHBand="0" w:noVBand="1"/>
      </w:tblPr>
      <w:tblGrid>
        <w:gridCol w:w="1152"/>
        <w:gridCol w:w="1152"/>
        <w:gridCol w:w="1008"/>
        <w:gridCol w:w="1584"/>
        <w:gridCol w:w="3024"/>
        <w:gridCol w:w="1440"/>
      </w:tblGrid>
      <w:tr w:rsidR="00C03971" w14:paraId="52C8CAF2" w14:textId="77777777">
        <w:trPr>
          <w:cantSplit/>
          <w:tblHeader/>
          <w:jc w:val="center"/>
        </w:trPr>
        <w:tc>
          <w:tcPr>
            <w:tcW w:w="1152" w:type="dxa"/>
            <w:shd w:val="clear" w:color="auto" w:fill="1F4E79"/>
            <w:tcMar>
              <w:top w:w="80" w:type="dxa"/>
              <w:left w:w="120" w:type="dxa"/>
              <w:bottom w:w="80" w:type="dxa"/>
              <w:right w:w="120" w:type="dxa"/>
            </w:tcMar>
            <w:vAlign w:val="center"/>
          </w:tcPr>
          <w:p w14:paraId="0B902064" w14:textId="77777777" w:rsidR="00C03971" w:rsidRDefault="00000000">
            <w:pPr>
              <w:spacing w:after="0"/>
              <w:jc w:val="center"/>
            </w:pPr>
            <w:r>
              <w:rPr>
                <w:b/>
                <w:color w:val="FFFFFF"/>
                <w:sz w:val="16"/>
              </w:rPr>
              <w:t>Domain</w:t>
            </w:r>
          </w:p>
        </w:tc>
        <w:tc>
          <w:tcPr>
            <w:tcW w:w="1152" w:type="dxa"/>
            <w:shd w:val="clear" w:color="auto" w:fill="1F4E79"/>
            <w:tcMar>
              <w:top w:w="80" w:type="dxa"/>
              <w:left w:w="120" w:type="dxa"/>
              <w:bottom w:w="80" w:type="dxa"/>
              <w:right w:w="120" w:type="dxa"/>
            </w:tcMar>
            <w:vAlign w:val="center"/>
          </w:tcPr>
          <w:p w14:paraId="33375C3E" w14:textId="77777777" w:rsidR="00C03971" w:rsidRDefault="00000000">
            <w:pPr>
              <w:spacing w:after="0"/>
              <w:jc w:val="center"/>
            </w:pPr>
            <w:r>
              <w:rPr>
                <w:b/>
                <w:color w:val="FFFFFF"/>
                <w:sz w:val="16"/>
              </w:rPr>
              <w:t>Group</w:t>
            </w:r>
          </w:p>
        </w:tc>
        <w:tc>
          <w:tcPr>
            <w:tcW w:w="1008" w:type="dxa"/>
            <w:shd w:val="clear" w:color="auto" w:fill="1F4E79"/>
            <w:tcMar>
              <w:top w:w="80" w:type="dxa"/>
              <w:left w:w="120" w:type="dxa"/>
              <w:bottom w:w="80" w:type="dxa"/>
              <w:right w:w="120" w:type="dxa"/>
            </w:tcMar>
            <w:vAlign w:val="center"/>
          </w:tcPr>
          <w:p w14:paraId="6DDA8E0A" w14:textId="77777777" w:rsidR="00C03971" w:rsidRDefault="00000000">
            <w:pPr>
              <w:spacing w:after="0"/>
              <w:jc w:val="center"/>
            </w:pPr>
            <w:r>
              <w:rPr>
                <w:b/>
                <w:color w:val="FFFFFF"/>
                <w:sz w:val="16"/>
              </w:rPr>
              <w:t>Ratio</w:t>
            </w:r>
          </w:p>
        </w:tc>
        <w:tc>
          <w:tcPr>
            <w:tcW w:w="1584" w:type="dxa"/>
            <w:shd w:val="clear" w:color="auto" w:fill="1F4E79"/>
            <w:tcMar>
              <w:top w:w="80" w:type="dxa"/>
              <w:left w:w="120" w:type="dxa"/>
              <w:bottom w:w="80" w:type="dxa"/>
              <w:right w:w="120" w:type="dxa"/>
            </w:tcMar>
            <w:vAlign w:val="center"/>
          </w:tcPr>
          <w:p w14:paraId="7487F577" w14:textId="77777777" w:rsidR="00C03971" w:rsidRDefault="00000000">
            <w:pPr>
              <w:spacing w:after="0"/>
              <w:jc w:val="center"/>
            </w:pPr>
            <w:r>
              <w:rPr>
                <w:b/>
                <w:color w:val="FFFFFF"/>
                <w:sz w:val="16"/>
              </w:rPr>
              <w:t>Point AD</w:t>
            </w:r>
          </w:p>
        </w:tc>
        <w:tc>
          <w:tcPr>
            <w:tcW w:w="3024" w:type="dxa"/>
            <w:shd w:val="clear" w:color="auto" w:fill="1F4E79"/>
            <w:tcMar>
              <w:top w:w="80" w:type="dxa"/>
              <w:left w:w="120" w:type="dxa"/>
              <w:bottom w:w="80" w:type="dxa"/>
              <w:right w:w="120" w:type="dxa"/>
            </w:tcMar>
            <w:vAlign w:val="center"/>
          </w:tcPr>
          <w:p w14:paraId="1EE0BC5C" w14:textId="77777777" w:rsidR="00C03971" w:rsidRDefault="00000000">
            <w:pPr>
              <w:spacing w:after="0"/>
              <w:jc w:val="center"/>
            </w:pPr>
            <w:r>
              <w:rPr>
                <w:b/>
                <w:color w:val="FFFFFF"/>
                <w:sz w:val="16"/>
              </w:rPr>
              <w:t>95% CI</w:t>
            </w:r>
          </w:p>
        </w:tc>
        <w:tc>
          <w:tcPr>
            <w:tcW w:w="1440" w:type="dxa"/>
            <w:shd w:val="clear" w:color="auto" w:fill="1F4E79"/>
            <w:tcMar>
              <w:top w:w="80" w:type="dxa"/>
              <w:left w:w="120" w:type="dxa"/>
              <w:bottom w:w="80" w:type="dxa"/>
              <w:right w:w="120" w:type="dxa"/>
            </w:tcMar>
            <w:vAlign w:val="center"/>
          </w:tcPr>
          <w:p w14:paraId="2EA6DF14" w14:textId="77777777" w:rsidR="00C03971" w:rsidRDefault="00000000">
            <w:pPr>
              <w:spacing w:after="0"/>
              <w:jc w:val="center"/>
            </w:pPr>
            <w:r>
              <w:rPr>
                <w:b/>
                <w:color w:val="FFFFFF"/>
                <w:sz w:val="16"/>
              </w:rPr>
              <w:t>Conclusion</w:t>
            </w:r>
          </w:p>
        </w:tc>
      </w:tr>
      <w:tr w:rsidR="00C03971" w14:paraId="5BD0E13B" w14:textId="77777777">
        <w:trPr>
          <w:cantSplit/>
          <w:jc w:val="center"/>
        </w:trPr>
        <w:tc>
          <w:tcPr>
            <w:tcW w:w="1152" w:type="dxa"/>
            <w:tcMar>
              <w:top w:w="80" w:type="dxa"/>
              <w:left w:w="120" w:type="dxa"/>
              <w:bottom w:w="80" w:type="dxa"/>
              <w:right w:w="120" w:type="dxa"/>
            </w:tcMar>
            <w:vAlign w:val="center"/>
          </w:tcPr>
          <w:p w14:paraId="7C1E8718" w14:textId="77777777" w:rsidR="00C03971" w:rsidRDefault="00000000">
            <w:pPr>
              <w:keepLines/>
              <w:spacing w:after="0"/>
            </w:pPr>
            <w:r>
              <w:rPr>
                <w:sz w:val="16"/>
              </w:rPr>
              <w:t>GEN</w:t>
            </w:r>
          </w:p>
        </w:tc>
        <w:tc>
          <w:tcPr>
            <w:tcW w:w="1152" w:type="dxa"/>
            <w:tcMar>
              <w:top w:w="80" w:type="dxa"/>
              <w:left w:w="120" w:type="dxa"/>
              <w:bottom w:w="80" w:type="dxa"/>
              <w:right w:w="120" w:type="dxa"/>
            </w:tcMar>
            <w:vAlign w:val="center"/>
          </w:tcPr>
          <w:p w14:paraId="3A31941D" w14:textId="77777777" w:rsidR="00C03971" w:rsidRDefault="00000000">
            <w:pPr>
              <w:keepLines/>
              <w:spacing w:after="0"/>
            </w:pPr>
            <w:r>
              <w:rPr>
                <w:sz w:val="16"/>
              </w:rPr>
              <w:t>DG039</w:t>
            </w:r>
          </w:p>
        </w:tc>
        <w:tc>
          <w:tcPr>
            <w:tcW w:w="1008" w:type="dxa"/>
            <w:tcMar>
              <w:top w:w="80" w:type="dxa"/>
              <w:left w:w="120" w:type="dxa"/>
              <w:bottom w:w="80" w:type="dxa"/>
              <w:right w:w="120" w:type="dxa"/>
            </w:tcMar>
            <w:vAlign w:val="center"/>
          </w:tcPr>
          <w:p w14:paraId="1B0BE1B2" w14:textId="77777777" w:rsidR="00C03971" w:rsidRDefault="00000000">
            <w:pPr>
              <w:keepLines/>
              <w:spacing w:after="0"/>
            </w:pPr>
            <w:r>
              <w:rPr>
                <w:sz w:val="16"/>
              </w:rPr>
              <w:t>12.5%</w:t>
            </w:r>
          </w:p>
        </w:tc>
        <w:tc>
          <w:tcPr>
            <w:tcW w:w="1584" w:type="dxa"/>
            <w:tcMar>
              <w:top w:w="80" w:type="dxa"/>
              <w:left w:w="120" w:type="dxa"/>
              <w:bottom w:w="80" w:type="dxa"/>
              <w:right w:w="120" w:type="dxa"/>
            </w:tcMar>
            <w:vAlign w:val="center"/>
          </w:tcPr>
          <w:p w14:paraId="31DE363E" w14:textId="77777777" w:rsidR="00C03971" w:rsidRDefault="00000000">
            <w:pPr>
              <w:keepLines/>
              <w:spacing w:after="0"/>
            </w:pPr>
            <w:r>
              <w:rPr>
                <w:sz w:val="16"/>
              </w:rPr>
              <w:t>-0.000197</w:t>
            </w:r>
          </w:p>
        </w:tc>
        <w:tc>
          <w:tcPr>
            <w:tcW w:w="3024" w:type="dxa"/>
            <w:tcMar>
              <w:top w:w="80" w:type="dxa"/>
              <w:left w:w="120" w:type="dxa"/>
              <w:bottom w:w="80" w:type="dxa"/>
              <w:right w:w="120" w:type="dxa"/>
            </w:tcMar>
            <w:vAlign w:val="center"/>
          </w:tcPr>
          <w:p w14:paraId="34D3B46D" w14:textId="77777777" w:rsidR="00C03971" w:rsidRDefault="00000000">
            <w:pPr>
              <w:keepLines/>
              <w:spacing w:after="0"/>
            </w:pPr>
            <w:r>
              <w:rPr>
                <w:sz w:val="16"/>
              </w:rPr>
              <w:t>[-0.00087, +0.00033]</w:t>
            </w:r>
          </w:p>
        </w:tc>
        <w:tc>
          <w:tcPr>
            <w:tcW w:w="1440" w:type="dxa"/>
            <w:tcMar>
              <w:top w:w="80" w:type="dxa"/>
              <w:left w:w="120" w:type="dxa"/>
              <w:bottom w:w="80" w:type="dxa"/>
              <w:right w:w="120" w:type="dxa"/>
            </w:tcMar>
            <w:vAlign w:val="center"/>
          </w:tcPr>
          <w:p w14:paraId="38BD9383" w14:textId="77777777" w:rsidR="00C03971" w:rsidRDefault="00000000">
            <w:pPr>
              <w:keepLines/>
              <w:spacing w:after="0"/>
            </w:pPr>
            <w:r>
              <w:rPr>
                <w:sz w:val="16"/>
              </w:rPr>
              <w:t>Unresolved</w:t>
            </w:r>
          </w:p>
        </w:tc>
      </w:tr>
      <w:tr w:rsidR="00C03971" w14:paraId="0298BB09" w14:textId="77777777">
        <w:trPr>
          <w:cantSplit/>
          <w:jc w:val="center"/>
        </w:trPr>
        <w:tc>
          <w:tcPr>
            <w:tcW w:w="1152" w:type="dxa"/>
            <w:shd w:val="clear" w:color="auto" w:fill="F2F4F7"/>
            <w:tcMar>
              <w:top w:w="80" w:type="dxa"/>
              <w:left w:w="120" w:type="dxa"/>
              <w:bottom w:w="80" w:type="dxa"/>
              <w:right w:w="120" w:type="dxa"/>
            </w:tcMar>
            <w:vAlign w:val="center"/>
          </w:tcPr>
          <w:p w14:paraId="775D69B3" w14:textId="77777777" w:rsidR="00C03971" w:rsidRDefault="00000000">
            <w:pPr>
              <w:keepLines/>
              <w:spacing w:after="0"/>
            </w:pPr>
            <w:r>
              <w:rPr>
                <w:sz w:val="16"/>
              </w:rPr>
              <w:t>SNOW</w:t>
            </w:r>
          </w:p>
        </w:tc>
        <w:tc>
          <w:tcPr>
            <w:tcW w:w="1152" w:type="dxa"/>
            <w:shd w:val="clear" w:color="auto" w:fill="F2F4F7"/>
            <w:tcMar>
              <w:top w:w="80" w:type="dxa"/>
              <w:left w:w="120" w:type="dxa"/>
              <w:bottom w:w="80" w:type="dxa"/>
              <w:right w:w="120" w:type="dxa"/>
            </w:tcMar>
            <w:vAlign w:val="center"/>
          </w:tcPr>
          <w:p w14:paraId="55ACECFD" w14:textId="77777777" w:rsidR="00C03971" w:rsidRDefault="00000000">
            <w:pPr>
              <w:keepLines/>
              <w:spacing w:after="0"/>
            </w:pPr>
            <w:r>
              <w:rPr>
                <w:sz w:val="16"/>
              </w:rPr>
              <w:t>DG019</w:t>
            </w:r>
          </w:p>
        </w:tc>
        <w:tc>
          <w:tcPr>
            <w:tcW w:w="1008" w:type="dxa"/>
            <w:shd w:val="clear" w:color="auto" w:fill="F2F4F7"/>
            <w:tcMar>
              <w:top w:w="80" w:type="dxa"/>
              <w:left w:w="120" w:type="dxa"/>
              <w:bottom w:w="80" w:type="dxa"/>
              <w:right w:w="120" w:type="dxa"/>
            </w:tcMar>
            <w:vAlign w:val="center"/>
          </w:tcPr>
          <w:p w14:paraId="660C9494" w14:textId="77777777" w:rsidR="00C03971" w:rsidRDefault="00000000">
            <w:pPr>
              <w:keepLines/>
              <w:spacing w:after="0"/>
            </w:pPr>
            <w:r>
              <w:rPr>
                <w:sz w:val="16"/>
              </w:rPr>
              <w:t>12.5%</w:t>
            </w:r>
          </w:p>
        </w:tc>
        <w:tc>
          <w:tcPr>
            <w:tcW w:w="1584" w:type="dxa"/>
            <w:shd w:val="clear" w:color="auto" w:fill="F2F4F7"/>
            <w:tcMar>
              <w:top w:w="80" w:type="dxa"/>
              <w:left w:w="120" w:type="dxa"/>
              <w:bottom w:w="80" w:type="dxa"/>
              <w:right w:w="120" w:type="dxa"/>
            </w:tcMar>
            <w:vAlign w:val="center"/>
          </w:tcPr>
          <w:p w14:paraId="0BACD679" w14:textId="77777777" w:rsidR="00C03971" w:rsidRDefault="00000000">
            <w:pPr>
              <w:keepLines/>
              <w:spacing w:after="0"/>
            </w:pPr>
            <w:r>
              <w:rPr>
                <w:sz w:val="16"/>
              </w:rPr>
              <w:t>-0.000360</w:t>
            </w:r>
          </w:p>
        </w:tc>
        <w:tc>
          <w:tcPr>
            <w:tcW w:w="3024" w:type="dxa"/>
            <w:shd w:val="clear" w:color="auto" w:fill="F2F4F7"/>
            <w:tcMar>
              <w:top w:w="80" w:type="dxa"/>
              <w:left w:w="120" w:type="dxa"/>
              <w:bottom w:w="80" w:type="dxa"/>
              <w:right w:w="120" w:type="dxa"/>
            </w:tcMar>
            <w:vAlign w:val="center"/>
          </w:tcPr>
          <w:p w14:paraId="00AC983B" w14:textId="77777777" w:rsidR="00C03971" w:rsidRDefault="00000000">
            <w:pPr>
              <w:keepLines/>
              <w:spacing w:after="0"/>
            </w:pPr>
            <w:r>
              <w:rPr>
                <w:sz w:val="16"/>
              </w:rPr>
              <w:t>[-0.00741, +0.00461]</w:t>
            </w:r>
          </w:p>
        </w:tc>
        <w:tc>
          <w:tcPr>
            <w:tcW w:w="1440" w:type="dxa"/>
            <w:shd w:val="clear" w:color="auto" w:fill="F2F4F7"/>
            <w:tcMar>
              <w:top w:w="80" w:type="dxa"/>
              <w:left w:w="120" w:type="dxa"/>
              <w:bottom w:w="80" w:type="dxa"/>
              <w:right w:w="120" w:type="dxa"/>
            </w:tcMar>
            <w:vAlign w:val="center"/>
          </w:tcPr>
          <w:p w14:paraId="7858D2B7" w14:textId="77777777" w:rsidR="00C03971" w:rsidRDefault="00000000">
            <w:pPr>
              <w:keepLines/>
              <w:spacing w:after="0"/>
            </w:pPr>
            <w:r>
              <w:rPr>
                <w:sz w:val="16"/>
              </w:rPr>
              <w:t>Unresolved</w:t>
            </w:r>
          </w:p>
        </w:tc>
      </w:tr>
      <w:tr w:rsidR="00C03971" w14:paraId="779D6069" w14:textId="77777777">
        <w:trPr>
          <w:cantSplit/>
          <w:jc w:val="center"/>
        </w:trPr>
        <w:tc>
          <w:tcPr>
            <w:tcW w:w="1152" w:type="dxa"/>
            <w:tcMar>
              <w:top w:w="80" w:type="dxa"/>
              <w:left w:w="120" w:type="dxa"/>
              <w:bottom w:w="80" w:type="dxa"/>
              <w:right w:w="120" w:type="dxa"/>
            </w:tcMar>
            <w:vAlign w:val="center"/>
          </w:tcPr>
          <w:p w14:paraId="384BED5C" w14:textId="77777777" w:rsidR="00C03971" w:rsidRDefault="00000000">
            <w:pPr>
              <w:keepLines/>
              <w:spacing w:after="0"/>
            </w:pPr>
            <w:r>
              <w:rPr>
                <w:sz w:val="16"/>
              </w:rPr>
              <w:t>SNOW</w:t>
            </w:r>
          </w:p>
        </w:tc>
        <w:tc>
          <w:tcPr>
            <w:tcW w:w="1152" w:type="dxa"/>
            <w:tcMar>
              <w:top w:w="80" w:type="dxa"/>
              <w:left w:w="120" w:type="dxa"/>
              <w:bottom w:w="80" w:type="dxa"/>
              <w:right w:w="120" w:type="dxa"/>
            </w:tcMar>
            <w:vAlign w:val="center"/>
          </w:tcPr>
          <w:p w14:paraId="53DDB8E4" w14:textId="77777777" w:rsidR="00C03971" w:rsidRDefault="00000000">
            <w:pPr>
              <w:keepLines/>
              <w:spacing w:after="0"/>
            </w:pPr>
            <w:r>
              <w:rPr>
                <w:sz w:val="16"/>
              </w:rPr>
              <w:t>DG026</w:t>
            </w:r>
          </w:p>
        </w:tc>
        <w:tc>
          <w:tcPr>
            <w:tcW w:w="1008" w:type="dxa"/>
            <w:tcMar>
              <w:top w:w="80" w:type="dxa"/>
              <w:left w:w="120" w:type="dxa"/>
              <w:bottom w:w="80" w:type="dxa"/>
              <w:right w:w="120" w:type="dxa"/>
            </w:tcMar>
            <w:vAlign w:val="center"/>
          </w:tcPr>
          <w:p w14:paraId="7C0AE4D5" w14:textId="77777777" w:rsidR="00C03971" w:rsidRDefault="00000000">
            <w:pPr>
              <w:keepLines/>
              <w:spacing w:after="0"/>
            </w:pPr>
            <w:r>
              <w:rPr>
                <w:sz w:val="16"/>
              </w:rPr>
              <w:t>12.5%</w:t>
            </w:r>
          </w:p>
        </w:tc>
        <w:tc>
          <w:tcPr>
            <w:tcW w:w="1584" w:type="dxa"/>
            <w:tcMar>
              <w:top w:w="80" w:type="dxa"/>
              <w:left w:w="120" w:type="dxa"/>
              <w:bottom w:w="80" w:type="dxa"/>
              <w:right w:w="120" w:type="dxa"/>
            </w:tcMar>
            <w:vAlign w:val="center"/>
          </w:tcPr>
          <w:p w14:paraId="48F9AFB2" w14:textId="77777777" w:rsidR="00C03971" w:rsidRDefault="00000000">
            <w:pPr>
              <w:keepLines/>
              <w:spacing w:after="0"/>
            </w:pPr>
            <w:r>
              <w:rPr>
                <w:sz w:val="16"/>
              </w:rPr>
              <w:t>-0.001748</w:t>
            </w:r>
          </w:p>
        </w:tc>
        <w:tc>
          <w:tcPr>
            <w:tcW w:w="3024" w:type="dxa"/>
            <w:tcMar>
              <w:top w:w="80" w:type="dxa"/>
              <w:left w:w="120" w:type="dxa"/>
              <w:bottom w:w="80" w:type="dxa"/>
              <w:right w:w="120" w:type="dxa"/>
            </w:tcMar>
            <w:vAlign w:val="center"/>
          </w:tcPr>
          <w:p w14:paraId="2DD6244B" w14:textId="77777777" w:rsidR="00C03971" w:rsidRDefault="00000000">
            <w:pPr>
              <w:keepLines/>
              <w:spacing w:after="0"/>
            </w:pPr>
            <w:r>
              <w:rPr>
                <w:sz w:val="16"/>
              </w:rPr>
              <w:t>[-0.00628, +0.00048]</w:t>
            </w:r>
          </w:p>
        </w:tc>
        <w:tc>
          <w:tcPr>
            <w:tcW w:w="1440" w:type="dxa"/>
            <w:tcMar>
              <w:top w:w="80" w:type="dxa"/>
              <w:left w:w="120" w:type="dxa"/>
              <w:bottom w:w="80" w:type="dxa"/>
              <w:right w:w="120" w:type="dxa"/>
            </w:tcMar>
            <w:vAlign w:val="center"/>
          </w:tcPr>
          <w:p w14:paraId="0B3B28EA" w14:textId="77777777" w:rsidR="00C03971" w:rsidRDefault="00000000">
            <w:pPr>
              <w:keepLines/>
              <w:spacing w:after="0"/>
            </w:pPr>
            <w:r>
              <w:rPr>
                <w:sz w:val="16"/>
              </w:rPr>
              <w:t>Unresolved</w:t>
            </w:r>
          </w:p>
        </w:tc>
      </w:tr>
      <w:tr w:rsidR="00C03971" w14:paraId="56A88CB2" w14:textId="77777777">
        <w:trPr>
          <w:cantSplit/>
          <w:jc w:val="center"/>
        </w:trPr>
        <w:tc>
          <w:tcPr>
            <w:tcW w:w="1152" w:type="dxa"/>
            <w:shd w:val="clear" w:color="auto" w:fill="F2F4F7"/>
            <w:tcMar>
              <w:top w:w="80" w:type="dxa"/>
              <w:left w:w="120" w:type="dxa"/>
              <w:bottom w:w="80" w:type="dxa"/>
              <w:right w:w="120" w:type="dxa"/>
            </w:tcMar>
            <w:vAlign w:val="center"/>
          </w:tcPr>
          <w:p w14:paraId="6B88A051" w14:textId="77777777" w:rsidR="00C03971" w:rsidRDefault="00000000">
            <w:pPr>
              <w:keepLines/>
              <w:spacing w:after="0"/>
            </w:pPr>
            <w:r>
              <w:rPr>
                <w:sz w:val="16"/>
              </w:rPr>
              <w:t>SNOW</w:t>
            </w:r>
          </w:p>
        </w:tc>
        <w:tc>
          <w:tcPr>
            <w:tcW w:w="1152" w:type="dxa"/>
            <w:shd w:val="clear" w:color="auto" w:fill="F2F4F7"/>
            <w:tcMar>
              <w:top w:w="80" w:type="dxa"/>
              <w:left w:w="120" w:type="dxa"/>
              <w:bottom w:w="80" w:type="dxa"/>
              <w:right w:w="120" w:type="dxa"/>
            </w:tcMar>
            <w:vAlign w:val="center"/>
          </w:tcPr>
          <w:p w14:paraId="737B2D26" w14:textId="77777777" w:rsidR="00C03971" w:rsidRDefault="00000000">
            <w:pPr>
              <w:keepLines/>
              <w:spacing w:after="0"/>
            </w:pPr>
            <w:r>
              <w:rPr>
                <w:sz w:val="16"/>
              </w:rPr>
              <w:t>DG036</w:t>
            </w:r>
          </w:p>
        </w:tc>
        <w:tc>
          <w:tcPr>
            <w:tcW w:w="1008" w:type="dxa"/>
            <w:shd w:val="clear" w:color="auto" w:fill="F2F4F7"/>
            <w:tcMar>
              <w:top w:w="80" w:type="dxa"/>
              <w:left w:w="120" w:type="dxa"/>
              <w:bottom w:w="80" w:type="dxa"/>
              <w:right w:w="120" w:type="dxa"/>
            </w:tcMar>
            <w:vAlign w:val="center"/>
          </w:tcPr>
          <w:p w14:paraId="577FF008" w14:textId="77777777" w:rsidR="00C03971" w:rsidRDefault="00000000">
            <w:pPr>
              <w:keepLines/>
              <w:spacing w:after="0"/>
            </w:pPr>
            <w:r>
              <w:rPr>
                <w:sz w:val="16"/>
              </w:rPr>
              <w:t>12.5%</w:t>
            </w:r>
          </w:p>
        </w:tc>
        <w:tc>
          <w:tcPr>
            <w:tcW w:w="1584" w:type="dxa"/>
            <w:shd w:val="clear" w:color="auto" w:fill="F2F4F7"/>
            <w:tcMar>
              <w:top w:w="80" w:type="dxa"/>
              <w:left w:w="120" w:type="dxa"/>
              <w:bottom w:w="80" w:type="dxa"/>
              <w:right w:w="120" w:type="dxa"/>
            </w:tcMar>
            <w:vAlign w:val="center"/>
          </w:tcPr>
          <w:p w14:paraId="62284C07" w14:textId="77777777" w:rsidR="00C03971" w:rsidRDefault="00000000">
            <w:pPr>
              <w:keepLines/>
              <w:spacing w:after="0"/>
            </w:pPr>
            <w:r>
              <w:rPr>
                <w:sz w:val="16"/>
              </w:rPr>
              <w:t>-0.001027</w:t>
            </w:r>
          </w:p>
        </w:tc>
        <w:tc>
          <w:tcPr>
            <w:tcW w:w="3024" w:type="dxa"/>
            <w:shd w:val="clear" w:color="auto" w:fill="F2F4F7"/>
            <w:tcMar>
              <w:top w:w="80" w:type="dxa"/>
              <w:left w:w="120" w:type="dxa"/>
              <w:bottom w:w="80" w:type="dxa"/>
              <w:right w:w="120" w:type="dxa"/>
            </w:tcMar>
            <w:vAlign w:val="center"/>
          </w:tcPr>
          <w:p w14:paraId="3EF9A2AD" w14:textId="77777777" w:rsidR="00C03971" w:rsidRDefault="00000000">
            <w:pPr>
              <w:keepLines/>
              <w:spacing w:after="0"/>
            </w:pPr>
            <w:r>
              <w:rPr>
                <w:sz w:val="16"/>
              </w:rPr>
              <w:t>[-0.00943, +0.00605]</w:t>
            </w:r>
          </w:p>
        </w:tc>
        <w:tc>
          <w:tcPr>
            <w:tcW w:w="1440" w:type="dxa"/>
            <w:shd w:val="clear" w:color="auto" w:fill="F2F4F7"/>
            <w:tcMar>
              <w:top w:w="80" w:type="dxa"/>
              <w:left w:w="120" w:type="dxa"/>
              <w:bottom w:w="80" w:type="dxa"/>
              <w:right w:w="120" w:type="dxa"/>
            </w:tcMar>
            <w:vAlign w:val="center"/>
          </w:tcPr>
          <w:p w14:paraId="09E2A38A" w14:textId="77777777" w:rsidR="00C03971" w:rsidRDefault="00000000">
            <w:pPr>
              <w:keepLines/>
              <w:spacing w:after="0"/>
            </w:pPr>
            <w:r>
              <w:rPr>
                <w:sz w:val="16"/>
              </w:rPr>
              <w:t>Unresolved</w:t>
            </w:r>
          </w:p>
        </w:tc>
      </w:tr>
      <w:tr w:rsidR="00C03971" w14:paraId="28206F6E" w14:textId="77777777">
        <w:trPr>
          <w:cantSplit/>
          <w:jc w:val="center"/>
        </w:trPr>
        <w:tc>
          <w:tcPr>
            <w:tcW w:w="1152" w:type="dxa"/>
            <w:tcMar>
              <w:top w:w="80" w:type="dxa"/>
              <w:left w:w="120" w:type="dxa"/>
              <w:bottom w:w="80" w:type="dxa"/>
              <w:right w:w="120" w:type="dxa"/>
            </w:tcMar>
            <w:vAlign w:val="center"/>
          </w:tcPr>
          <w:p w14:paraId="1B2A5EE9" w14:textId="77777777" w:rsidR="00C03971" w:rsidRDefault="00000000">
            <w:pPr>
              <w:keepLines/>
              <w:spacing w:after="0"/>
            </w:pPr>
            <w:r>
              <w:rPr>
                <w:sz w:val="16"/>
              </w:rPr>
              <w:t>SNOW</w:t>
            </w:r>
          </w:p>
        </w:tc>
        <w:tc>
          <w:tcPr>
            <w:tcW w:w="1152" w:type="dxa"/>
            <w:tcMar>
              <w:top w:w="80" w:type="dxa"/>
              <w:left w:w="120" w:type="dxa"/>
              <w:bottom w:w="80" w:type="dxa"/>
              <w:right w:w="120" w:type="dxa"/>
            </w:tcMar>
            <w:vAlign w:val="center"/>
          </w:tcPr>
          <w:p w14:paraId="4387C6BE" w14:textId="77777777" w:rsidR="00C03971" w:rsidRDefault="00000000">
            <w:pPr>
              <w:keepLines/>
              <w:spacing w:after="0"/>
            </w:pPr>
            <w:r>
              <w:rPr>
                <w:sz w:val="16"/>
              </w:rPr>
              <w:t>DG040</w:t>
            </w:r>
          </w:p>
        </w:tc>
        <w:tc>
          <w:tcPr>
            <w:tcW w:w="1008" w:type="dxa"/>
            <w:tcMar>
              <w:top w:w="80" w:type="dxa"/>
              <w:left w:w="120" w:type="dxa"/>
              <w:bottom w:w="80" w:type="dxa"/>
              <w:right w:w="120" w:type="dxa"/>
            </w:tcMar>
            <w:vAlign w:val="center"/>
          </w:tcPr>
          <w:p w14:paraId="4AE04668" w14:textId="77777777" w:rsidR="00C03971" w:rsidRDefault="00000000">
            <w:pPr>
              <w:keepLines/>
              <w:spacing w:after="0"/>
            </w:pPr>
            <w:r>
              <w:rPr>
                <w:sz w:val="16"/>
              </w:rPr>
              <w:t>12.5%</w:t>
            </w:r>
          </w:p>
        </w:tc>
        <w:tc>
          <w:tcPr>
            <w:tcW w:w="1584" w:type="dxa"/>
            <w:tcMar>
              <w:top w:w="80" w:type="dxa"/>
              <w:left w:w="120" w:type="dxa"/>
              <w:bottom w:w="80" w:type="dxa"/>
              <w:right w:w="120" w:type="dxa"/>
            </w:tcMar>
            <w:vAlign w:val="center"/>
          </w:tcPr>
          <w:p w14:paraId="18F9E664" w14:textId="77777777" w:rsidR="00C03971" w:rsidRDefault="00000000">
            <w:pPr>
              <w:keepLines/>
              <w:spacing w:after="0"/>
            </w:pPr>
            <w:r>
              <w:rPr>
                <w:sz w:val="16"/>
              </w:rPr>
              <w:t>-0.000078</w:t>
            </w:r>
          </w:p>
        </w:tc>
        <w:tc>
          <w:tcPr>
            <w:tcW w:w="3024" w:type="dxa"/>
            <w:tcMar>
              <w:top w:w="80" w:type="dxa"/>
              <w:left w:w="120" w:type="dxa"/>
              <w:bottom w:w="80" w:type="dxa"/>
              <w:right w:w="120" w:type="dxa"/>
            </w:tcMar>
            <w:vAlign w:val="center"/>
          </w:tcPr>
          <w:p w14:paraId="46083F4D" w14:textId="77777777" w:rsidR="00C03971" w:rsidRDefault="00000000">
            <w:pPr>
              <w:keepLines/>
              <w:spacing w:after="0"/>
            </w:pPr>
            <w:r>
              <w:rPr>
                <w:sz w:val="16"/>
              </w:rPr>
              <w:t>[-0.00284, +0.00280]</w:t>
            </w:r>
          </w:p>
        </w:tc>
        <w:tc>
          <w:tcPr>
            <w:tcW w:w="1440" w:type="dxa"/>
            <w:tcMar>
              <w:top w:w="80" w:type="dxa"/>
              <w:left w:w="120" w:type="dxa"/>
              <w:bottom w:w="80" w:type="dxa"/>
              <w:right w:w="120" w:type="dxa"/>
            </w:tcMar>
            <w:vAlign w:val="center"/>
          </w:tcPr>
          <w:p w14:paraId="457156EC" w14:textId="77777777" w:rsidR="00C03971" w:rsidRDefault="00000000">
            <w:pPr>
              <w:keepLines/>
              <w:spacing w:after="0"/>
            </w:pPr>
            <w:r>
              <w:rPr>
                <w:sz w:val="16"/>
              </w:rPr>
              <w:t>Unresolved</w:t>
            </w:r>
          </w:p>
        </w:tc>
      </w:tr>
      <w:tr w:rsidR="00C03971" w14:paraId="78FDA323" w14:textId="77777777">
        <w:trPr>
          <w:cantSplit/>
          <w:jc w:val="center"/>
        </w:trPr>
        <w:tc>
          <w:tcPr>
            <w:tcW w:w="1152" w:type="dxa"/>
            <w:shd w:val="clear" w:color="auto" w:fill="F2F4F7"/>
            <w:tcMar>
              <w:top w:w="80" w:type="dxa"/>
              <w:left w:w="120" w:type="dxa"/>
              <w:bottom w:w="80" w:type="dxa"/>
              <w:right w:w="120" w:type="dxa"/>
            </w:tcMar>
            <w:vAlign w:val="center"/>
          </w:tcPr>
          <w:p w14:paraId="7F5FA4AD" w14:textId="77777777" w:rsidR="00C03971" w:rsidRDefault="00000000">
            <w:pPr>
              <w:keepLines/>
              <w:spacing w:after="0"/>
            </w:pPr>
            <w:r>
              <w:rPr>
                <w:sz w:val="16"/>
              </w:rPr>
              <w:t>SNOW</w:t>
            </w:r>
          </w:p>
        </w:tc>
        <w:tc>
          <w:tcPr>
            <w:tcW w:w="1152" w:type="dxa"/>
            <w:shd w:val="clear" w:color="auto" w:fill="F2F4F7"/>
            <w:tcMar>
              <w:top w:w="80" w:type="dxa"/>
              <w:left w:w="120" w:type="dxa"/>
              <w:bottom w:w="80" w:type="dxa"/>
              <w:right w:w="120" w:type="dxa"/>
            </w:tcMar>
            <w:vAlign w:val="center"/>
          </w:tcPr>
          <w:p w14:paraId="133D7943" w14:textId="77777777" w:rsidR="00C03971" w:rsidRDefault="00000000">
            <w:pPr>
              <w:keepLines/>
              <w:spacing w:after="0"/>
            </w:pPr>
            <w:r>
              <w:rPr>
                <w:sz w:val="16"/>
              </w:rPr>
              <w:t>DG014</w:t>
            </w:r>
          </w:p>
        </w:tc>
        <w:tc>
          <w:tcPr>
            <w:tcW w:w="1008" w:type="dxa"/>
            <w:shd w:val="clear" w:color="auto" w:fill="F2F4F7"/>
            <w:tcMar>
              <w:top w:w="80" w:type="dxa"/>
              <w:left w:w="120" w:type="dxa"/>
              <w:bottom w:w="80" w:type="dxa"/>
              <w:right w:w="120" w:type="dxa"/>
            </w:tcMar>
            <w:vAlign w:val="center"/>
          </w:tcPr>
          <w:p w14:paraId="3861AEEC" w14:textId="77777777" w:rsidR="00C03971" w:rsidRDefault="00000000">
            <w:pPr>
              <w:keepLines/>
              <w:spacing w:after="0"/>
            </w:pPr>
            <w:r>
              <w:rPr>
                <w:sz w:val="16"/>
              </w:rPr>
              <w:t>25%</w:t>
            </w:r>
          </w:p>
        </w:tc>
        <w:tc>
          <w:tcPr>
            <w:tcW w:w="1584" w:type="dxa"/>
            <w:shd w:val="clear" w:color="auto" w:fill="F2F4F7"/>
            <w:tcMar>
              <w:top w:w="80" w:type="dxa"/>
              <w:left w:w="120" w:type="dxa"/>
              <w:bottom w:w="80" w:type="dxa"/>
              <w:right w:w="120" w:type="dxa"/>
            </w:tcMar>
            <w:vAlign w:val="center"/>
          </w:tcPr>
          <w:p w14:paraId="16805453" w14:textId="77777777" w:rsidR="00C03971" w:rsidRDefault="00000000">
            <w:pPr>
              <w:keepLines/>
              <w:spacing w:after="0"/>
            </w:pPr>
            <w:r>
              <w:rPr>
                <w:sz w:val="16"/>
              </w:rPr>
              <w:t>-0.000638</w:t>
            </w:r>
          </w:p>
        </w:tc>
        <w:tc>
          <w:tcPr>
            <w:tcW w:w="3024" w:type="dxa"/>
            <w:shd w:val="clear" w:color="auto" w:fill="F2F4F7"/>
            <w:tcMar>
              <w:top w:w="80" w:type="dxa"/>
              <w:left w:w="120" w:type="dxa"/>
              <w:bottom w:w="80" w:type="dxa"/>
              <w:right w:w="120" w:type="dxa"/>
            </w:tcMar>
            <w:vAlign w:val="center"/>
          </w:tcPr>
          <w:p w14:paraId="542FBDA8" w14:textId="77777777" w:rsidR="00C03971" w:rsidRDefault="00000000">
            <w:pPr>
              <w:keepLines/>
              <w:spacing w:after="0"/>
            </w:pPr>
            <w:r>
              <w:rPr>
                <w:sz w:val="16"/>
              </w:rPr>
              <w:t>[-0.00659, +0.00610]</w:t>
            </w:r>
          </w:p>
        </w:tc>
        <w:tc>
          <w:tcPr>
            <w:tcW w:w="1440" w:type="dxa"/>
            <w:shd w:val="clear" w:color="auto" w:fill="F2F4F7"/>
            <w:tcMar>
              <w:top w:w="80" w:type="dxa"/>
              <w:left w:w="120" w:type="dxa"/>
              <w:bottom w:w="80" w:type="dxa"/>
              <w:right w:w="120" w:type="dxa"/>
            </w:tcMar>
            <w:vAlign w:val="center"/>
          </w:tcPr>
          <w:p w14:paraId="468BB723" w14:textId="77777777" w:rsidR="00C03971" w:rsidRDefault="00000000">
            <w:pPr>
              <w:keepLines/>
              <w:spacing w:after="0"/>
            </w:pPr>
            <w:r>
              <w:rPr>
                <w:sz w:val="16"/>
              </w:rPr>
              <w:t>Unresolved</w:t>
            </w:r>
          </w:p>
        </w:tc>
      </w:tr>
      <w:tr w:rsidR="00C03971" w14:paraId="01E46926" w14:textId="77777777">
        <w:trPr>
          <w:cantSplit/>
          <w:jc w:val="center"/>
        </w:trPr>
        <w:tc>
          <w:tcPr>
            <w:tcW w:w="1152" w:type="dxa"/>
            <w:tcMar>
              <w:top w:w="80" w:type="dxa"/>
              <w:left w:w="120" w:type="dxa"/>
              <w:bottom w:w="80" w:type="dxa"/>
              <w:right w:w="120" w:type="dxa"/>
            </w:tcMar>
            <w:vAlign w:val="center"/>
          </w:tcPr>
          <w:p w14:paraId="3568655C" w14:textId="77777777" w:rsidR="00C03971" w:rsidRDefault="00000000">
            <w:pPr>
              <w:keepLines/>
              <w:spacing w:after="0"/>
            </w:pPr>
            <w:r>
              <w:rPr>
                <w:sz w:val="16"/>
              </w:rPr>
              <w:lastRenderedPageBreak/>
              <w:t>SNOW</w:t>
            </w:r>
          </w:p>
        </w:tc>
        <w:tc>
          <w:tcPr>
            <w:tcW w:w="1152" w:type="dxa"/>
            <w:tcMar>
              <w:top w:w="80" w:type="dxa"/>
              <w:left w:w="120" w:type="dxa"/>
              <w:bottom w:w="80" w:type="dxa"/>
              <w:right w:w="120" w:type="dxa"/>
            </w:tcMar>
            <w:vAlign w:val="center"/>
          </w:tcPr>
          <w:p w14:paraId="010546C7" w14:textId="77777777" w:rsidR="00C03971" w:rsidRDefault="00000000">
            <w:pPr>
              <w:keepLines/>
              <w:spacing w:after="0"/>
            </w:pPr>
            <w:r>
              <w:rPr>
                <w:sz w:val="16"/>
              </w:rPr>
              <w:t>DG019</w:t>
            </w:r>
          </w:p>
        </w:tc>
        <w:tc>
          <w:tcPr>
            <w:tcW w:w="1008" w:type="dxa"/>
            <w:tcMar>
              <w:top w:w="80" w:type="dxa"/>
              <w:left w:w="120" w:type="dxa"/>
              <w:bottom w:w="80" w:type="dxa"/>
              <w:right w:w="120" w:type="dxa"/>
            </w:tcMar>
            <w:vAlign w:val="center"/>
          </w:tcPr>
          <w:p w14:paraId="4278F74A" w14:textId="77777777" w:rsidR="00C03971" w:rsidRDefault="00000000">
            <w:pPr>
              <w:keepLines/>
              <w:spacing w:after="0"/>
            </w:pPr>
            <w:r>
              <w:rPr>
                <w:sz w:val="16"/>
              </w:rPr>
              <w:t>25%</w:t>
            </w:r>
          </w:p>
        </w:tc>
        <w:tc>
          <w:tcPr>
            <w:tcW w:w="1584" w:type="dxa"/>
            <w:tcMar>
              <w:top w:w="80" w:type="dxa"/>
              <w:left w:w="120" w:type="dxa"/>
              <w:bottom w:w="80" w:type="dxa"/>
              <w:right w:w="120" w:type="dxa"/>
            </w:tcMar>
            <w:vAlign w:val="center"/>
          </w:tcPr>
          <w:p w14:paraId="35B3B829" w14:textId="77777777" w:rsidR="00C03971" w:rsidRDefault="00000000">
            <w:pPr>
              <w:keepLines/>
              <w:spacing w:after="0"/>
            </w:pPr>
            <w:r>
              <w:rPr>
                <w:sz w:val="16"/>
              </w:rPr>
              <w:t>-0.000326</w:t>
            </w:r>
          </w:p>
        </w:tc>
        <w:tc>
          <w:tcPr>
            <w:tcW w:w="3024" w:type="dxa"/>
            <w:tcMar>
              <w:top w:w="80" w:type="dxa"/>
              <w:left w:w="120" w:type="dxa"/>
              <w:bottom w:w="80" w:type="dxa"/>
              <w:right w:w="120" w:type="dxa"/>
            </w:tcMar>
            <w:vAlign w:val="center"/>
          </w:tcPr>
          <w:p w14:paraId="4AACDFE0" w14:textId="77777777" w:rsidR="00C03971" w:rsidRDefault="00000000">
            <w:pPr>
              <w:keepLines/>
              <w:spacing w:after="0"/>
            </w:pPr>
            <w:r>
              <w:rPr>
                <w:sz w:val="16"/>
              </w:rPr>
              <w:t>[-0.00742, +0.00701]</w:t>
            </w:r>
          </w:p>
        </w:tc>
        <w:tc>
          <w:tcPr>
            <w:tcW w:w="1440" w:type="dxa"/>
            <w:tcMar>
              <w:top w:w="80" w:type="dxa"/>
              <w:left w:w="120" w:type="dxa"/>
              <w:bottom w:w="80" w:type="dxa"/>
              <w:right w:w="120" w:type="dxa"/>
            </w:tcMar>
            <w:vAlign w:val="center"/>
          </w:tcPr>
          <w:p w14:paraId="65156C30" w14:textId="77777777" w:rsidR="00C03971" w:rsidRDefault="00000000">
            <w:pPr>
              <w:keepLines/>
              <w:spacing w:after="0"/>
            </w:pPr>
            <w:r>
              <w:rPr>
                <w:sz w:val="16"/>
              </w:rPr>
              <w:t>Unresolved</w:t>
            </w:r>
          </w:p>
        </w:tc>
      </w:tr>
      <w:tr w:rsidR="00C03971" w14:paraId="70BB669F" w14:textId="77777777">
        <w:trPr>
          <w:cantSplit/>
          <w:jc w:val="center"/>
        </w:trPr>
        <w:tc>
          <w:tcPr>
            <w:tcW w:w="1152" w:type="dxa"/>
            <w:shd w:val="clear" w:color="auto" w:fill="F2F4F7"/>
            <w:tcMar>
              <w:top w:w="80" w:type="dxa"/>
              <w:left w:w="120" w:type="dxa"/>
              <w:bottom w:w="80" w:type="dxa"/>
              <w:right w:w="120" w:type="dxa"/>
            </w:tcMar>
            <w:vAlign w:val="center"/>
          </w:tcPr>
          <w:p w14:paraId="32A28603" w14:textId="77777777" w:rsidR="00C03971" w:rsidRDefault="00000000">
            <w:pPr>
              <w:keepLines/>
              <w:spacing w:after="0"/>
            </w:pPr>
            <w:r>
              <w:rPr>
                <w:sz w:val="16"/>
              </w:rPr>
              <w:t>SNOW</w:t>
            </w:r>
          </w:p>
        </w:tc>
        <w:tc>
          <w:tcPr>
            <w:tcW w:w="1152" w:type="dxa"/>
            <w:shd w:val="clear" w:color="auto" w:fill="F2F4F7"/>
            <w:tcMar>
              <w:top w:w="80" w:type="dxa"/>
              <w:left w:w="120" w:type="dxa"/>
              <w:bottom w:w="80" w:type="dxa"/>
              <w:right w:w="120" w:type="dxa"/>
            </w:tcMar>
            <w:vAlign w:val="center"/>
          </w:tcPr>
          <w:p w14:paraId="1FFBE534" w14:textId="77777777" w:rsidR="00C03971" w:rsidRDefault="00000000">
            <w:pPr>
              <w:keepLines/>
              <w:spacing w:after="0"/>
            </w:pPr>
            <w:r>
              <w:rPr>
                <w:sz w:val="16"/>
              </w:rPr>
              <w:t>DG026</w:t>
            </w:r>
          </w:p>
        </w:tc>
        <w:tc>
          <w:tcPr>
            <w:tcW w:w="1008" w:type="dxa"/>
            <w:shd w:val="clear" w:color="auto" w:fill="F2F4F7"/>
            <w:tcMar>
              <w:top w:w="80" w:type="dxa"/>
              <w:left w:w="120" w:type="dxa"/>
              <w:bottom w:w="80" w:type="dxa"/>
              <w:right w:w="120" w:type="dxa"/>
            </w:tcMar>
            <w:vAlign w:val="center"/>
          </w:tcPr>
          <w:p w14:paraId="1D94CAA5" w14:textId="77777777" w:rsidR="00C03971" w:rsidRDefault="00000000">
            <w:pPr>
              <w:keepLines/>
              <w:spacing w:after="0"/>
            </w:pPr>
            <w:r>
              <w:rPr>
                <w:sz w:val="16"/>
              </w:rPr>
              <w:t>25%</w:t>
            </w:r>
          </w:p>
        </w:tc>
        <w:tc>
          <w:tcPr>
            <w:tcW w:w="1584" w:type="dxa"/>
            <w:shd w:val="clear" w:color="auto" w:fill="F2F4F7"/>
            <w:tcMar>
              <w:top w:w="80" w:type="dxa"/>
              <w:left w:w="120" w:type="dxa"/>
              <w:bottom w:w="80" w:type="dxa"/>
              <w:right w:w="120" w:type="dxa"/>
            </w:tcMar>
            <w:vAlign w:val="center"/>
          </w:tcPr>
          <w:p w14:paraId="702ECBBE" w14:textId="77777777" w:rsidR="00C03971" w:rsidRDefault="00000000">
            <w:pPr>
              <w:keepLines/>
              <w:spacing w:after="0"/>
            </w:pPr>
            <w:r>
              <w:rPr>
                <w:sz w:val="16"/>
              </w:rPr>
              <w:t>-0.001442</w:t>
            </w:r>
          </w:p>
        </w:tc>
        <w:tc>
          <w:tcPr>
            <w:tcW w:w="3024" w:type="dxa"/>
            <w:shd w:val="clear" w:color="auto" w:fill="F2F4F7"/>
            <w:tcMar>
              <w:top w:w="80" w:type="dxa"/>
              <w:left w:w="120" w:type="dxa"/>
              <w:bottom w:w="80" w:type="dxa"/>
              <w:right w:w="120" w:type="dxa"/>
            </w:tcMar>
            <w:vAlign w:val="center"/>
          </w:tcPr>
          <w:p w14:paraId="4E4B33E1" w14:textId="77777777" w:rsidR="00C03971" w:rsidRDefault="00000000">
            <w:pPr>
              <w:keepLines/>
              <w:spacing w:after="0"/>
            </w:pPr>
            <w:r>
              <w:rPr>
                <w:sz w:val="16"/>
              </w:rPr>
              <w:t>[-0.00704, +0.00240]</w:t>
            </w:r>
          </w:p>
        </w:tc>
        <w:tc>
          <w:tcPr>
            <w:tcW w:w="1440" w:type="dxa"/>
            <w:shd w:val="clear" w:color="auto" w:fill="F2F4F7"/>
            <w:tcMar>
              <w:top w:w="80" w:type="dxa"/>
              <w:left w:w="120" w:type="dxa"/>
              <w:bottom w:w="80" w:type="dxa"/>
              <w:right w:w="120" w:type="dxa"/>
            </w:tcMar>
            <w:vAlign w:val="center"/>
          </w:tcPr>
          <w:p w14:paraId="36122252" w14:textId="77777777" w:rsidR="00C03971" w:rsidRDefault="00000000">
            <w:pPr>
              <w:keepLines/>
              <w:spacing w:after="0"/>
            </w:pPr>
            <w:r>
              <w:rPr>
                <w:sz w:val="16"/>
              </w:rPr>
              <w:t>Unresolved</w:t>
            </w:r>
          </w:p>
        </w:tc>
      </w:tr>
      <w:tr w:rsidR="00C03971" w14:paraId="53300E20" w14:textId="77777777">
        <w:trPr>
          <w:cantSplit/>
          <w:jc w:val="center"/>
        </w:trPr>
        <w:tc>
          <w:tcPr>
            <w:tcW w:w="1152" w:type="dxa"/>
            <w:tcMar>
              <w:top w:w="80" w:type="dxa"/>
              <w:left w:w="120" w:type="dxa"/>
              <w:bottom w:w="80" w:type="dxa"/>
              <w:right w:w="120" w:type="dxa"/>
            </w:tcMar>
            <w:vAlign w:val="center"/>
          </w:tcPr>
          <w:p w14:paraId="605CE2DD" w14:textId="77777777" w:rsidR="00C03971" w:rsidRDefault="00000000">
            <w:pPr>
              <w:keepLines/>
              <w:spacing w:after="0"/>
            </w:pPr>
            <w:r>
              <w:rPr>
                <w:sz w:val="16"/>
              </w:rPr>
              <w:t>SNOW</w:t>
            </w:r>
          </w:p>
        </w:tc>
        <w:tc>
          <w:tcPr>
            <w:tcW w:w="1152" w:type="dxa"/>
            <w:tcMar>
              <w:top w:w="80" w:type="dxa"/>
              <w:left w:w="120" w:type="dxa"/>
              <w:bottom w:w="80" w:type="dxa"/>
              <w:right w:w="120" w:type="dxa"/>
            </w:tcMar>
            <w:vAlign w:val="center"/>
          </w:tcPr>
          <w:p w14:paraId="667810EC" w14:textId="77777777" w:rsidR="00C03971" w:rsidRDefault="00000000">
            <w:pPr>
              <w:keepLines/>
              <w:spacing w:after="0"/>
            </w:pPr>
            <w:r>
              <w:rPr>
                <w:sz w:val="16"/>
              </w:rPr>
              <w:t>DG033</w:t>
            </w:r>
          </w:p>
        </w:tc>
        <w:tc>
          <w:tcPr>
            <w:tcW w:w="1008" w:type="dxa"/>
            <w:tcMar>
              <w:top w:w="80" w:type="dxa"/>
              <w:left w:w="120" w:type="dxa"/>
              <w:bottom w:w="80" w:type="dxa"/>
              <w:right w:w="120" w:type="dxa"/>
            </w:tcMar>
            <w:vAlign w:val="center"/>
          </w:tcPr>
          <w:p w14:paraId="272E295E" w14:textId="77777777" w:rsidR="00C03971" w:rsidRDefault="00000000">
            <w:pPr>
              <w:keepLines/>
              <w:spacing w:after="0"/>
            </w:pPr>
            <w:r>
              <w:rPr>
                <w:sz w:val="16"/>
              </w:rPr>
              <w:t>25%</w:t>
            </w:r>
          </w:p>
        </w:tc>
        <w:tc>
          <w:tcPr>
            <w:tcW w:w="1584" w:type="dxa"/>
            <w:tcMar>
              <w:top w:w="80" w:type="dxa"/>
              <w:left w:w="120" w:type="dxa"/>
              <w:bottom w:w="80" w:type="dxa"/>
              <w:right w:w="120" w:type="dxa"/>
            </w:tcMar>
            <w:vAlign w:val="center"/>
          </w:tcPr>
          <w:p w14:paraId="30F5C9C0" w14:textId="77777777" w:rsidR="00C03971" w:rsidRDefault="00000000">
            <w:pPr>
              <w:keepLines/>
              <w:spacing w:after="0"/>
            </w:pPr>
            <w:r>
              <w:rPr>
                <w:sz w:val="16"/>
              </w:rPr>
              <w:t>-0.001482</w:t>
            </w:r>
          </w:p>
        </w:tc>
        <w:tc>
          <w:tcPr>
            <w:tcW w:w="3024" w:type="dxa"/>
            <w:tcMar>
              <w:top w:w="80" w:type="dxa"/>
              <w:left w:w="120" w:type="dxa"/>
              <w:bottom w:w="80" w:type="dxa"/>
              <w:right w:w="120" w:type="dxa"/>
            </w:tcMar>
            <w:vAlign w:val="center"/>
          </w:tcPr>
          <w:p w14:paraId="604992FB" w14:textId="77777777" w:rsidR="00C03971" w:rsidRDefault="00000000">
            <w:pPr>
              <w:keepLines/>
              <w:spacing w:after="0"/>
            </w:pPr>
            <w:r>
              <w:rPr>
                <w:sz w:val="16"/>
              </w:rPr>
              <w:t>[-0.00576, +0.00120]</w:t>
            </w:r>
          </w:p>
        </w:tc>
        <w:tc>
          <w:tcPr>
            <w:tcW w:w="1440" w:type="dxa"/>
            <w:tcMar>
              <w:top w:w="80" w:type="dxa"/>
              <w:left w:w="120" w:type="dxa"/>
              <w:bottom w:w="80" w:type="dxa"/>
              <w:right w:w="120" w:type="dxa"/>
            </w:tcMar>
            <w:vAlign w:val="center"/>
          </w:tcPr>
          <w:p w14:paraId="019884EC" w14:textId="77777777" w:rsidR="00C03971" w:rsidRDefault="00000000">
            <w:pPr>
              <w:keepLines/>
              <w:spacing w:after="0"/>
            </w:pPr>
            <w:r>
              <w:rPr>
                <w:sz w:val="16"/>
              </w:rPr>
              <w:t>Unresolved</w:t>
            </w:r>
          </w:p>
        </w:tc>
      </w:tr>
      <w:tr w:rsidR="00C03971" w14:paraId="6F847AE3" w14:textId="77777777">
        <w:trPr>
          <w:cantSplit/>
          <w:jc w:val="center"/>
        </w:trPr>
        <w:tc>
          <w:tcPr>
            <w:tcW w:w="1152" w:type="dxa"/>
            <w:shd w:val="clear" w:color="auto" w:fill="F2F4F7"/>
            <w:tcMar>
              <w:top w:w="80" w:type="dxa"/>
              <w:left w:w="120" w:type="dxa"/>
              <w:bottom w:w="80" w:type="dxa"/>
              <w:right w:w="120" w:type="dxa"/>
            </w:tcMar>
            <w:vAlign w:val="center"/>
          </w:tcPr>
          <w:p w14:paraId="759ACAE6" w14:textId="77777777" w:rsidR="00C03971" w:rsidRDefault="00000000">
            <w:pPr>
              <w:keepLines/>
              <w:spacing w:after="0"/>
            </w:pPr>
            <w:r>
              <w:rPr>
                <w:sz w:val="16"/>
              </w:rPr>
              <w:t>SNOW</w:t>
            </w:r>
          </w:p>
        </w:tc>
        <w:tc>
          <w:tcPr>
            <w:tcW w:w="1152" w:type="dxa"/>
            <w:shd w:val="clear" w:color="auto" w:fill="F2F4F7"/>
            <w:tcMar>
              <w:top w:w="80" w:type="dxa"/>
              <w:left w:w="120" w:type="dxa"/>
              <w:bottom w:w="80" w:type="dxa"/>
              <w:right w:w="120" w:type="dxa"/>
            </w:tcMar>
            <w:vAlign w:val="center"/>
          </w:tcPr>
          <w:p w14:paraId="4E66C6BA" w14:textId="77777777" w:rsidR="00C03971" w:rsidRDefault="00000000">
            <w:pPr>
              <w:keepLines/>
              <w:spacing w:after="0"/>
            </w:pPr>
            <w:r>
              <w:rPr>
                <w:sz w:val="16"/>
              </w:rPr>
              <w:t>DG026</w:t>
            </w:r>
          </w:p>
        </w:tc>
        <w:tc>
          <w:tcPr>
            <w:tcW w:w="1008" w:type="dxa"/>
            <w:shd w:val="clear" w:color="auto" w:fill="F2F4F7"/>
            <w:tcMar>
              <w:top w:w="80" w:type="dxa"/>
              <w:left w:w="120" w:type="dxa"/>
              <w:bottom w:w="80" w:type="dxa"/>
              <w:right w:w="120" w:type="dxa"/>
            </w:tcMar>
            <w:vAlign w:val="center"/>
          </w:tcPr>
          <w:p w14:paraId="57E29A12" w14:textId="77777777" w:rsidR="00C03971" w:rsidRDefault="00000000">
            <w:pPr>
              <w:keepLines/>
              <w:spacing w:after="0"/>
            </w:pPr>
            <w:r>
              <w:rPr>
                <w:sz w:val="16"/>
              </w:rPr>
              <w:t>37.5%</w:t>
            </w:r>
          </w:p>
        </w:tc>
        <w:tc>
          <w:tcPr>
            <w:tcW w:w="1584" w:type="dxa"/>
            <w:shd w:val="clear" w:color="auto" w:fill="F2F4F7"/>
            <w:tcMar>
              <w:top w:w="80" w:type="dxa"/>
              <w:left w:w="120" w:type="dxa"/>
              <w:bottom w:w="80" w:type="dxa"/>
              <w:right w:w="120" w:type="dxa"/>
            </w:tcMar>
            <w:vAlign w:val="center"/>
          </w:tcPr>
          <w:p w14:paraId="2B3D8FD7" w14:textId="77777777" w:rsidR="00C03971" w:rsidRDefault="00000000">
            <w:pPr>
              <w:keepLines/>
              <w:spacing w:after="0"/>
            </w:pPr>
            <w:r>
              <w:rPr>
                <w:sz w:val="16"/>
              </w:rPr>
              <w:t>-0.002589</w:t>
            </w:r>
          </w:p>
        </w:tc>
        <w:tc>
          <w:tcPr>
            <w:tcW w:w="3024" w:type="dxa"/>
            <w:shd w:val="clear" w:color="auto" w:fill="F2F4F7"/>
            <w:tcMar>
              <w:top w:w="80" w:type="dxa"/>
              <w:left w:w="120" w:type="dxa"/>
              <w:bottom w:w="80" w:type="dxa"/>
              <w:right w:w="120" w:type="dxa"/>
            </w:tcMar>
            <w:vAlign w:val="center"/>
          </w:tcPr>
          <w:p w14:paraId="73C3E2C6" w14:textId="77777777" w:rsidR="00C03971" w:rsidRDefault="00000000">
            <w:pPr>
              <w:keepLines/>
              <w:spacing w:after="0"/>
            </w:pPr>
            <w:r>
              <w:rPr>
                <w:sz w:val="16"/>
              </w:rPr>
              <w:t>[-0.00873, +0.00093]</w:t>
            </w:r>
          </w:p>
        </w:tc>
        <w:tc>
          <w:tcPr>
            <w:tcW w:w="1440" w:type="dxa"/>
            <w:shd w:val="clear" w:color="auto" w:fill="F2F4F7"/>
            <w:tcMar>
              <w:top w:w="80" w:type="dxa"/>
              <w:left w:w="120" w:type="dxa"/>
              <w:bottom w:w="80" w:type="dxa"/>
              <w:right w:w="120" w:type="dxa"/>
            </w:tcMar>
            <w:vAlign w:val="center"/>
          </w:tcPr>
          <w:p w14:paraId="3CDFC48F" w14:textId="77777777" w:rsidR="00C03971" w:rsidRDefault="00000000">
            <w:pPr>
              <w:keepLines/>
              <w:spacing w:after="0"/>
            </w:pPr>
            <w:r>
              <w:rPr>
                <w:sz w:val="16"/>
              </w:rPr>
              <w:t>Unresolved</w:t>
            </w:r>
          </w:p>
        </w:tc>
      </w:tr>
      <w:tr w:rsidR="00C03971" w14:paraId="2D1215CA" w14:textId="77777777">
        <w:trPr>
          <w:cantSplit/>
          <w:jc w:val="center"/>
        </w:trPr>
        <w:tc>
          <w:tcPr>
            <w:tcW w:w="1152" w:type="dxa"/>
            <w:tcMar>
              <w:top w:w="80" w:type="dxa"/>
              <w:left w:w="120" w:type="dxa"/>
              <w:bottom w:w="80" w:type="dxa"/>
              <w:right w:w="120" w:type="dxa"/>
            </w:tcMar>
            <w:vAlign w:val="center"/>
          </w:tcPr>
          <w:p w14:paraId="486B479B" w14:textId="77777777" w:rsidR="00C03971" w:rsidRDefault="00000000">
            <w:pPr>
              <w:keepLines/>
              <w:spacing w:after="0"/>
            </w:pPr>
            <w:r>
              <w:rPr>
                <w:sz w:val="16"/>
              </w:rPr>
              <w:t>SNOW</w:t>
            </w:r>
          </w:p>
        </w:tc>
        <w:tc>
          <w:tcPr>
            <w:tcW w:w="1152" w:type="dxa"/>
            <w:tcMar>
              <w:top w:w="80" w:type="dxa"/>
              <w:left w:w="120" w:type="dxa"/>
              <w:bottom w:w="80" w:type="dxa"/>
              <w:right w:w="120" w:type="dxa"/>
            </w:tcMar>
            <w:vAlign w:val="center"/>
          </w:tcPr>
          <w:p w14:paraId="56A6E9F0" w14:textId="77777777" w:rsidR="00C03971" w:rsidRDefault="00000000">
            <w:pPr>
              <w:keepLines/>
              <w:spacing w:after="0"/>
            </w:pPr>
            <w:r>
              <w:rPr>
                <w:sz w:val="16"/>
              </w:rPr>
              <w:t>DG033</w:t>
            </w:r>
          </w:p>
        </w:tc>
        <w:tc>
          <w:tcPr>
            <w:tcW w:w="1008" w:type="dxa"/>
            <w:tcMar>
              <w:top w:w="80" w:type="dxa"/>
              <w:left w:w="120" w:type="dxa"/>
              <w:bottom w:w="80" w:type="dxa"/>
              <w:right w:w="120" w:type="dxa"/>
            </w:tcMar>
            <w:vAlign w:val="center"/>
          </w:tcPr>
          <w:p w14:paraId="5C6973DA" w14:textId="77777777" w:rsidR="00C03971" w:rsidRDefault="00000000">
            <w:pPr>
              <w:keepLines/>
              <w:spacing w:after="0"/>
            </w:pPr>
            <w:r>
              <w:rPr>
                <w:sz w:val="16"/>
              </w:rPr>
              <w:t>37.5%</w:t>
            </w:r>
          </w:p>
        </w:tc>
        <w:tc>
          <w:tcPr>
            <w:tcW w:w="1584" w:type="dxa"/>
            <w:tcMar>
              <w:top w:w="80" w:type="dxa"/>
              <w:left w:w="120" w:type="dxa"/>
              <w:bottom w:w="80" w:type="dxa"/>
              <w:right w:w="120" w:type="dxa"/>
            </w:tcMar>
            <w:vAlign w:val="center"/>
          </w:tcPr>
          <w:p w14:paraId="548E5FF7" w14:textId="77777777" w:rsidR="00C03971" w:rsidRDefault="00000000">
            <w:pPr>
              <w:keepLines/>
              <w:spacing w:after="0"/>
            </w:pPr>
            <w:r>
              <w:rPr>
                <w:sz w:val="16"/>
              </w:rPr>
              <w:t>-0.003340</w:t>
            </w:r>
          </w:p>
        </w:tc>
        <w:tc>
          <w:tcPr>
            <w:tcW w:w="3024" w:type="dxa"/>
            <w:tcMar>
              <w:top w:w="80" w:type="dxa"/>
              <w:left w:w="120" w:type="dxa"/>
              <w:bottom w:w="80" w:type="dxa"/>
              <w:right w:w="120" w:type="dxa"/>
            </w:tcMar>
            <w:vAlign w:val="center"/>
          </w:tcPr>
          <w:p w14:paraId="7504648A" w14:textId="77777777" w:rsidR="00C03971" w:rsidRDefault="00000000">
            <w:pPr>
              <w:keepLines/>
              <w:spacing w:after="0"/>
            </w:pPr>
            <w:r>
              <w:rPr>
                <w:sz w:val="16"/>
              </w:rPr>
              <w:t>[-0.00832, +0.00032]</w:t>
            </w:r>
          </w:p>
        </w:tc>
        <w:tc>
          <w:tcPr>
            <w:tcW w:w="1440" w:type="dxa"/>
            <w:tcMar>
              <w:top w:w="80" w:type="dxa"/>
              <w:left w:w="120" w:type="dxa"/>
              <w:bottom w:w="80" w:type="dxa"/>
              <w:right w:w="120" w:type="dxa"/>
            </w:tcMar>
            <w:vAlign w:val="center"/>
          </w:tcPr>
          <w:p w14:paraId="4491EBDB" w14:textId="77777777" w:rsidR="00C03971" w:rsidRDefault="00000000">
            <w:pPr>
              <w:keepLines/>
              <w:spacing w:after="0"/>
            </w:pPr>
            <w:r>
              <w:rPr>
                <w:sz w:val="16"/>
              </w:rPr>
              <w:t>Unresolved</w:t>
            </w:r>
          </w:p>
        </w:tc>
      </w:tr>
    </w:tbl>
    <w:p w14:paraId="29DAA912" w14:textId="77777777" w:rsidR="00C03971" w:rsidRDefault="00000000">
      <w:pPr>
        <w:spacing w:before="60" w:after="140"/>
      </w:pPr>
      <w:r>
        <w:rPr>
          <w:b/>
          <w:sz w:val="18"/>
        </w:rPr>
        <w:t xml:space="preserve">Description. </w:t>
      </w:r>
      <w:r>
        <w:rPr>
          <w:i/>
          <w:sz w:val="18"/>
        </w:rPr>
        <w:t>The confidence analysis confirmed 0 of 11 cases as a robust improvement under this resampling design. Cases whose interval crosses zero remain valid negative measurements, but not proven accuracy gains.</w:t>
      </w:r>
    </w:p>
    <w:p w14:paraId="4494E457" w14:textId="77777777" w:rsidR="00C03971" w:rsidRDefault="00000000">
      <w:r>
        <w:br w:type="page"/>
      </w:r>
    </w:p>
    <w:p w14:paraId="1F08BE6A" w14:textId="77777777" w:rsidR="00C03971" w:rsidRDefault="00000000">
      <w:pPr>
        <w:pStyle w:val="Heading1"/>
      </w:pPr>
      <w:r>
        <w:lastRenderedPageBreak/>
        <w:t>7. Class and object-size diagnosis</w:t>
      </w:r>
    </w:p>
    <w:p w14:paraId="2D7DB60F" w14:textId="77777777" w:rsidR="00C03971" w:rsidRDefault="00000000">
      <w:r>
        <w:t>SNOW mAP50–95 is a macro-average over eight classes. Rare classes therefore receive the same weight as common classes. In the 100-image validation split, rider has 2 objects, train 10, bicycle 10, bus 12 and motorcycle 16. A small gain on one of these classes can offset damage to car or person in the final macro-average.</w:t>
      </w:r>
    </w:p>
    <w:p w14:paraId="4ABE3737" w14:textId="77777777" w:rsidR="00C03971" w:rsidRDefault="00000000">
      <w:pPr>
        <w:keepNext/>
        <w:spacing w:before="140" w:after="80"/>
      </w:pPr>
      <w:r>
        <w:rPr>
          <w:b/>
          <w:color w:val="17365D"/>
        </w:rPr>
        <w:t>Table 10. Largest class gain and harm in each negative case</w:t>
      </w:r>
    </w:p>
    <w:tbl>
      <w:tblPr>
        <w:tblStyle w:val="TableGrid"/>
        <w:tblW w:w="9360" w:type="dxa"/>
        <w:jc w:val="center"/>
        <w:tblLayout w:type="fixed"/>
        <w:tblLook w:val="04A0" w:firstRow="1" w:lastRow="0" w:firstColumn="1" w:lastColumn="0" w:noHBand="0" w:noVBand="1"/>
      </w:tblPr>
      <w:tblGrid>
        <w:gridCol w:w="951"/>
        <w:gridCol w:w="951"/>
        <w:gridCol w:w="878"/>
        <w:gridCol w:w="2267"/>
        <w:gridCol w:w="1024"/>
        <w:gridCol w:w="2267"/>
        <w:gridCol w:w="1022"/>
      </w:tblGrid>
      <w:tr w:rsidR="00C03971" w14:paraId="0B47B493" w14:textId="77777777">
        <w:trPr>
          <w:cantSplit/>
          <w:tblHeader/>
          <w:jc w:val="center"/>
        </w:trPr>
        <w:tc>
          <w:tcPr>
            <w:tcW w:w="951" w:type="dxa"/>
            <w:shd w:val="clear" w:color="auto" w:fill="1F4E79"/>
            <w:tcMar>
              <w:top w:w="80" w:type="dxa"/>
              <w:left w:w="120" w:type="dxa"/>
              <w:bottom w:w="80" w:type="dxa"/>
              <w:right w:w="120" w:type="dxa"/>
            </w:tcMar>
            <w:vAlign w:val="center"/>
          </w:tcPr>
          <w:p w14:paraId="7E5903AE" w14:textId="77777777" w:rsidR="00C03971" w:rsidRDefault="00000000">
            <w:pPr>
              <w:spacing w:after="0"/>
              <w:jc w:val="center"/>
            </w:pPr>
            <w:r>
              <w:rPr>
                <w:b/>
                <w:color w:val="FFFFFF"/>
                <w:sz w:val="14"/>
              </w:rPr>
              <w:t>Domain</w:t>
            </w:r>
          </w:p>
        </w:tc>
        <w:tc>
          <w:tcPr>
            <w:tcW w:w="951" w:type="dxa"/>
            <w:shd w:val="clear" w:color="auto" w:fill="1F4E79"/>
            <w:tcMar>
              <w:top w:w="80" w:type="dxa"/>
              <w:left w:w="120" w:type="dxa"/>
              <w:bottom w:w="80" w:type="dxa"/>
              <w:right w:w="120" w:type="dxa"/>
            </w:tcMar>
            <w:vAlign w:val="center"/>
          </w:tcPr>
          <w:p w14:paraId="37EF2E16" w14:textId="77777777" w:rsidR="00C03971" w:rsidRDefault="00000000">
            <w:pPr>
              <w:spacing w:after="0"/>
              <w:jc w:val="center"/>
            </w:pPr>
            <w:r>
              <w:rPr>
                <w:b/>
                <w:color w:val="FFFFFF"/>
                <w:sz w:val="14"/>
              </w:rPr>
              <w:t>Group</w:t>
            </w:r>
          </w:p>
        </w:tc>
        <w:tc>
          <w:tcPr>
            <w:tcW w:w="878" w:type="dxa"/>
            <w:shd w:val="clear" w:color="auto" w:fill="1F4E79"/>
            <w:tcMar>
              <w:top w:w="80" w:type="dxa"/>
              <w:left w:w="120" w:type="dxa"/>
              <w:bottom w:w="80" w:type="dxa"/>
              <w:right w:w="120" w:type="dxa"/>
            </w:tcMar>
            <w:vAlign w:val="center"/>
          </w:tcPr>
          <w:p w14:paraId="6DC7CFD7" w14:textId="77777777" w:rsidR="00C03971" w:rsidRDefault="00000000">
            <w:pPr>
              <w:spacing w:after="0"/>
              <w:jc w:val="center"/>
            </w:pPr>
            <w:r>
              <w:rPr>
                <w:b/>
                <w:color w:val="FFFFFF"/>
                <w:sz w:val="14"/>
              </w:rPr>
              <w:t>Ratio</w:t>
            </w:r>
          </w:p>
        </w:tc>
        <w:tc>
          <w:tcPr>
            <w:tcW w:w="2267" w:type="dxa"/>
            <w:shd w:val="clear" w:color="auto" w:fill="1F4E79"/>
            <w:tcMar>
              <w:top w:w="80" w:type="dxa"/>
              <w:left w:w="120" w:type="dxa"/>
              <w:bottom w:w="80" w:type="dxa"/>
              <w:right w:w="120" w:type="dxa"/>
            </w:tcMar>
            <w:vAlign w:val="center"/>
          </w:tcPr>
          <w:p w14:paraId="257D60BF" w14:textId="77777777" w:rsidR="00C03971" w:rsidRDefault="00000000">
            <w:pPr>
              <w:spacing w:after="0"/>
              <w:jc w:val="center"/>
            </w:pPr>
            <w:r>
              <w:rPr>
                <w:b/>
                <w:color w:val="FFFFFF"/>
                <w:sz w:val="14"/>
              </w:rPr>
              <w:t>Largest gain (objects)</w:t>
            </w:r>
          </w:p>
        </w:tc>
        <w:tc>
          <w:tcPr>
            <w:tcW w:w="1024" w:type="dxa"/>
            <w:shd w:val="clear" w:color="auto" w:fill="1F4E79"/>
            <w:tcMar>
              <w:top w:w="80" w:type="dxa"/>
              <w:left w:w="120" w:type="dxa"/>
              <w:bottom w:w="80" w:type="dxa"/>
              <w:right w:w="120" w:type="dxa"/>
            </w:tcMar>
            <w:vAlign w:val="center"/>
          </w:tcPr>
          <w:p w14:paraId="55F539C1" w14:textId="77777777" w:rsidR="00C03971" w:rsidRDefault="00000000">
            <w:pPr>
              <w:spacing w:after="0"/>
              <w:jc w:val="center"/>
            </w:pPr>
            <w:r>
              <w:rPr>
                <w:b/>
                <w:color w:val="FFFFFF"/>
                <w:sz w:val="14"/>
              </w:rPr>
              <w:t>Δ AP</w:t>
            </w:r>
          </w:p>
        </w:tc>
        <w:tc>
          <w:tcPr>
            <w:tcW w:w="2267" w:type="dxa"/>
            <w:shd w:val="clear" w:color="auto" w:fill="1F4E79"/>
            <w:tcMar>
              <w:top w:w="80" w:type="dxa"/>
              <w:left w:w="120" w:type="dxa"/>
              <w:bottom w:w="80" w:type="dxa"/>
              <w:right w:w="120" w:type="dxa"/>
            </w:tcMar>
            <w:vAlign w:val="center"/>
          </w:tcPr>
          <w:p w14:paraId="3BB58E0F" w14:textId="77777777" w:rsidR="00C03971" w:rsidRDefault="00000000">
            <w:pPr>
              <w:spacing w:after="0"/>
              <w:jc w:val="center"/>
            </w:pPr>
            <w:r>
              <w:rPr>
                <w:b/>
                <w:color w:val="FFFFFF"/>
                <w:sz w:val="14"/>
              </w:rPr>
              <w:t>Largest harm (objects)</w:t>
            </w:r>
          </w:p>
        </w:tc>
        <w:tc>
          <w:tcPr>
            <w:tcW w:w="1022" w:type="dxa"/>
            <w:shd w:val="clear" w:color="auto" w:fill="1F4E79"/>
            <w:tcMar>
              <w:top w:w="80" w:type="dxa"/>
              <w:left w:w="120" w:type="dxa"/>
              <w:bottom w:w="80" w:type="dxa"/>
              <w:right w:w="120" w:type="dxa"/>
            </w:tcMar>
            <w:vAlign w:val="center"/>
          </w:tcPr>
          <w:p w14:paraId="3F17B356" w14:textId="77777777" w:rsidR="00C03971" w:rsidRDefault="00000000">
            <w:pPr>
              <w:spacing w:after="0"/>
              <w:jc w:val="center"/>
            </w:pPr>
            <w:r>
              <w:rPr>
                <w:b/>
                <w:color w:val="FFFFFF"/>
                <w:sz w:val="14"/>
              </w:rPr>
              <w:t>Δ AP</w:t>
            </w:r>
          </w:p>
        </w:tc>
      </w:tr>
      <w:tr w:rsidR="00C03971" w14:paraId="16CDFD7C" w14:textId="77777777">
        <w:trPr>
          <w:cantSplit/>
          <w:jc w:val="center"/>
        </w:trPr>
        <w:tc>
          <w:tcPr>
            <w:tcW w:w="951" w:type="dxa"/>
            <w:tcMar>
              <w:top w:w="80" w:type="dxa"/>
              <w:left w:w="120" w:type="dxa"/>
              <w:bottom w:w="80" w:type="dxa"/>
              <w:right w:w="120" w:type="dxa"/>
            </w:tcMar>
            <w:vAlign w:val="center"/>
          </w:tcPr>
          <w:p w14:paraId="58E72612" w14:textId="77777777" w:rsidR="00C03971" w:rsidRDefault="00000000">
            <w:pPr>
              <w:keepLines/>
              <w:spacing w:after="0"/>
            </w:pPr>
            <w:r>
              <w:rPr>
                <w:sz w:val="14"/>
              </w:rPr>
              <w:t>GEN</w:t>
            </w:r>
          </w:p>
        </w:tc>
        <w:tc>
          <w:tcPr>
            <w:tcW w:w="951" w:type="dxa"/>
            <w:tcMar>
              <w:top w:w="80" w:type="dxa"/>
              <w:left w:w="120" w:type="dxa"/>
              <w:bottom w:w="80" w:type="dxa"/>
              <w:right w:w="120" w:type="dxa"/>
            </w:tcMar>
            <w:vAlign w:val="center"/>
          </w:tcPr>
          <w:p w14:paraId="36AC62FF" w14:textId="77777777" w:rsidR="00C03971" w:rsidRDefault="00000000">
            <w:pPr>
              <w:keepLines/>
              <w:spacing w:after="0"/>
            </w:pPr>
            <w:r>
              <w:rPr>
                <w:sz w:val="14"/>
              </w:rPr>
              <w:t>DG039</w:t>
            </w:r>
          </w:p>
        </w:tc>
        <w:tc>
          <w:tcPr>
            <w:tcW w:w="878" w:type="dxa"/>
            <w:tcMar>
              <w:top w:w="80" w:type="dxa"/>
              <w:left w:w="120" w:type="dxa"/>
              <w:bottom w:w="80" w:type="dxa"/>
              <w:right w:w="120" w:type="dxa"/>
            </w:tcMar>
            <w:vAlign w:val="center"/>
          </w:tcPr>
          <w:p w14:paraId="0E5E9E0A" w14:textId="77777777" w:rsidR="00C03971" w:rsidRDefault="00000000">
            <w:pPr>
              <w:keepLines/>
              <w:spacing w:after="0"/>
            </w:pPr>
            <w:r>
              <w:rPr>
                <w:sz w:val="14"/>
              </w:rPr>
              <w:t>12.5%</w:t>
            </w:r>
          </w:p>
        </w:tc>
        <w:tc>
          <w:tcPr>
            <w:tcW w:w="2267" w:type="dxa"/>
            <w:tcMar>
              <w:top w:w="80" w:type="dxa"/>
              <w:left w:w="120" w:type="dxa"/>
              <w:bottom w:w="80" w:type="dxa"/>
              <w:right w:w="120" w:type="dxa"/>
            </w:tcMar>
            <w:vAlign w:val="center"/>
          </w:tcPr>
          <w:p w14:paraId="5EE1B175" w14:textId="77777777" w:rsidR="00C03971" w:rsidRDefault="00000000">
            <w:pPr>
              <w:keepLines/>
              <w:spacing w:after="0"/>
            </w:pPr>
            <w:r>
              <w:rPr>
                <w:sz w:val="14"/>
              </w:rPr>
              <w:t>non_motorized_vehicle (214)</w:t>
            </w:r>
          </w:p>
        </w:tc>
        <w:tc>
          <w:tcPr>
            <w:tcW w:w="1024" w:type="dxa"/>
            <w:tcMar>
              <w:top w:w="80" w:type="dxa"/>
              <w:left w:w="120" w:type="dxa"/>
              <w:bottom w:w="80" w:type="dxa"/>
              <w:right w:w="120" w:type="dxa"/>
            </w:tcMar>
            <w:vAlign w:val="center"/>
          </w:tcPr>
          <w:p w14:paraId="1361CED1" w14:textId="77777777" w:rsidR="00C03971" w:rsidRDefault="00000000">
            <w:pPr>
              <w:keepLines/>
              <w:spacing w:after="0"/>
            </w:pPr>
            <w:r>
              <w:rPr>
                <w:sz w:val="14"/>
              </w:rPr>
              <w:t>+0.0027</w:t>
            </w:r>
          </w:p>
        </w:tc>
        <w:tc>
          <w:tcPr>
            <w:tcW w:w="2267" w:type="dxa"/>
            <w:tcMar>
              <w:top w:w="80" w:type="dxa"/>
              <w:left w:w="120" w:type="dxa"/>
              <w:bottom w:w="80" w:type="dxa"/>
              <w:right w:w="120" w:type="dxa"/>
            </w:tcMar>
            <w:vAlign w:val="center"/>
          </w:tcPr>
          <w:p w14:paraId="2A47DE53" w14:textId="77777777" w:rsidR="00C03971" w:rsidRDefault="00000000">
            <w:pPr>
              <w:keepLines/>
              <w:spacing w:after="0"/>
            </w:pPr>
            <w:r>
              <w:rPr>
                <w:sz w:val="14"/>
              </w:rPr>
              <w:t>work_van (838)</w:t>
            </w:r>
          </w:p>
        </w:tc>
        <w:tc>
          <w:tcPr>
            <w:tcW w:w="1022" w:type="dxa"/>
            <w:tcMar>
              <w:top w:w="80" w:type="dxa"/>
              <w:left w:w="120" w:type="dxa"/>
              <w:bottom w:w="80" w:type="dxa"/>
              <w:right w:w="120" w:type="dxa"/>
            </w:tcMar>
            <w:vAlign w:val="center"/>
          </w:tcPr>
          <w:p w14:paraId="2228EB0C" w14:textId="77777777" w:rsidR="00C03971" w:rsidRDefault="00000000">
            <w:pPr>
              <w:keepLines/>
              <w:spacing w:after="0"/>
            </w:pPr>
            <w:r>
              <w:rPr>
                <w:sz w:val="14"/>
              </w:rPr>
              <w:t>-0.0012</w:t>
            </w:r>
          </w:p>
        </w:tc>
      </w:tr>
      <w:tr w:rsidR="00C03971" w14:paraId="476F6BE5" w14:textId="77777777">
        <w:trPr>
          <w:cantSplit/>
          <w:jc w:val="center"/>
        </w:trPr>
        <w:tc>
          <w:tcPr>
            <w:tcW w:w="951" w:type="dxa"/>
            <w:shd w:val="clear" w:color="auto" w:fill="F2F4F7"/>
            <w:tcMar>
              <w:top w:w="80" w:type="dxa"/>
              <w:left w:w="120" w:type="dxa"/>
              <w:bottom w:w="80" w:type="dxa"/>
              <w:right w:w="120" w:type="dxa"/>
            </w:tcMar>
            <w:vAlign w:val="center"/>
          </w:tcPr>
          <w:p w14:paraId="77823484" w14:textId="77777777" w:rsidR="00C03971" w:rsidRDefault="00000000">
            <w:pPr>
              <w:keepLines/>
              <w:spacing w:after="0"/>
            </w:pPr>
            <w:r>
              <w:rPr>
                <w:sz w:val="14"/>
              </w:rPr>
              <w:t>SNOW</w:t>
            </w:r>
          </w:p>
        </w:tc>
        <w:tc>
          <w:tcPr>
            <w:tcW w:w="951" w:type="dxa"/>
            <w:shd w:val="clear" w:color="auto" w:fill="F2F4F7"/>
            <w:tcMar>
              <w:top w:w="80" w:type="dxa"/>
              <w:left w:w="120" w:type="dxa"/>
              <w:bottom w:w="80" w:type="dxa"/>
              <w:right w:w="120" w:type="dxa"/>
            </w:tcMar>
            <w:vAlign w:val="center"/>
          </w:tcPr>
          <w:p w14:paraId="5925AE2D" w14:textId="77777777" w:rsidR="00C03971" w:rsidRDefault="00000000">
            <w:pPr>
              <w:keepLines/>
              <w:spacing w:after="0"/>
            </w:pPr>
            <w:r>
              <w:rPr>
                <w:sz w:val="14"/>
              </w:rPr>
              <w:t>DG019</w:t>
            </w:r>
          </w:p>
        </w:tc>
        <w:tc>
          <w:tcPr>
            <w:tcW w:w="878" w:type="dxa"/>
            <w:shd w:val="clear" w:color="auto" w:fill="F2F4F7"/>
            <w:tcMar>
              <w:top w:w="80" w:type="dxa"/>
              <w:left w:w="120" w:type="dxa"/>
              <w:bottom w:w="80" w:type="dxa"/>
              <w:right w:w="120" w:type="dxa"/>
            </w:tcMar>
            <w:vAlign w:val="center"/>
          </w:tcPr>
          <w:p w14:paraId="1597E8DD" w14:textId="77777777" w:rsidR="00C03971" w:rsidRDefault="00000000">
            <w:pPr>
              <w:keepLines/>
              <w:spacing w:after="0"/>
            </w:pPr>
            <w:r>
              <w:rPr>
                <w:sz w:val="14"/>
              </w:rPr>
              <w:t>12.5%</w:t>
            </w:r>
          </w:p>
        </w:tc>
        <w:tc>
          <w:tcPr>
            <w:tcW w:w="2267" w:type="dxa"/>
            <w:shd w:val="clear" w:color="auto" w:fill="F2F4F7"/>
            <w:tcMar>
              <w:top w:w="80" w:type="dxa"/>
              <w:left w:w="120" w:type="dxa"/>
              <w:bottom w:w="80" w:type="dxa"/>
              <w:right w:w="120" w:type="dxa"/>
            </w:tcMar>
            <w:vAlign w:val="center"/>
          </w:tcPr>
          <w:p w14:paraId="7FCD2B11" w14:textId="77777777" w:rsidR="00C03971" w:rsidRDefault="00000000">
            <w:pPr>
              <w:keepLines/>
              <w:spacing w:after="0"/>
            </w:pPr>
            <w:r>
              <w:rPr>
                <w:sz w:val="14"/>
              </w:rPr>
              <w:t>train (10)</w:t>
            </w:r>
          </w:p>
        </w:tc>
        <w:tc>
          <w:tcPr>
            <w:tcW w:w="1024" w:type="dxa"/>
            <w:shd w:val="clear" w:color="auto" w:fill="F2F4F7"/>
            <w:tcMar>
              <w:top w:w="80" w:type="dxa"/>
              <w:left w:w="120" w:type="dxa"/>
              <w:bottom w:w="80" w:type="dxa"/>
              <w:right w:w="120" w:type="dxa"/>
            </w:tcMar>
            <w:vAlign w:val="center"/>
          </w:tcPr>
          <w:p w14:paraId="7CFA21A2" w14:textId="77777777" w:rsidR="00C03971" w:rsidRDefault="00000000">
            <w:pPr>
              <w:keepLines/>
              <w:spacing w:after="0"/>
            </w:pPr>
            <w:r>
              <w:rPr>
                <w:sz w:val="14"/>
              </w:rPr>
              <w:t>+0.0119</w:t>
            </w:r>
          </w:p>
        </w:tc>
        <w:tc>
          <w:tcPr>
            <w:tcW w:w="2267" w:type="dxa"/>
            <w:shd w:val="clear" w:color="auto" w:fill="F2F4F7"/>
            <w:tcMar>
              <w:top w:w="80" w:type="dxa"/>
              <w:left w:w="120" w:type="dxa"/>
              <w:bottom w:w="80" w:type="dxa"/>
              <w:right w:w="120" w:type="dxa"/>
            </w:tcMar>
            <w:vAlign w:val="center"/>
          </w:tcPr>
          <w:p w14:paraId="22E94ACD" w14:textId="77777777" w:rsidR="00C03971" w:rsidRDefault="00000000">
            <w:pPr>
              <w:keepLines/>
              <w:spacing w:after="0"/>
            </w:pPr>
            <w:r>
              <w:rPr>
                <w:sz w:val="14"/>
              </w:rPr>
              <w:t>truck (41)</w:t>
            </w:r>
          </w:p>
        </w:tc>
        <w:tc>
          <w:tcPr>
            <w:tcW w:w="1022" w:type="dxa"/>
            <w:shd w:val="clear" w:color="auto" w:fill="F2F4F7"/>
            <w:tcMar>
              <w:top w:w="80" w:type="dxa"/>
              <w:left w:w="120" w:type="dxa"/>
              <w:bottom w:w="80" w:type="dxa"/>
              <w:right w:w="120" w:type="dxa"/>
            </w:tcMar>
            <w:vAlign w:val="center"/>
          </w:tcPr>
          <w:p w14:paraId="6AE75331" w14:textId="77777777" w:rsidR="00C03971" w:rsidRDefault="00000000">
            <w:pPr>
              <w:keepLines/>
              <w:spacing w:after="0"/>
            </w:pPr>
            <w:r>
              <w:rPr>
                <w:sz w:val="14"/>
              </w:rPr>
              <w:t>-0.0046</w:t>
            </w:r>
          </w:p>
        </w:tc>
      </w:tr>
      <w:tr w:rsidR="00C03971" w14:paraId="7022959B" w14:textId="77777777">
        <w:trPr>
          <w:cantSplit/>
          <w:jc w:val="center"/>
        </w:trPr>
        <w:tc>
          <w:tcPr>
            <w:tcW w:w="951" w:type="dxa"/>
            <w:tcMar>
              <w:top w:w="80" w:type="dxa"/>
              <w:left w:w="120" w:type="dxa"/>
              <w:bottom w:w="80" w:type="dxa"/>
              <w:right w:w="120" w:type="dxa"/>
            </w:tcMar>
            <w:vAlign w:val="center"/>
          </w:tcPr>
          <w:p w14:paraId="188B1C04" w14:textId="77777777" w:rsidR="00C03971" w:rsidRDefault="00000000">
            <w:pPr>
              <w:keepLines/>
              <w:spacing w:after="0"/>
            </w:pPr>
            <w:r>
              <w:rPr>
                <w:sz w:val="14"/>
              </w:rPr>
              <w:t>SNOW</w:t>
            </w:r>
          </w:p>
        </w:tc>
        <w:tc>
          <w:tcPr>
            <w:tcW w:w="951" w:type="dxa"/>
            <w:tcMar>
              <w:top w:w="80" w:type="dxa"/>
              <w:left w:w="120" w:type="dxa"/>
              <w:bottom w:w="80" w:type="dxa"/>
              <w:right w:w="120" w:type="dxa"/>
            </w:tcMar>
            <w:vAlign w:val="center"/>
          </w:tcPr>
          <w:p w14:paraId="2BBE878B" w14:textId="77777777" w:rsidR="00C03971" w:rsidRDefault="00000000">
            <w:pPr>
              <w:keepLines/>
              <w:spacing w:after="0"/>
            </w:pPr>
            <w:r>
              <w:rPr>
                <w:sz w:val="14"/>
              </w:rPr>
              <w:t>DG026</w:t>
            </w:r>
          </w:p>
        </w:tc>
        <w:tc>
          <w:tcPr>
            <w:tcW w:w="878" w:type="dxa"/>
            <w:tcMar>
              <w:top w:w="80" w:type="dxa"/>
              <w:left w:w="120" w:type="dxa"/>
              <w:bottom w:w="80" w:type="dxa"/>
              <w:right w:w="120" w:type="dxa"/>
            </w:tcMar>
            <w:vAlign w:val="center"/>
          </w:tcPr>
          <w:p w14:paraId="47629AEA" w14:textId="77777777" w:rsidR="00C03971" w:rsidRDefault="00000000">
            <w:pPr>
              <w:keepLines/>
              <w:spacing w:after="0"/>
            </w:pPr>
            <w:r>
              <w:rPr>
                <w:sz w:val="14"/>
              </w:rPr>
              <w:t>12.5%</w:t>
            </w:r>
          </w:p>
        </w:tc>
        <w:tc>
          <w:tcPr>
            <w:tcW w:w="2267" w:type="dxa"/>
            <w:tcMar>
              <w:top w:w="80" w:type="dxa"/>
              <w:left w:w="120" w:type="dxa"/>
              <w:bottom w:w="80" w:type="dxa"/>
              <w:right w:w="120" w:type="dxa"/>
            </w:tcMar>
            <w:vAlign w:val="center"/>
          </w:tcPr>
          <w:p w14:paraId="2CDDDE6C" w14:textId="77777777" w:rsidR="00C03971" w:rsidRDefault="00000000">
            <w:pPr>
              <w:keepLines/>
              <w:spacing w:after="0"/>
            </w:pPr>
            <w:r>
              <w:rPr>
                <w:sz w:val="14"/>
              </w:rPr>
              <w:t>train (10)</w:t>
            </w:r>
          </w:p>
        </w:tc>
        <w:tc>
          <w:tcPr>
            <w:tcW w:w="1024" w:type="dxa"/>
            <w:tcMar>
              <w:top w:w="80" w:type="dxa"/>
              <w:left w:w="120" w:type="dxa"/>
              <w:bottom w:w="80" w:type="dxa"/>
              <w:right w:w="120" w:type="dxa"/>
            </w:tcMar>
            <w:vAlign w:val="center"/>
          </w:tcPr>
          <w:p w14:paraId="56AA9FC9" w14:textId="77777777" w:rsidR="00C03971" w:rsidRDefault="00000000">
            <w:pPr>
              <w:keepLines/>
              <w:spacing w:after="0"/>
            </w:pPr>
            <w:r>
              <w:rPr>
                <w:sz w:val="14"/>
              </w:rPr>
              <w:t>+0.0130</w:t>
            </w:r>
          </w:p>
        </w:tc>
        <w:tc>
          <w:tcPr>
            <w:tcW w:w="2267" w:type="dxa"/>
            <w:tcMar>
              <w:top w:w="80" w:type="dxa"/>
              <w:left w:w="120" w:type="dxa"/>
              <w:bottom w:w="80" w:type="dxa"/>
              <w:right w:w="120" w:type="dxa"/>
            </w:tcMar>
            <w:vAlign w:val="center"/>
          </w:tcPr>
          <w:p w14:paraId="6AC0D7F4" w14:textId="77777777" w:rsidR="00C03971" w:rsidRDefault="00000000">
            <w:pPr>
              <w:keepLines/>
              <w:spacing w:after="0"/>
            </w:pPr>
            <w:r>
              <w:rPr>
                <w:sz w:val="14"/>
              </w:rPr>
              <w:t>car (559)</w:t>
            </w:r>
          </w:p>
        </w:tc>
        <w:tc>
          <w:tcPr>
            <w:tcW w:w="1022" w:type="dxa"/>
            <w:tcMar>
              <w:top w:w="80" w:type="dxa"/>
              <w:left w:w="120" w:type="dxa"/>
              <w:bottom w:w="80" w:type="dxa"/>
              <w:right w:w="120" w:type="dxa"/>
            </w:tcMar>
            <w:vAlign w:val="center"/>
          </w:tcPr>
          <w:p w14:paraId="0329A81A" w14:textId="77777777" w:rsidR="00C03971" w:rsidRDefault="00000000">
            <w:pPr>
              <w:keepLines/>
              <w:spacing w:after="0"/>
            </w:pPr>
            <w:r>
              <w:rPr>
                <w:sz w:val="14"/>
              </w:rPr>
              <w:t>-0.0001</w:t>
            </w:r>
          </w:p>
        </w:tc>
      </w:tr>
      <w:tr w:rsidR="00C03971" w14:paraId="35223FB3" w14:textId="77777777">
        <w:trPr>
          <w:cantSplit/>
          <w:jc w:val="center"/>
        </w:trPr>
        <w:tc>
          <w:tcPr>
            <w:tcW w:w="951" w:type="dxa"/>
            <w:shd w:val="clear" w:color="auto" w:fill="F2F4F7"/>
            <w:tcMar>
              <w:top w:w="80" w:type="dxa"/>
              <w:left w:w="120" w:type="dxa"/>
              <w:bottom w:w="80" w:type="dxa"/>
              <w:right w:w="120" w:type="dxa"/>
            </w:tcMar>
            <w:vAlign w:val="center"/>
          </w:tcPr>
          <w:p w14:paraId="79D242EF" w14:textId="77777777" w:rsidR="00C03971" w:rsidRDefault="00000000">
            <w:pPr>
              <w:keepLines/>
              <w:spacing w:after="0"/>
            </w:pPr>
            <w:r>
              <w:rPr>
                <w:sz w:val="14"/>
              </w:rPr>
              <w:t>SNOW</w:t>
            </w:r>
          </w:p>
        </w:tc>
        <w:tc>
          <w:tcPr>
            <w:tcW w:w="951" w:type="dxa"/>
            <w:shd w:val="clear" w:color="auto" w:fill="F2F4F7"/>
            <w:tcMar>
              <w:top w:w="80" w:type="dxa"/>
              <w:left w:w="120" w:type="dxa"/>
              <w:bottom w:w="80" w:type="dxa"/>
              <w:right w:w="120" w:type="dxa"/>
            </w:tcMar>
            <w:vAlign w:val="center"/>
          </w:tcPr>
          <w:p w14:paraId="125EC3B0" w14:textId="77777777" w:rsidR="00C03971" w:rsidRDefault="00000000">
            <w:pPr>
              <w:keepLines/>
              <w:spacing w:after="0"/>
            </w:pPr>
            <w:r>
              <w:rPr>
                <w:sz w:val="14"/>
              </w:rPr>
              <w:t>DG036</w:t>
            </w:r>
          </w:p>
        </w:tc>
        <w:tc>
          <w:tcPr>
            <w:tcW w:w="878" w:type="dxa"/>
            <w:shd w:val="clear" w:color="auto" w:fill="F2F4F7"/>
            <w:tcMar>
              <w:top w:w="80" w:type="dxa"/>
              <w:left w:w="120" w:type="dxa"/>
              <w:bottom w:w="80" w:type="dxa"/>
              <w:right w:w="120" w:type="dxa"/>
            </w:tcMar>
            <w:vAlign w:val="center"/>
          </w:tcPr>
          <w:p w14:paraId="5885E9F6" w14:textId="77777777" w:rsidR="00C03971" w:rsidRDefault="00000000">
            <w:pPr>
              <w:keepLines/>
              <w:spacing w:after="0"/>
            </w:pPr>
            <w:r>
              <w:rPr>
                <w:sz w:val="14"/>
              </w:rPr>
              <w:t>12.5%</w:t>
            </w:r>
          </w:p>
        </w:tc>
        <w:tc>
          <w:tcPr>
            <w:tcW w:w="2267" w:type="dxa"/>
            <w:shd w:val="clear" w:color="auto" w:fill="F2F4F7"/>
            <w:tcMar>
              <w:top w:w="80" w:type="dxa"/>
              <w:left w:w="120" w:type="dxa"/>
              <w:bottom w:w="80" w:type="dxa"/>
              <w:right w:w="120" w:type="dxa"/>
            </w:tcMar>
            <w:vAlign w:val="center"/>
          </w:tcPr>
          <w:p w14:paraId="246D76F5" w14:textId="77777777" w:rsidR="00C03971" w:rsidRDefault="00000000">
            <w:pPr>
              <w:keepLines/>
              <w:spacing w:after="0"/>
            </w:pPr>
            <w:r>
              <w:rPr>
                <w:sz w:val="14"/>
              </w:rPr>
              <w:t>motorcycle (16)</w:t>
            </w:r>
          </w:p>
        </w:tc>
        <w:tc>
          <w:tcPr>
            <w:tcW w:w="1024" w:type="dxa"/>
            <w:shd w:val="clear" w:color="auto" w:fill="F2F4F7"/>
            <w:tcMar>
              <w:top w:w="80" w:type="dxa"/>
              <w:left w:w="120" w:type="dxa"/>
              <w:bottom w:w="80" w:type="dxa"/>
              <w:right w:w="120" w:type="dxa"/>
            </w:tcMar>
            <w:vAlign w:val="center"/>
          </w:tcPr>
          <w:p w14:paraId="167960C2" w14:textId="77777777" w:rsidR="00C03971" w:rsidRDefault="00000000">
            <w:pPr>
              <w:keepLines/>
              <w:spacing w:after="0"/>
            </w:pPr>
            <w:r>
              <w:rPr>
                <w:sz w:val="14"/>
              </w:rPr>
              <w:t>+0.0101</w:t>
            </w:r>
          </w:p>
        </w:tc>
        <w:tc>
          <w:tcPr>
            <w:tcW w:w="2267" w:type="dxa"/>
            <w:shd w:val="clear" w:color="auto" w:fill="F2F4F7"/>
            <w:tcMar>
              <w:top w:w="80" w:type="dxa"/>
              <w:left w:w="120" w:type="dxa"/>
              <w:bottom w:w="80" w:type="dxa"/>
              <w:right w:w="120" w:type="dxa"/>
            </w:tcMar>
            <w:vAlign w:val="center"/>
          </w:tcPr>
          <w:p w14:paraId="4981BE74" w14:textId="77777777" w:rsidR="00C03971" w:rsidRDefault="00000000">
            <w:pPr>
              <w:keepLines/>
              <w:spacing w:after="0"/>
            </w:pPr>
            <w:r>
              <w:rPr>
                <w:sz w:val="14"/>
              </w:rPr>
              <w:t>train (10)</w:t>
            </w:r>
          </w:p>
        </w:tc>
        <w:tc>
          <w:tcPr>
            <w:tcW w:w="1022" w:type="dxa"/>
            <w:shd w:val="clear" w:color="auto" w:fill="F2F4F7"/>
            <w:tcMar>
              <w:top w:w="80" w:type="dxa"/>
              <w:left w:w="120" w:type="dxa"/>
              <w:bottom w:w="80" w:type="dxa"/>
              <w:right w:w="120" w:type="dxa"/>
            </w:tcMar>
            <w:vAlign w:val="center"/>
          </w:tcPr>
          <w:p w14:paraId="11744907" w14:textId="77777777" w:rsidR="00C03971" w:rsidRDefault="00000000">
            <w:pPr>
              <w:keepLines/>
              <w:spacing w:after="0"/>
            </w:pPr>
            <w:r>
              <w:rPr>
                <w:sz w:val="14"/>
              </w:rPr>
              <w:t>-0.0077</w:t>
            </w:r>
          </w:p>
        </w:tc>
      </w:tr>
      <w:tr w:rsidR="00C03971" w14:paraId="2B9A2ED0" w14:textId="77777777">
        <w:trPr>
          <w:cantSplit/>
          <w:jc w:val="center"/>
        </w:trPr>
        <w:tc>
          <w:tcPr>
            <w:tcW w:w="951" w:type="dxa"/>
            <w:tcMar>
              <w:top w:w="80" w:type="dxa"/>
              <w:left w:w="120" w:type="dxa"/>
              <w:bottom w:w="80" w:type="dxa"/>
              <w:right w:w="120" w:type="dxa"/>
            </w:tcMar>
            <w:vAlign w:val="center"/>
          </w:tcPr>
          <w:p w14:paraId="7DF28BAB" w14:textId="77777777" w:rsidR="00C03971" w:rsidRDefault="00000000">
            <w:pPr>
              <w:keepLines/>
              <w:spacing w:after="0"/>
            </w:pPr>
            <w:r>
              <w:rPr>
                <w:sz w:val="14"/>
              </w:rPr>
              <w:t>SNOW</w:t>
            </w:r>
          </w:p>
        </w:tc>
        <w:tc>
          <w:tcPr>
            <w:tcW w:w="951" w:type="dxa"/>
            <w:tcMar>
              <w:top w:w="80" w:type="dxa"/>
              <w:left w:w="120" w:type="dxa"/>
              <w:bottom w:w="80" w:type="dxa"/>
              <w:right w:w="120" w:type="dxa"/>
            </w:tcMar>
            <w:vAlign w:val="center"/>
          </w:tcPr>
          <w:p w14:paraId="5CE51090" w14:textId="77777777" w:rsidR="00C03971" w:rsidRDefault="00000000">
            <w:pPr>
              <w:keepLines/>
              <w:spacing w:after="0"/>
            </w:pPr>
            <w:r>
              <w:rPr>
                <w:sz w:val="14"/>
              </w:rPr>
              <w:t>DG040</w:t>
            </w:r>
          </w:p>
        </w:tc>
        <w:tc>
          <w:tcPr>
            <w:tcW w:w="878" w:type="dxa"/>
            <w:tcMar>
              <w:top w:w="80" w:type="dxa"/>
              <w:left w:w="120" w:type="dxa"/>
              <w:bottom w:w="80" w:type="dxa"/>
              <w:right w:w="120" w:type="dxa"/>
            </w:tcMar>
            <w:vAlign w:val="center"/>
          </w:tcPr>
          <w:p w14:paraId="5AB93E73" w14:textId="77777777" w:rsidR="00C03971" w:rsidRDefault="00000000">
            <w:pPr>
              <w:keepLines/>
              <w:spacing w:after="0"/>
            </w:pPr>
            <w:r>
              <w:rPr>
                <w:sz w:val="14"/>
              </w:rPr>
              <w:t>12.5%</w:t>
            </w:r>
          </w:p>
        </w:tc>
        <w:tc>
          <w:tcPr>
            <w:tcW w:w="2267" w:type="dxa"/>
            <w:tcMar>
              <w:top w:w="80" w:type="dxa"/>
              <w:left w:w="120" w:type="dxa"/>
              <w:bottom w:w="80" w:type="dxa"/>
              <w:right w:w="120" w:type="dxa"/>
            </w:tcMar>
            <w:vAlign w:val="center"/>
          </w:tcPr>
          <w:p w14:paraId="0F9DAF53" w14:textId="77777777" w:rsidR="00C03971" w:rsidRDefault="00000000">
            <w:pPr>
              <w:keepLines/>
              <w:spacing w:after="0"/>
            </w:pPr>
            <w:r>
              <w:rPr>
                <w:sz w:val="14"/>
              </w:rPr>
              <w:t>motorcycle (16)</w:t>
            </w:r>
          </w:p>
        </w:tc>
        <w:tc>
          <w:tcPr>
            <w:tcW w:w="1024" w:type="dxa"/>
            <w:tcMar>
              <w:top w:w="80" w:type="dxa"/>
              <w:left w:w="120" w:type="dxa"/>
              <w:bottom w:w="80" w:type="dxa"/>
              <w:right w:w="120" w:type="dxa"/>
            </w:tcMar>
            <w:vAlign w:val="center"/>
          </w:tcPr>
          <w:p w14:paraId="2F5BCC0F" w14:textId="77777777" w:rsidR="00C03971" w:rsidRDefault="00000000">
            <w:pPr>
              <w:keepLines/>
              <w:spacing w:after="0"/>
            </w:pPr>
            <w:r>
              <w:rPr>
                <w:sz w:val="14"/>
              </w:rPr>
              <w:t>+0.0025</w:t>
            </w:r>
          </w:p>
        </w:tc>
        <w:tc>
          <w:tcPr>
            <w:tcW w:w="2267" w:type="dxa"/>
            <w:tcMar>
              <w:top w:w="80" w:type="dxa"/>
              <w:left w:w="120" w:type="dxa"/>
              <w:bottom w:w="80" w:type="dxa"/>
              <w:right w:w="120" w:type="dxa"/>
            </w:tcMar>
            <w:vAlign w:val="center"/>
          </w:tcPr>
          <w:p w14:paraId="6FB02B2C" w14:textId="77777777" w:rsidR="00C03971" w:rsidRDefault="00000000">
            <w:pPr>
              <w:keepLines/>
              <w:spacing w:after="0"/>
            </w:pPr>
            <w:r>
              <w:rPr>
                <w:sz w:val="14"/>
              </w:rPr>
              <w:t>train (10)</w:t>
            </w:r>
          </w:p>
        </w:tc>
        <w:tc>
          <w:tcPr>
            <w:tcW w:w="1022" w:type="dxa"/>
            <w:tcMar>
              <w:top w:w="80" w:type="dxa"/>
              <w:left w:w="120" w:type="dxa"/>
              <w:bottom w:w="80" w:type="dxa"/>
              <w:right w:w="120" w:type="dxa"/>
            </w:tcMar>
            <w:vAlign w:val="center"/>
          </w:tcPr>
          <w:p w14:paraId="54751B03" w14:textId="77777777" w:rsidR="00C03971" w:rsidRDefault="00000000">
            <w:pPr>
              <w:keepLines/>
              <w:spacing w:after="0"/>
            </w:pPr>
            <w:r>
              <w:rPr>
                <w:sz w:val="14"/>
              </w:rPr>
              <w:t>-0.0058</w:t>
            </w:r>
          </w:p>
        </w:tc>
      </w:tr>
      <w:tr w:rsidR="00C03971" w14:paraId="155FE561" w14:textId="77777777">
        <w:trPr>
          <w:cantSplit/>
          <w:jc w:val="center"/>
        </w:trPr>
        <w:tc>
          <w:tcPr>
            <w:tcW w:w="951" w:type="dxa"/>
            <w:shd w:val="clear" w:color="auto" w:fill="F2F4F7"/>
            <w:tcMar>
              <w:top w:w="80" w:type="dxa"/>
              <w:left w:w="120" w:type="dxa"/>
              <w:bottom w:w="80" w:type="dxa"/>
              <w:right w:w="120" w:type="dxa"/>
            </w:tcMar>
            <w:vAlign w:val="center"/>
          </w:tcPr>
          <w:p w14:paraId="5502AA8B" w14:textId="77777777" w:rsidR="00C03971" w:rsidRDefault="00000000">
            <w:pPr>
              <w:keepLines/>
              <w:spacing w:after="0"/>
            </w:pPr>
            <w:r>
              <w:rPr>
                <w:sz w:val="14"/>
              </w:rPr>
              <w:t>SNOW</w:t>
            </w:r>
          </w:p>
        </w:tc>
        <w:tc>
          <w:tcPr>
            <w:tcW w:w="951" w:type="dxa"/>
            <w:shd w:val="clear" w:color="auto" w:fill="F2F4F7"/>
            <w:tcMar>
              <w:top w:w="80" w:type="dxa"/>
              <w:left w:w="120" w:type="dxa"/>
              <w:bottom w:w="80" w:type="dxa"/>
              <w:right w:w="120" w:type="dxa"/>
            </w:tcMar>
            <w:vAlign w:val="center"/>
          </w:tcPr>
          <w:p w14:paraId="62556D30" w14:textId="77777777" w:rsidR="00C03971" w:rsidRDefault="00000000">
            <w:pPr>
              <w:keepLines/>
              <w:spacing w:after="0"/>
            </w:pPr>
            <w:r>
              <w:rPr>
                <w:sz w:val="14"/>
              </w:rPr>
              <w:t>DG014</w:t>
            </w:r>
          </w:p>
        </w:tc>
        <w:tc>
          <w:tcPr>
            <w:tcW w:w="878" w:type="dxa"/>
            <w:shd w:val="clear" w:color="auto" w:fill="F2F4F7"/>
            <w:tcMar>
              <w:top w:w="80" w:type="dxa"/>
              <w:left w:w="120" w:type="dxa"/>
              <w:bottom w:w="80" w:type="dxa"/>
              <w:right w:w="120" w:type="dxa"/>
            </w:tcMar>
            <w:vAlign w:val="center"/>
          </w:tcPr>
          <w:p w14:paraId="024AAA5A" w14:textId="77777777" w:rsidR="00C03971" w:rsidRDefault="00000000">
            <w:pPr>
              <w:keepLines/>
              <w:spacing w:after="0"/>
            </w:pPr>
            <w:r>
              <w:rPr>
                <w:sz w:val="14"/>
              </w:rPr>
              <w:t>25%</w:t>
            </w:r>
          </w:p>
        </w:tc>
        <w:tc>
          <w:tcPr>
            <w:tcW w:w="2267" w:type="dxa"/>
            <w:shd w:val="clear" w:color="auto" w:fill="F2F4F7"/>
            <w:tcMar>
              <w:top w:w="80" w:type="dxa"/>
              <w:left w:w="120" w:type="dxa"/>
              <w:bottom w:w="80" w:type="dxa"/>
              <w:right w:w="120" w:type="dxa"/>
            </w:tcMar>
            <w:vAlign w:val="center"/>
          </w:tcPr>
          <w:p w14:paraId="0575DEFE" w14:textId="77777777" w:rsidR="00C03971" w:rsidRDefault="00000000">
            <w:pPr>
              <w:keepLines/>
              <w:spacing w:after="0"/>
            </w:pPr>
            <w:r>
              <w:rPr>
                <w:sz w:val="14"/>
              </w:rPr>
              <w:t>truck (41)</w:t>
            </w:r>
          </w:p>
        </w:tc>
        <w:tc>
          <w:tcPr>
            <w:tcW w:w="1024" w:type="dxa"/>
            <w:shd w:val="clear" w:color="auto" w:fill="F2F4F7"/>
            <w:tcMar>
              <w:top w:w="80" w:type="dxa"/>
              <w:left w:w="120" w:type="dxa"/>
              <w:bottom w:w="80" w:type="dxa"/>
              <w:right w:w="120" w:type="dxa"/>
            </w:tcMar>
            <w:vAlign w:val="center"/>
          </w:tcPr>
          <w:p w14:paraId="15F874C5" w14:textId="77777777" w:rsidR="00C03971" w:rsidRDefault="00000000">
            <w:pPr>
              <w:keepLines/>
              <w:spacing w:after="0"/>
            </w:pPr>
            <w:r>
              <w:rPr>
                <w:sz w:val="14"/>
              </w:rPr>
              <w:t>+0.0108</w:t>
            </w:r>
          </w:p>
        </w:tc>
        <w:tc>
          <w:tcPr>
            <w:tcW w:w="2267" w:type="dxa"/>
            <w:shd w:val="clear" w:color="auto" w:fill="F2F4F7"/>
            <w:tcMar>
              <w:top w:w="80" w:type="dxa"/>
              <w:left w:w="120" w:type="dxa"/>
              <w:bottom w:w="80" w:type="dxa"/>
              <w:right w:w="120" w:type="dxa"/>
            </w:tcMar>
            <w:vAlign w:val="center"/>
          </w:tcPr>
          <w:p w14:paraId="77A46067" w14:textId="77777777" w:rsidR="00C03971" w:rsidRDefault="00000000">
            <w:pPr>
              <w:keepLines/>
              <w:spacing w:after="0"/>
            </w:pPr>
            <w:r>
              <w:rPr>
                <w:sz w:val="14"/>
              </w:rPr>
              <w:t>car (559)</w:t>
            </w:r>
          </w:p>
        </w:tc>
        <w:tc>
          <w:tcPr>
            <w:tcW w:w="1022" w:type="dxa"/>
            <w:shd w:val="clear" w:color="auto" w:fill="F2F4F7"/>
            <w:tcMar>
              <w:top w:w="80" w:type="dxa"/>
              <w:left w:w="120" w:type="dxa"/>
              <w:bottom w:w="80" w:type="dxa"/>
              <w:right w:w="120" w:type="dxa"/>
            </w:tcMar>
            <w:vAlign w:val="center"/>
          </w:tcPr>
          <w:p w14:paraId="78133EDF" w14:textId="77777777" w:rsidR="00C03971" w:rsidRDefault="00000000">
            <w:pPr>
              <w:keepLines/>
              <w:spacing w:after="0"/>
            </w:pPr>
            <w:r>
              <w:rPr>
                <w:sz w:val="14"/>
              </w:rPr>
              <w:t>-0.0129</w:t>
            </w:r>
          </w:p>
        </w:tc>
      </w:tr>
      <w:tr w:rsidR="00C03971" w14:paraId="23ADE074" w14:textId="77777777">
        <w:trPr>
          <w:cantSplit/>
          <w:jc w:val="center"/>
        </w:trPr>
        <w:tc>
          <w:tcPr>
            <w:tcW w:w="951" w:type="dxa"/>
            <w:tcMar>
              <w:top w:w="80" w:type="dxa"/>
              <w:left w:w="120" w:type="dxa"/>
              <w:bottom w:w="80" w:type="dxa"/>
              <w:right w:w="120" w:type="dxa"/>
            </w:tcMar>
            <w:vAlign w:val="center"/>
          </w:tcPr>
          <w:p w14:paraId="1AEF712A" w14:textId="77777777" w:rsidR="00C03971" w:rsidRDefault="00000000">
            <w:pPr>
              <w:keepLines/>
              <w:spacing w:after="0"/>
            </w:pPr>
            <w:r>
              <w:rPr>
                <w:sz w:val="14"/>
              </w:rPr>
              <w:t>SNOW</w:t>
            </w:r>
          </w:p>
        </w:tc>
        <w:tc>
          <w:tcPr>
            <w:tcW w:w="951" w:type="dxa"/>
            <w:tcMar>
              <w:top w:w="80" w:type="dxa"/>
              <w:left w:w="120" w:type="dxa"/>
              <w:bottom w:w="80" w:type="dxa"/>
              <w:right w:w="120" w:type="dxa"/>
            </w:tcMar>
            <w:vAlign w:val="center"/>
          </w:tcPr>
          <w:p w14:paraId="6ED51133" w14:textId="77777777" w:rsidR="00C03971" w:rsidRDefault="00000000">
            <w:pPr>
              <w:keepLines/>
              <w:spacing w:after="0"/>
            </w:pPr>
            <w:r>
              <w:rPr>
                <w:sz w:val="14"/>
              </w:rPr>
              <w:t>DG019</w:t>
            </w:r>
          </w:p>
        </w:tc>
        <w:tc>
          <w:tcPr>
            <w:tcW w:w="878" w:type="dxa"/>
            <w:tcMar>
              <w:top w:w="80" w:type="dxa"/>
              <w:left w:w="120" w:type="dxa"/>
              <w:bottom w:w="80" w:type="dxa"/>
              <w:right w:w="120" w:type="dxa"/>
            </w:tcMar>
            <w:vAlign w:val="center"/>
          </w:tcPr>
          <w:p w14:paraId="7F01D386" w14:textId="77777777" w:rsidR="00C03971" w:rsidRDefault="00000000">
            <w:pPr>
              <w:keepLines/>
              <w:spacing w:after="0"/>
            </w:pPr>
            <w:r>
              <w:rPr>
                <w:sz w:val="14"/>
              </w:rPr>
              <w:t>25%</w:t>
            </w:r>
          </w:p>
        </w:tc>
        <w:tc>
          <w:tcPr>
            <w:tcW w:w="2267" w:type="dxa"/>
            <w:tcMar>
              <w:top w:w="80" w:type="dxa"/>
              <w:left w:w="120" w:type="dxa"/>
              <w:bottom w:w="80" w:type="dxa"/>
              <w:right w:w="120" w:type="dxa"/>
            </w:tcMar>
            <w:vAlign w:val="center"/>
          </w:tcPr>
          <w:p w14:paraId="041CC195" w14:textId="77777777" w:rsidR="00C03971" w:rsidRDefault="00000000">
            <w:pPr>
              <w:keepLines/>
              <w:spacing w:after="0"/>
            </w:pPr>
            <w:r>
              <w:rPr>
                <w:sz w:val="14"/>
              </w:rPr>
              <w:t>train (10)</w:t>
            </w:r>
          </w:p>
        </w:tc>
        <w:tc>
          <w:tcPr>
            <w:tcW w:w="1024" w:type="dxa"/>
            <w:tcMar>
              <w:top w:w="80" w:type="dxa"/>
              <w:left w:w="120" w:type="dxa"/>
              <w:bottom w:w="80" w:type="dxa"/>
              <w:right w:w="120" w:type="dxa"/>
            </w:tcMar>
            <w:vAlign w:val="center"/>
          </w:tcPr>
          <w:p w14:paraId="5E3B1505" w14:textId="77777777" w:rsidR="00C03971" w:rsidRDefault="00000000">
            <w:pPr>
              <w:keepLines/>
              <w:spacing w:after="0"/>
            </w:pPr>
            <w:r>
              <w:rPr>
                <w:sz w:val="14"/>
              </w:rPr>
              <w:t>+0.0202</w:t>
            </w:r>
          </w:p>
        </w:tc>
        <w:tc>
          <w:tcPr>
            <w:tcW w:w="2267" w:type="dxa"/>
            <w:tcMar>
              <w:top w:w="80" w:type="dxa"/>
              <w:left w:w="120" w:type="dxa"/>
              <w:bottom w:w="80" w:type="dxa"/>
              <w:right w:w="120" w:type="dxa"/>
            </w:tcMar>
            <w:vAlign w:val="center"/>
          </w:tcPr>
          <w:p w14:paraId="1BA23AE2" w14:textId="77777777" w:rsidR="00C03971" w:rsidRDefault="00000000">
            <w:pPr>
              <w:keepLines/>
              <w:spacing w:after="0"/>
            </w:pPr>
            <w:r>
              <w:rPr>
                <w:sz w:val="14"/>
              </w:rPr>
              <w:t>truck (41)</w:t>
            </w:r>
          </w:p>
        </w:tc>
        <w:tc>
          <w:tcPr>
            <w:tcW w:w="1022" w:type="dxa"/>
            <w:tcMar>
              <w:top w:w="80" w:type="dxa"/>
              <w:left w:w="120" w:type="dxa"/>
              <w:bottom w:w="80" w:type="dxa"/>
              <w:right w:w="120" w:type="dxa"/>
            </w:tcMar>
            <w:vAlign w:val="center"/>
          </w:tcPr>
          <w:p w14:paraId="39B9B051" w14:textId="77777777" w:rsidR="00C03971" w:rsidRDefault="00000000">
            <w:pPr>
              <w:keepLines/>
              <w:spacing w:after="0"/>
            </w:pPr>
            <w:r>
              <w:rPr>
                <w:sz w:val="14"/>
              </w:rPr>
              <w:t>-0.0126</w:t>
            </w:r>
          </w:p>
        </w:tc>
      </w:tr>
      <w:tr w:rsidR="00C03971" w14:paraId="09686E3A" w14:textId="77777777">
        <w:trPr>
          <w:cantSplit/>
          <w:jc w:val="center"/>
        </w:trPr>
        <w:tc>
          <w:tcPr>
            <w:tcW w:w="951" w:type="dxa"/>
            <w:shd w:val="clear" w:color="auto" w:fill="F2F4F7"/>
            <w:tcMar>
              <w:top w:w="80" w:type="dxa"/>
              <w:left w:w="120" w:type="dxa"/>
              <w:bottom w:w="80" w:type="dxa"/>
              <w:right w:w="120" w:type="dxa"/>
            </w:tcMar>
            <w:vAlign w:val="center"/>
          </w:tcPr>
          <w:p w14:paraId="6088917D" w14:textId="77777777" w:rsidR="00C03971" w:rsidRDefault="00000000">
            <w:pPr>
              <w:keepLines/>
              <w:spacing w:after="0"/>
            </w:pPr>
            <w:r>
              <w:rPr>
                <w:sz w:val="14"/>
              </w:rPr>
              <w:t>SNOW</w:t>
            </w:r>
          </w:p>
        </w:tc>
        <w:tc>
          <w:tcPr>
            <w:tcW w:w="951" w:type="dxa"/>
            <w:shd w:val="clear" w:color="auto" w:fill="F2F4F7"/>
            <w:tcMar>
              <w:top w:w="80" w:type="dxa"/>
              <w:left w:w="120" w:type="dxa"/>
              <w:bottom w:w="80" w:type="dxa"/>
              <w:right w:w="120" w:type="dxa"/>
            </w:tcMar>
            <w:vAlign w:val="center"/>
          </w:tcPr>
          <w:p w14:paraId="72424FF5" w14:textId="77777777" w:rsidR="00C03971" w:rsidRDefault="00000000">
            <w:pPr>
              <w:keepLines/>
              <w:spacing w:after="0"/>
            </w:pPr>
            <w:r>
              <w:rPr>
                <w:sz w:val="14"/>
              </w:rPr>
              <w:t>DG026</w:t>
            </w:r>
          </w:p>
        </w:tc>
        <w:tc>
          <w:tcPr>
            <w:tcW w:w="878" w:type="dxa"/>
            <w:shd w:val="clear" w:color="auto" w:fill="F2F4F7"/>
            <w:tcMar>
              <w:top w:w="80" w:type="dxa"/>
              <w:left w:w="120" w:type="dxa"/>
              <w:bottom w:w="80" w:type="dxa"/>
              <w:right w:w="120" w:type="dxa"/>
            </w:tcMar>
            <w:vAlign w:val="center"/>
          </w:tcPr>
          <w:p w14:paraId="75026B41" w14:textId="77777777" w:rsidR="00C03971" w:rsidRDefault="00000000">
            <w:pPr>
              <w:keepLines/>
              <w:spacing w:after="0"/>
            </w:pPr>
            <w:r>
              <w:rPr>
                <w:sz w:val="14"/>
              </w:rPr>
              <w:t>25%</w:t>
            </w:r>
          </w:p>
        </w:tc>
        <w:tc>
          <w:tcPr>
            <w:tcW w:w="2267" w:type="dxa"/>
            <w:shd w:val="clear" w:color="auto" w:fill="F2F4F7"/>
            <w:tcMar>
              <w:top w:w="80" w:type="dxa"/>
              <w:left w:w="120" w:type="dxa"/>
              <w:bottom w:w="80" w:type="dxa"/>
              <w:right w:w="120" w:type="dxa"/>
            </w:tcMar>
            <w:vAlign w:val="center"/>
          </w:tcPr>
          <w:p w14:paraId="78D98330" w14:textId="77777777" w:rsidR="00C03971" w:rsidRDefault="00000000">
            <w:pPr>
              <w:keepLines/>
              <w:spacing w:after="0"/>
            </w:pPr>
            <w:r>
              <w:rPr>
                <w:sz w:val="14"/>
              </w:rPr>
              <w:t>train (10)</w:t>
            </w:r>
          </w:p>
        </w:tc>
        <w:tc>
          <w:tcPr>
            <w:tcW w:w="1024" w:type="dxa"/>
            <w:shd w:val="clear" w:color="auto" w:fill="F2F4F7"/>
            <w:tcMar>
              <w:top w:w="80" w:type="dxa"/>
              <w:left w:w="120" w:type="dxa"/>
              <w:bottom w:w="80" w:type="dxa"/>
              <w:right w:w="120" w:type="dxa"/>
            </w:tcMar>
            <w:vAlign w:val="center"/>
          </w:tcPr>
          <w:p w14:paraId="4B8ABBE7" w14:textId="77777777" w:rsidR="00C03971" w:rsidRDefault="00000000">
            <w:pPr>
              <w:keepLines/>
              <w:spacing w:after="0"/>
            </w:pPr>
            <w:r>
              <w:rPr>
                <w:sz w:val="14"/>
              </w:rPr>
              <w:t>+0.0127</w:t>
            </w:r>
          </w:p>
        </w:tc>
        <w:tc>
          <w:tcPr>
            <w:tcW w:w="2267" w:type="dxa"/>
            <w:shd w:val="clear" w:color="auto" w:fill="F2F4F7"/>
            <w:tcMar>
              <w:top w:w="80" w:type="dxa"/>
              <w:left w:w="120" w:type="dxa"/>
              <w:bottom w:w="80" w:type="dxa"/>
              <w:right w:w="120" w:type="dxa"/>
            </w:tcMar>
            <w:vAlign w:val="center"/>
          </w:tcPr>
          <w:p w14:paraId="24576350" w14:textId="77777777" w:rsidR="00C03971" w:rsidRDefault="00000000">
            <w:pPr>
              <w:keepLines/>
              <w:spacing w:after="0"/>
            </w:pPr>
            <w:r>
              <w:rPr>
                <w:sz w:val="14"/>
              </w:rPr>
              <w:t>truck (41)</w:t>
            </w:r>
          </w:p>
        </w:tc>
        <w:tc>
          <w:tcPr>
            <w:tcW w:w="1022" w:type="dxa"/>
            <w:shd w:val="clear" w:color="auto" w:fill="F2F4F7"/>
            <w:tcMar>
              <w:top w:w="80" w:type="dxa"/>
              <w:left w:w="120" w:type="dxa"/>
              <w:bottom w:w="80" w:type="dxa"/>
              <w:right w:w="120" w:type="dxa"/>
            </w:tcMar>
            <w:vAlign w:val="center"/>
          </w:tcPr>
          <w:p w14:paraId="4789B819" w14:textId="77777777" w:rsidR="00C03971" w:rsidRDefault="00000000">
            <w:pPr>
              <w:keepLines/>
              <w:spacing w:after="0"/>
            </w:pPr>
            <w:r>
              <w:rPr>
                <w:sz w:val="14"/>
              </w:rPr>
              <w:t>-0.0013</w:t>
            </w:r>
          </w:p>
        </w:tc>
      </w:tr>
      <w:tr w:rsidR="00C03971" w14:paraId="60FC981F" w14:textId="77777777">
        <w:trPr>
          <w:cantSplit/>
          <w:jc w:val="center"/>
        </w:trPr>
        <w:tc>
          <w:tcPr>
            <w:tcW w:w="951" w:type="dxa"/>
            <w:tcMar>
              <w:top w:w="80" w:type="dxa"/>
              <w:left w:w="120" w:type="dxa"/>
              <w:bottom w:w="80" w:type="dxa"/>
              <w:right w:w="120" w:type="dxa"/>
            </w:tcMar>
            <w:vAlign w:val="center"/>
          </w:tcPr>
          <w:p w14:paraId="06596411" w14:textId="77777777" w:rsidR="00C03971" w:rsidRDefault="00000000">
            <w:pPr>
              <w:keepLines/>
              <w:spacing w:after="0"/>
            </w:pPr>
            <w:r>
              <w:rPr>
                <w:sz w:val="14"/>
              </w:rPr>
              <w:t>SNOW</w:t>
            </w:r>
          </w:p>
        </w:tc>
        <w:tc>
          <w:tcPr>
            <w:tcW w:w="951" w:type="dxa"/>
            <w:tcMar>
              <w:top w:w="80" w:type="dxa"/>
              <w:left w:w="120" w:type="dxa"/>
              <w:bottom w:w="80" w:type="dxa"/>
              <w:right w:w="120" w:type="dxa"/>
            </w:tcMar>
            <w:vAlign w:val="center"/>
          </w:tcPr>
          <w:p w14:paraId="2E608E1C" w14:textId="77777777" w:rsidR="00C03971" w:rsidRDefault="00000000">
            <w:pPr>
              <w:keepLines/>
              <w:spacing w:after="0"/>
            </w:pPr>
            <w:r>
              <w:rPr>
                <w:sz w:val="14"/>
              </w:rPr>
              <w:t>DG033</w:t>
            </w:r>
          </w:p>
        </w:tc>
        <w:tc>
          <w:tcPr>
            <w:tcW w:w="878" w:type="dxa"/>
            <w:tcMar>
              <w:top w:w="80" w:type="dxa"/>
              <w:left w:w="120" w:type="dxa"/>
              <w:bottom w:w="80" w:type="dxa"/>
              <w:right w:w="120" w:type="dxa"/>
            </w:tcMar>
            <w:vAlign w:val="center"/>
          </w:tcPr>
          <w:p w14:paraId="493888E9" w14:textId="77777777" w:rsidR="00C03971" w:rsidRDefault="00000000">
            <w:pPr>
              <w:keepLines/>
              <w:spacing w:after="0"/>
            </w:pPr>
            <w:r>
              <w:rPr>
                <w:sz w:val="14"/>
              </w:rPr>
              <w:t>25%</w:t>
            </w:r>
          </w:p>
        </w:tc>
        <w:tc>
          <w:tcPr>
            <w:tcW w:w="2267" w:type="dxa"/>
            <w:tcMar>
              <w:top w:w="80" w:type="dxa"/>
              <w:left w:w="120" w:type="dxa"/>
              <w:bottom w:w="80" w:type="dxa"/>
              <w:right w:w="120" w:type="dxa"/>
            </w:tcMar>
            <w:vAlign w:val="center"/>
          </w:tcPr>
          <w:p w14:paraId="18E92A17" w14:textId="77777777" w:rsidR="00C03971" w:rsidRDefault="00000000">
            <w:pPr>
              <w:keepLines/>
              <w:spacing w:after="0"/>
            </w:pPr>
            <w:r>
              <w:rPr>
                <w:sz w:val="14"/>
              </w:rPr>
              <w:t>train (10)</w:t>
            </w:r>
          </w:p>
        </w:tc>
        <w:tc>
          <w:tcPr>
            <w:tcW w:w="1024" w:type="dxa"/>
            <w:tcMar>
              <w:top w:w="80" w:type="dxa"/>
              <w:left w:w="120" w:type="dxa"/>
              <w:bottom w:w="80" w:type="dxa"/>
              <w:right w:w="120" w:type="dxa"/>
            </w:tcMar>
            <w:vAlign w:val="center"/>
          </w:tcPr>
          <w:p w14:paraId="440066DB" w14:textId="77777777" w:rsidR="00C03971" w:rsidRDefault="00000000">
            <w:pPr>
              <w:keepLines/>
              <w:spacing w:after="0"/>
            </w:pPr>
            <w:r>
              <w:rPr>
                <w:sz w:val="14"/>
              </w:rPr>
              <w:t>+0.0069</w:t>
            </w:r>
          </w:p>
        </w:tc>
        <w:tc>
          <w:tcPr>
            <w:tcW w:w="2267" w:type="dxa"/>
            <w:tcMar>
              <w:top w:w="80" w:type="dxa"/>
              <w:left w:w="120" w:type="dxa"/>
              <w:bottom w:w="80" w:type="dxa"/>
              <w:right w:w="120" w:type="dxa"/>
            </w:tcMar>
            <w:vAlign w:val="center"/>
          </w:tcPr>
          <w:p w14:paraId="5E76C9BB" w14:textId="77777777" w:rsidR="00C03971" w:rsidRDefault="00000000">
            <w:pPr>
              <w:keepLines/>
              <w:spacing w:after="0"/>
            </w:pPr>
            <w:r>
              <w:rPr>
                <w:sz w:val="14"/>
              </w:rPr>
              <w:t>car (559)</w:t>
            </w:r>
          </w:p>
        </w:tc>
        <w:tc>
          <w:tcPr>
            <w:tcW w:w="1022" w:type="dxa"/>
            <w:tcMar>
              <w:top w:w="80" w:type="dxa"/>
              <w:left w:w="120" w:type="dxa"/>
              <w:bottom w:w="80" w:type="dxa"/>
              <w:right w:w="120" w:type="dxa"/>
            </w:tcMar>
            <w:vAlign w:val="center"/>
          </w:tcPr>
          <w:p w14:paraId="0E25F389" w14:textId="77777777" w:rsidR="00C03971" w:rsidRDefault="00000000">
            <w:pPr>
              <w:keepLines/>
              <w:spacing w:after="0"/>
            </w:pPr>
            <w:r>
              <w:rPr>
                <w:sz w:val="14"/>
              </w:rPr>
              <w:t>-0.0022</w:t>
            </w:r>
          </w:p>
        </w:tc>
      </w:tr>
      <w:tr w:rsidR="00C03971" w14:paraId="2D9AF303" w14:textId="77777777">
        <w:trPr>
          <w:cantSplit/>
          <w:jc w:val="center"/>
        </w:trPr>
        <w:tc>
          <w:tcPr>
            <w:tcW w:w="951" w:type="dxa"/>
            <w:shd w:val="clear" w:color="auto" w:fill="F2F4F7"/>
            <w:tcMar>
              <w:top w:w="80" w:type="dxa"/>
              <w:left w:w="120" w:type="dxa"/>
              <w:bottom w:w="80" w:type="dxa"/>
              <w:right w:w="120" w:type="dxa"/>
            </w:tcMar>
            <w:vAlign w:val="center"/>
          </w:tcPr>
          <w:p w14:paraId="5564D6CB" w14:textId="77777777" w:rsidR="00C03971" w:rsidRDefault="00000000">
            <w:pPr>
              <w:keepLines/>
              <w:spacing w:after="0"/>
            </w:pPr>
            <w:r>
              <w:rPr>
                <w:sz w:val="14"/>
              </w:rPr>
              <w:t>SNOW</w:t>
            </w:r>
          </w:p>
        </w:tc>
        <w:tc>
          <w:tcPr>
            <w:tcW w:w="951" w:type="dxa"/>
            <w:shd w:val="clear" w:color="auto" w:fill="F2F4F7"/>
            <w:tcMar>
              <w:top w:w="80" w:type="dxa"/>
              <w:left w:w="120" w:type="dxa"/>
              <w:bottom w:w="80" w:type="dxa"/>
              <w:right w:w="120" w:type="dxa"/>
            </w:tcMar>
            <w:vAlign w:val="center"/>
          </w:tcPr>
          <w:p w14:paraId="18911B6A" w14:textId="77777777" w:rsidR="00C03971" w:rsidRDefault="00000000">
            <w:pPr>
              <w:keepLines/>
              <w:spacing w:after="0"/>
            </w:pPr>
            <w:r>
              <w:rPr>
                <w:sz w:val="14"/>
              </w:rPr>
              <w:t>DG026</w:t>
            </w:r>
          </w:p>
        </w:tc>
        <w:tc>
          <w:tcPr>
            <w:tcW w:w="878" w:type="dxa"/>
            <w:shd w:val="clear" w:color="auto" w:fill="F2F4F7"/>
            <w:tcMar>
              <w:top w:w="80" w:type="dxa"/>
              <w:left w:w="120" w:type="dxa"/>
              <w:bottom w:w="80" w:type="dxa"/>
              <w:right w:w="120" w:type="dxa"/>
            </w:tcMar>
            <w:vAlign w:val="center"/>
          </w:tcPr>
          <w:p w14:paraId="11D57A0B" w14:textId="77777777" w:rsidR="00C03971" w:rsidRDefault="00000000">
            <w:pPr>
              <w:keepLines/>
              <w:spacing w:after="0"/>
            </w:pPr>
            <w:r>
              <w:rPr>
                <w:sz w:val="14"/>
              </w:rPr>
              <w:t>37.5%</w:t>
            </w:r>
          </w:p>
        </w:tc>
        <w:tc>
          <w:tcPr>
            <w:tcW w:w="2267" w:type="dxa"/>
            <w:shd w:val="clear" w:color="auto" w:fill="F2F4F7"/>
            <w:tcMar>
              <w:top w:w="80" w:type="dxa"/>
              <w:left w:w="120" w:type="dxa"/>
              <w:bottom w:w="80" w:type="dxa"/>
              <w:right w:w="120" w:type="dxa"/>
            </w:tcMar>
            <w:vAlign w:val="center"/>
          </w:tcPr>
          <w:p w14:paraId="45B7A4E1" w14:textId="77777777" w:rsidR="00C03971" w:rsidRDefault="00000000">
            <w:pPr>
              <w:keepLines/>
              <w:spacing w:after="0"/>
            </w:pPr>
            <w:r>
              <w:rPr>
                <w:sz w:val="14"/>
              </w:rPr>
              <w:t>train (10)</w:t>
            </w:r>
          </w:p>
        </w:tc>
        <w:tc>
          <w:tcPr>
            <w:tcW w:w="1024" w:type="dxa"/>
            <w:shd w:val="clear" w:color="auto" w:fill="F2F4F7"/>
            <w:tcMar>
              <w:top w:w="80" w:type="dxa"/>
              <w:left w:w="120" w:type="dxa"/>
              <w:bottom w:w="80" w:type="dxa"/>
              <w:right w:w="120" w:type="dxa"/>
            </w:tcMar>
            <w:vAlign w:val="center"/>
          </w:tcPr>
          <w:p w14:paraId="313D1E03" w14:textId="77777777" w:rsidR="00C03971" w:rsidRDefault="00000000">
            <w:pPr>
              <w:keepLines/>
              <w:spacing w:after="0"/>
            </w:pPr>
            <w:r>
              <w:rPr>
                <w:sz w:val="14"/>
              </w:rPr>
              <w:t>+0.0201</w:t>
            </w:r>
          </w:p>
        </w:tc>
        <w:tc>
          <w:tcPr>
            <w:tcW w:w="2267" w:type="dxa"/>
            <w:shd w:val="clear" w:color="auto" w:fill="F2F4F7"/>
            <w:tcMar>
              <w:top w:w="80" w:type="dxa"/>
              <w:left w:w="120" w:type="dxa"/>
              <w:bottom w:w="80" w:type="dxa"/>
              <w:right w:w="120" w:type="dxa"/>
            </w:tcMar>
            <w:vAlign w:val="center"/>
          </w:tcPr>
          <w:p w14:paraId="10B51D81" w14:textId="77777777" w:rsidR="00C03971" w:rsidRDefault="00000000">
            <w:pPr>
              <w:keepLines/>
              <w:spacing w:after="0"/>
            </w:pPr>
            <w:r>
              <w:rPr>
                <w:sz w:val="14"/>
              </w:rPr>
              <w:t>car (559)</w:t>
            </w:r>
          </w:p>
        </w:tc>
        <w:tc>
          <w:tcPr>
            <w:tcW w:w="1022" w:type="dxa"/>
            <w:shd w:val="clear" w:color="auto" w:fill="F2F4F7"/>
            <w:tcMar>
              <w:top w:w="80" w:type="dxa"/>
              <w:left w:w="120" w:type="dxa"/>
              <w:bottom w:w="80" w:type="dxa"/>
              <w:right w:w="120" w:type="dxa"/>
            </w:tcMar>
            <w:vAlign w:val="center"/>
          </w:tcPr>
          <w:p w14:paraId="0F398B20" w14:textId="77777777" w:rsidR="00C03971" w:rsidRDefault="00000000">
            <w:pPr>
              <w:keepLines/>
              <w:spacing w:after="0"/>
            </w:pPr>
            <w:r>
              <w:rPr>
                <w:sz w:val="14"/>
              </w:rPr>
              <w:t>-0.0001</w:t>
            </w:r>
          </w:p>
        </w:tc>
      </w:tr>
      <w:tr w:rsidR="00C03971" w14:paraId="4A3FA8B2" w14:textId="77777777">
        <w:trPr>
          <w:cantSplit/>
          <w:jc w:val="center"/>
        </w:trPr>
        <w:tc>
          <w:tcPr>
            <w:tcW w:w="951" w:type="dxa"/>
            <w:tcMar>
              <w:top w:w="80" w:type="dxa"/>
              <w:left w:w="120" w:type="dxa"/>
              <w:bottom w:w="80" w:type="dxa"/>
              <w:right w:w="120" w:type="dxa"/>
            </w:tcMar>
            <w:vAlign w:val="center"/>
          </w:tcPr>
          <w:p w14:paraId="2C699042" w14:textId="77777777" w:rsidR="00C03971" w:rsidRDefault="00000000">
            <w:pPr>
              <w:keepLines/>
              <w:spacing w:after="0"/>
            </w:pPr>
            <w:r>
              <w:rPr>
                <w:sz w:val="14"/>
              </w:rPr>
              <w:t>SNOW</w:t>
            </w:r>
          </w:p>
        </w:tc>
        <w:tc>
          <w:tcPr>
            <w:tcW w:w="951" w:type="dxa"/>
            <w:tcMar>
              <w:top w:w="80" w:type="dxa"/>
              <w:left w:w="120" w:type="dxa"/>
              <w:bottom w:w="80" w:type="dxa"/>
              <w:right w:w="120" w:type="dxa"/>
            </w:tcMar>
            <w:vAlign w:val="center"/>
          </w:tcPr>
          <w:p w14:paraId="68D00978" w14:textId="77777777" w:rsidR="00C03971" w:rsidRDefault="00000000">
            <w:pPr>
              <w:keepLines/>
              <w:spacing w:after="0"/>
            </w:pPr>
            <w:r>
              <w:rPr>
                <w:sz w:val="14"/>
              </w:rPr>
              <w:t>DG033</w:t>
            </w:r>
          </w:p>
        </w:tc>
        <w:tc>
          <w:tcPr>
            <w:tcW w:w="878" w:type="dxa"/>
            <w:tcMar>
              <w:top w:w="80" w:type="dxa"/>
              <w:left w:w="120" w:type="dxa"/>
              <w:bottom w:w="80" w:type="dxa"/>
              <w:right w:w="120" w:type="dxa"/>
            </w:tcMar>
            <w:vAlign w:val="center"/>
          </w:tcPr>
          <w:p w14:paraId="1008241A" w14:textId="77777777" w:rsidR="00C03971" w:rsidRDefault="00000000">
            <w:pPr>
              <w:keepLines/>
              <w:spacing w:after="0"/>
            </w:pPr>
            <w:r>
              <w:rPr>
                <w:sz w:val="14"/>
              </w:rPr>
              <w:t>37.5%</w:t>
            </w:r>
          </w:p>
        </w:tc>
        <w:tc>
          <w:tcPr>
            <w:tcW w:w="2267" w:type="dxa"/>
            <w:tcMar>
              <w:top w:w="80" w:type="dxa"/>
              <w:left w:w="120" w:type="dxa"/>
              <w:bottom w:w="80" w:type="dxa"/>
              <w:right w:w="120" w:type="dxa"/>
            </w:tcMar>
            <w:vAlign w:val="center"/>
          </w:tcPr>
          <w:p w14:paraId="235DB551" w14:textId="77777777" w:rsidR="00C03971" w:rsidRDefault="00000000">
            <w:pPr>
              <w:keepLines/>
              <w:spacing w:after="0"/>
            </w:pPr>
            <w:r>
              <w:rPr>
                <w:sz w:val="14"/>
              </w:rPr>
              <w:t>motorcycle (16)</w:t>
            </w:r>
          </w:p>
        </w:tc>
        <w:tc>
          <w:tcPr>
            <w:tcW w:w="1024" w:type="dxa"/>
            <w:tcMar>
              <w:top w:w="80" w:type="dxa"/>
              <w:left w:w="120" w:type="dxa"/>
              <w:bottom w:w="80" w:type="dxa"/>
              <w:right w:w="120" w:type="dxa"/>
            </w:tcMar>
            <w:vAlign w:val="center"/>
          </w:tcPr>
          <w:p w14:paraId="5D019CEC" w14:textId="77777777" w:rsidR="00C03971" w:rsidRDefault="00000000">
            <w:pPr>
              <w:keepLines/>
              <w:spacing w:after="0"/>
            </w:pPr>
            <w:r>
              <w:rPr>
                <w:sz w:val="14"/>
              </w:rPr>
              <w:t>+0.0123</w:t>
            </w:r>
          </w:p>
        </w:tc>
        <w:tc>
          <w:tcPr>
            <w:tcW w:w="2267" w:type="dxa"/>
            <w:tcMar>
              <w:top w:w="80" w:type="dxa"/>
              <w:left w:w="120" w:type="dxa"/>
              <w:bottom w:w="80" w:type="dxa"/>
              <w:right w:w="120" w:type="dxa"/>
            </w:tcMar>
            <w:vAlign w:val="center"/>
          </w:tcPr>
          <w:p w14:paraId="21EDE1ED" w14:textId="77777777" w:rsidR="00C03971" w:rsidRDefault="00000000">
            <w:pPr>
              <w:keepLines/>
              <w:spacing w:after="0"/>
            </w:pPr>
            <w:r>
              <w:rPr>
                <w:sz w:val="14"/>
              </w:rPr>
              <w:t>car (559)</w:t>
            </w:r>
          </w:p>
        </w:tc>
        <w:tc>
          <w:tcPr>
            <w:tcW w:w="1022" w:type="dxa"/>
            <w:tcMar>
              <w:top w:w="80" w:type="dxa"/>
              <w:left w:w="120" w:type="dxa"/>
              <w:bottom w:w="80" w:type="dxa"/>
              <w:right w:w="120" w:type="dxa"/>
            </w:tcMar>
            <w:vAlign w:val="center"/>
          </w:tcPr>
          <w:p w14:paraId="3E0112EB" w14:textId="77777777" w:rsidR="00C03971" w:rsidRDefault="00000000">
            <w:pPr>
              <w:keepLines/>
              <w:spacing w:after="0"/>
            </w:pPr>
            <w:r>
              <w:rPr>
                <w:sz w:val="14"/>
              </w:rPr>
              <w:t>-0.0028</w:t>
            </w:r>
          </w:p>
        </w:tc>
      </w:tr>
    </w:tbl>
    <w:p w14:paraId="0737A104" w14:textId="77777777" w:rsidR="00C03971" w:rsidRDefault="00000000">
      <w:pPr>
        <w:spacing w:before="60" w:after="140"/>
      </w:pPr>
      <w:r>
        <w:rPr>
          <w:b/>
          <w:sz w:val="18"/>
        </w:rPr>
        <w:t xml:space="preserve">Description. </w:t>
      </w:r>
      <w:r>
        <w:rPr>
          <w:i/>
          <w:sz w:val="18"/>
        </w:rPr>
        <w:t>Positive Δ AP means the class improved after pruning. Several aggregate gains are led by low-support classes, while another class is harmed. This is a class trade-off, not uniform improvement.</w:t>
      </w:r>
    </w:p>
    <w:p w14:paraId="7C28BC97" w14:textId="77777777" w:rsidR="00C03971" w:rsidRDefault="00000000">
      <w:pPr>
        <w:keepNext/>
        <w:spacing w:before="140" w:after="80"/>
      </w:pPr>
      <w:r>
        <w:rPr>
          <w:b/>
          <w:color w:val="17365D"/>
        </w:rPr>
        <w:t>Table 11. COCO object-size accuracy drops</w:t>
      </w:r>
    </w:p>
    <w:tbl>
      <w:tblPr>
        <w:tblStyle w:val="TableGrid"/>
        <w:tblW w:w="9360" w:type="dxa"/>
        <w:jc w:val="center"/>
        <w:tblLayout w:type="fixed"/>
        <w:tblLook w:val="04A0" w:firstRow="1" w:lastRow="0" w:firstColumn="1" w:lastColumn="0" w:noHBand="0" w:noVBand="1"/>
      </w:tblPr>
      <w:tblGrid>
        <w:gridCol w:w="1198"/>
        <w:gridCol w:w="1198"/>
        <w:gridCol w:w="1123"/>
        <w:gridCol w:w="1947"/>
        <w:gridCol w:w="1947"/>
        <w:gridCol w:w="1947"/>
      </w:tblGrid>
      <w:tr w:rsidR="00C03971" w14:paraId="71F95D81" w14:textId="77777777">
        <w:trPr>
          <w:cantSplit/>
          <w:tblHeader/>
          <w:jc w:val="center"/>
        </w:trPr>
        <w:tc>
          <w:tcPr>
            <w:tcW w:w="1198" w:type="dxa"/>
            <w:shd w:val="clear" w:color="auto" w:fill="1F4E79"/>
            <w:tcMar>
              <w:top w:w="80" w:type="dxa"/>
              <w:left w:w="120" w:type="dxa"/>
              <w:bottom w:w="80" w:type="dxa"/>
              <w:right w:w="120" w:type="dxa"/>
            </w:tcMar>
            <w:vAlign w:val="center"/>
          </w:tcPr>
          <w:p w14:paraId="41D7D827" w14:textId="77777777" w:rsidR="00C03971" w:rsidRDefault="00000000">
            <w:pPr>
              <w:spacing w:after="0"/>
              <w:jc w:val="center"/>
            </w:pPr>
            <w:r>
              <w:rPr>
                <w:b/>
                <w:color w:val="FFFFFF"/>
                <w:sz w:val="16"/>
              </w:rPr>
              <w:t>Domain</w:t>
            </w:r>
          </w:p>
        </w:tc>
        <w:tc>
          <w:tcPr>
            <w:tcW w:w="1198" w:type="dxa"/>
            <w:shd w:val="clear" w:color="auto" w:fill="1F4E79"/>
            <w:tcMar>
              <w:top w:w="80" w:type="dxa"/>
              <w:left w:w="120" w:type="dxa"/>
              <w:bottom w:w="80" w:type="dxa"/>
              <w:right w:w="120" w:type="dxa"/>
            </w:tcMar>
            <w:vAlign w:val="center"/>
          </w:tcPr>
          <w:p w14:paraId="108C2E35" w14:textId="77777777" w:rsidR="00C03971" w:rsidRDefault="00000000">
            <w:pPr>
              <w:spacing w:after="0"/>
              <w:jc w:val="center"/>
            </w:pPr>
            <w:r>
              <w:rPr>
                <w:b/>
                <w:color w:val="FFFFFF"/>
                <w:sz w:val="16"/>
              </w:rPr>
              <w:t>Group</w:t>
            </w:r>
          </w:p>
        </w:tc>
        <w:tc>
          <w:tcPr>
            <w:tcW w:w="1123" w:type="dxa"/>
            <w:shd w:val="clear" w:color="auto" w:fill="1F4E79"/>
            <w:tcMar>
              <w:top w:w="80" w:type="dxa"/>
              <w:left w:w="120" w:type="dxa"/>
              <w:bottom w:w="80" w:type="dxa"/>
              <w:right w:w="120" w:type="dxa"/>
            </w:tcMar>
            <w:vAlign w:val="center"/>
          </w:tcPr>
          <w:p w14:paraId="6CD55927" w14:textId="77777777" w:rsidR="00C03971" w:rsidRDefault="00000000">
            <w:pPr>
              <w:spacing w:after="0"/>
              <w:jc w:val="center"/>
            </w:pPr>
            <w:r>
              <w:rPr>
                <w:b/>
                <w:color w:val="FFFFFF"/>
                <w:sz w:val="16"/>
              </w:rPr>
              <w:t>Ratio</w:t>
            </w:r>
          </w:p>
        </w:tc>
        <w:tc>
          <w:tcPr>
            <w:tcW w:w="1947" w:type="dxa"/>
            <w:shd w:val="clear" w:color="auto" w:fill="1F4E79"/>
            <w:tcMar>
              <w:top w:w="80" w:type="dxa"/>
              <w:left w:w="120" w:type="dxa"/>
              <w:bottom w:w="80" w:type="dxa"/>
              <w:right w:w="120" w:type="dxa"/>
            </w:tcMar>
            <w:vAlign w:val="center"/>
          </w:tcPr>
          <w:p w14:paraId="4FCA2C52" w14:textId="77777777" w:rsidR="00C03971" w:rsidRDefault="00000000">
            <w:pPr>
              <w:spacing w:after="0"/>
              <w:jc w:val="center"/>
            </w:pPr>
            <w:r>
              <w:rPr>
                <w:b/>
                <w:color w:val="FFFFFF"/>
                <w:sz w:val="16"/>
              </w:rPr>
              <w:t>AD small</w:t>
            </w:r>
          </w:p>
        </w:tc>
        <w:tc>
          <w:tcPr>
            <w:tcW w:w="1947" w:type="dxa"/>
            <w:shd w:val="clear" w:color="auto" w:fill="1F4E79"/>
            <w:tcMar>
              <w:top w:w="80" w:type="dxa"/>
              <w:left w:w="120" w:type="dxa"/>
              <w:bottom w:w="80" w:type="dxa"/>
              <w:right w:w="120" w:type="dxa"/>
            </w:tcMar>
            <w:vAlign w:val="center"/>
          </w:tcPr>
          <w:p w14:paraId="1A132912" w14:textId="77777777" w:rsidR="00C03971" w:rsidRDefault="00000000">
            <w:pPr>
              <w:spacing w:after="0"/>
              <w:jc w:val="center"/>
            </w:pPr>
            <w:r>
              <w:rPr>
                <w:b/>
                <w:color w:val="FFFFFF"/>
                <w:sz w:val="16"/>
              </w:rPr>
              <w:t>AD medium</w:t>
            </w:r>
          </w:p>
        </w:tc>
        <w:tc>
          <w:tcPr>
            <w:tcW w:w="1947" w:type="dxa"/>
            <w:shd w:val="clear" w:color="auto" w:fill="1F4E79"/>
            <w:tcMar>
              <w:top w:w="80" w:type="dxa"/>
              <w:left w:w="120" w:type="dxa"/>
              <w:bottom w:w="80" w:type="dxa"/>
              <w:right w:w="120" w:type="dxa"/>
            </w:tcMar>
            <w:vAlign w:val="center"/>
          </w:tcPr>
          <w:p w14:paraId="6C1B64DD" w14:textId="77777777" w:rsidR="00C03971" w:rsidRDefault="00000000">
            <w:pPr>
              <w:spacing w:after="0"/>
              <w:jc w:val="center"/>
            </w:pPr>
            <w:r>
              <w:rPr>
                <w:b/>
                <w:color w:val="FFFFFF"/>
                <w:sz w:val="16"/>
              </w:rPr>
              <w:t>AD large</w:t>
            </w:r>
          </w:p>
        </w:tc>
      </w:tr>
      <w:tr w:rsidR="00C03971" w14:paraId="09D78639" w14:textId="77777777">
        <w:trPr>
          <w:cantSplit/>
          <w:jc w:val="center"/>
        </w:trPr>
        <w:tc>
          <w:tcPr>
            <w:tcW w:w="1198" w:type="dxa"/>
            <w:tcMar>
              <w:top w:w="80" w:type="dxa"/>
              <w:left w:w="120" w:type="dxa"/>
              <w:bottom w:w="80" w:type="dxa"/>
              <w:right w:w="120" w:type="dxa"/>
            </w:tcMar>
            <w:vAlign w:val="center"/>
          </w:tcPr>
          <w:p w14:paraId="06851B5F" w14:textId="77777777" w:rsidR="00C03971" w:rsidRDefault="00000000">
            <w:pPr>
              <w:keepLines/>
              <w:spacing w:after="0"/>
            </w:pPr>
            <w:r>
              <w:rPr>
                <w:sz w:val="16"/>
              </w:rPr>
              <w:t>GEN</w:t>
            </w:r>
          </w:p>
        </w:tc>
        <w:tc>
          <w:tcPr>
            <w:tcW w:w="1198" w:type="dxa"/>
            <w:tcMar>
              <w:top w:w="80" w:type="dxa"/>
              <w:left w:w="120" w:type="dxa"/>
              <w:bottom w:w="80" w:type="dxa"/>
              <w:right w:w="120" w:type="dxa"/>
            </w:tcMar>
            <w:vAlign w:val="center"/>
          </w:tcPr>
          <w:p w14:paraId="3B77C894" w14:textId="77777777" w:rsidR="00C03971" w:rsidRDefault="00000000">
            <w:pPr>
              <w:keepLines/>
              <w:spacing w:after="0"/>
            </w:pPr>
            <w:r>
              <w:rPr>
                <w:sz w:val="16"/>
              </w:rPr>
              <w:t>DG039</w:t>
            </w:r>
          </w:p>
        </w:tc>
        <w:tc>
          <w:tcPr>
            <w:tcW w:w="1123" w:type="dxa"/>
            <w:tcMar>
              <w:top w:w="80" w:type="dxa"/>
              <w:left w:w="120" w:type="dxa"/>
              <w:bottom w:w="80" w:type="dxa"/>
              <w:right w:w="120" w:type="dxa"/>
            </w:tcMar>
            <w:vAlign w:val="center"/>
          </w:tcPr>
          <w:p w14:paraId="7D56B106" w14:textId="77777777" w:rsidR="00C03971" w:rsidRDefault="00000000">
            <w:pPr>
              <w:keepLines/>
              <w:spacing w:after="0"/>
            </w:pPr>
            <w:r>
              <w:rPr>
                <w:sz w:val="16"/>
              </w:rPr>
              <w:t>12.5%</w:t>
            </w:r>
          </w:p>
        </w:tc>
        <w:tc>
          <w:tcPr>
            <w:tcW w:w="1947" w:type="dxa"/>
            <w:tcMar>
              <w:top w:w="80" w:type="dxa"/>
              <w:left w:w="120" w:type="dxa"/>
              <w:bottom w:w="80" w:type="dxa"/>
              <w:right w:w="120" w:type="dxa"/>
            </w:tcMar>
            <w:vAlign w:val="center"/>
          </w:tcPr>
          <w:p w14:paraId="01D23C87" w14:textId="77777777" w:rsidR="00C03971" w:rsidRDefault="00000000">
            <w:pPr>
              <w:keepLines/>
              <w:spacing w:after="0"/>
            </w:pPr>
            <w:r>
              <w:rPr>
                <w:sz w:val="16"/>
              </w:rPr>
              <w:t>-0.0009</w:t>
            </w:r>
          </w:p>
        </w:tc>
        <w:tc>
          <w:tcPr>
            <w:tcW w:w="1947" w:type="dxa"/>
            <w:tcMar>
              <w:top w:w="80" w:type="dxa"/>
              <w:left w:w="120" w:type="dxa"/>
              <w:bottom w:w="80" w:type="dxa"/>
              <w:right w:w="120" w:type="dxa"/>
            </w:tcMar>
            <w:vAlign w:val="center"/>
          </w:tcPr>
          <w:p w14:paraId="7968B891" w14:textId="77777777" w:rsidR="00C03971" w:rsidRDefault="00000000">
            <w:pPr>
              <w:keepLines/>
              <w:spacing w:after="0"/>
            </w:pPr>
            <w:r>
              <w:rPr>
                <w:sz w:val="16"/>
              </w:rPr>
              <w:t>-0.0001</w:t>
            </w:r>
          </w:p>
        </w:tc>
        <w:tc>
          <w:tcPr>
            <w:tcW w:w="1947" w:type="dxa"/>
            <w:tcMar>
              <w:top w:w="80" w:type="dxa"/>
              <w:left w:w="120" w:type="dxa"/>
              <w:bottom w:w="80" w:type="dxa"/>
              <w:right w:w="120" w:type="dxa"/>
            </w:tcMar>
            <w:vAlign w:val="center"/>
          </w:tcPr>
          <w:p w14:paraId="417D955A" w14:textId="77777777" w:rsidR="00C03971" w:rsidRDefault="00000000">
            <w:pPr>
              <w:keepLines/>
              <w:spacing w:after="0"/>
            </w:pPr>
            <w:r>
              <w:rPr>
                <w:sz w:val="16"/>
              </w:rPr>
              <w:t>-0.0008</w:t>
            </w:r>
          </w:p>
        </w:tc>
      </w:tr>
      <w:tr w:rsidR="00C03971" w14:paraId="54066750" w14:textId="77777777">
        <w:trPr>
          <w:cantSplit/>
          <w:jc w:val="center"/>
        </w:trPr>
        <w:tc>
          <w:tcPr>
            <w:tcW w:w="1198" w:type="dxa"/>
            <w:shd w:val="clear" w:color="auto" w:fill="F2F4F7"/>
            <w:tcMar>
              <w:top w:w="80" w:type="dxa"/>
              <w:left w:w="120" w:type="dxa"/>
              <w:bottom w:w="80" w:type="dxa"/>
              <w:right w:w="120" w:type="dxa"/>
            </w:tcMar>
            <w:vAlign w:val="center"/>
          </w:tcPr>
          <w:p w14:paraId="2C44FB18" w14:textId="77777777" w:rsidR="00C03971" w:rsidRDefault="00000000">
            <w:pPr>
              <w:keepLines/>
              <w:spacing w:after="0"/>
            </w:pPr>
            <w:r>
              <w:rPr>
                <w:sz w:val="16"/>
              </w:rPr>
              <w:t>SNOW</w:t>
            </w:r>
          </w:p>
        </w:tc>
        <w:tc>
          <w:tcPr>
            <w:tcW w:w="1198" w:type="dxa"/>
            <w:shd w:val="clear" w:color="auto" w:fill="F2F4F7"/>
            <w:tcMar>
              <w:top w:w="80" w:type="dxa"/>
              <w:left w:w="120" w:type="dxa"/>
              <w:bottom w:w="80" w:type="dxa"/>
              <w:right w:w="120" w:type="dxa"/>
            </w:tcMar>
            <w:vAlign w:val="center"/>
          </w:tcPr>
          <w:p w14:paraId="6D619F02" w14:textId="77777777" w:rsidR="00C03971" w:rsidRDefault="00000000">
            <w:pPr>
              <w:keepLines/>
              <w:spacing w:after="0"/>
            </w:pPr>
            <w:r>
              <w:rPr>
                <w:sz w:val="16"/>
              </w:rPr>
              <w:t>DG019</w:t>
            </w:r>
          </w:p>
        </w:tc>
        <w:tc>
          <w:tcPr>
            <w:tcW w:w="1123" w:type="dxa"/>
            <w:shd w:val="clear" w:color="auto" w:fill="F2F4F7"/>
            <w:tcMar>
              <w:top w:w="80" w:type="dxa"/>
              <w:left w:w="120" w:type="dxa"/>
              <w:bottom w:w="80" w:type="dxa"/>
              <w:right w:w="120" w:type="dxa"/>
            </w:tcMar>
            <w:vAlign w:val="center"/>
          </w:tcPr>
          <w:p w14:paraId="551E0104" w14:textId="77777777" w:rsidR="00C03971" w:rsidRDefault="00000000">
            <w:pPr>
              <w:keepLines/>
              <w:spacing w:after="0"/>
            </w:pPr>
            <w:r>
              <w:rPr>
                <w:sz w:val="16"/>
              </w:rPr>
              <w:t>12.5%</w:t>
            </w:r>
          </w:p>
        </w:tc>
        <w:tc>
          <w:tcPr>
            <w:tcW w:w="1947" w:type="dxa"/>
            <w:shd w:val="clear" w:color="auto" w:fill="F2F4F7"/>
            <w:tcMar>
              <w:top w:w="80" w:type="dxa"/>
              <w:left w:w="120" w:type="dxa"/>
              <w:bottom w:w="80" w:type="dxa"/>
              <w:right w:w="120" w:type="dxa"/>
            </w:tcMar>
            <w:vAlign w:val="center"/>
          </w:tcPr>
          <w:p w14:paraId="7B19E8DE" w14:textId="77777777" w:rsidR="00C03971" w:rsidRDefault="00000000">
            <w:pPr>
              <w:keepLines/>
              <w:spacing w:after="0"/>
            </w:pPr>
            <w:r>
              <w:rPr>
                <w:sz w:val="16"/>
              </w:rPr>
              <w:t>+0.0000</w:t>
            </w:r>
          </w:p>
        </w:tc>
        <w:tc>
          <w:tcPr>
            <w:tcW w:w="1947" w:type="dxa"/>
            <w:shd w:val="clear" w:color="auto" w:fill="F2F4F7"/>
            <w:tcMar>
              <w:top w:w="80" w:type="dxa"/>
              <w:left w:w="120" w:type="dxa"/>
              <w:bottom w:w="80" w:type="dxa"/>
              <w:right w:w="120" w:type="dxa"/>
            </w:tcMar>
            <w:vAlign w:val="center"/>
          </w:tcPr>
          <w:p w14:paraId="2C077480" w14:textId="77777777" w:rsidR="00C03971" w:rsidRDefault="00000000">
            <w:pPr>
              <w:keepLines/>
              <w:spacing w:after="0"/>
            </w:pPr>
            <w:r>
              <w:rPr>
                <w:sz w:val="16"/>
              </w:rPr>
              <w:t>+0.0002</w:t>
            </w:r>
          </w:p>
        </w:tc>
        <w:tc>
          <w:tcPr>
            <w:tcW w:w="1947" w:type="dxa"/>
            <w:shd w:val="clear" w:color="auto" w:fill="F2F4F7"/>
            <w:tcMar>
              <w:top w:w="80" w:type="dxa"/>
              <w:left w:w="120" w:type="dxa"/>
              <w:bottom w:w="80" w:type="dxa"/>
              <w:right w:w="120" w:type="dxa"/>
            </w:tcMar>
            <w:vAlign w:val="center"/>
          </w:tcPr>
          <w:p w14:paraId="350D230D" w14:textId="77777777" w:rsidR="00C03971" w:rsidRDefault="00000000">
            <w:pPr>
              <w:keepLines/>
              <w:spacing w:after="0"/>
            </w:pPr>
            <w:r>
              <w:rPr>
                <w:sz w:val="16"/>
              </w:rPr>
              <w:t>+0.0001</w:t>
            </w:r>
          </w:p>
        </w:tc>
      </w:tr>
      <w:tr w:rsidR="00C03971" w14:paraId="0EFCC036" w14:textId="77777777">
        <w:trPr>
          <w:cantSplit/>
          <w:jc w:val="center"/>
        </w:trPr>
        <w:tc>
          <w:tcPr>
            <w:tcW w:w="1198" w:type="dxa"/>
            <w:tcMar>
              <w:top w:w="80" w:type="dxa"/>
              <w:left w:w="120" w:type="dxa"/>
              <w:bottom w:w="80" w:type="dxa"/>
              <w:right w:w="120" w:type="dxa"/>
            </w:tcMar>
            <w:vAlign w:val="center"/>
          </w:tcPr>
          <w:p w14:paraId="14B64DBE" w14:textId="77777777" w:rsidR="00C03971" w:rsidRDefault="00000000">
            <w:pPr>
              <w:keepLines/>
              <w:spacing w:after="0"/>
            </w:pPr>
            <w:r>
              <w:rPr>
                <w:sz w:val="16"/>
              </w:rPr>
              <w:t>SNOW</w:t>
            </w:r>
          </w:p>
        </w:tc>
        <w:tc>
          <w:tcPr>
            <w:tcW w:w="1198" w:type="dxa"/>
            <w:tcMar>
              <w:top w:w="80" w:type="dxa"/>
              <w:left w:w="120" w:type="dxa"/>
              <w:bottom w:w="80" w:type="dxa"/>
              <w:right w:w="120" w:type="dxa"/>
            </w:tcMar>
            <w:vAlign w:val="center"/>
          </w:tcPr>
          <w:p w14:paraId="30D13828" w14:textId="77777777" w:rsidR="00C03971" w:rsidRDefault="00000000">
            <w:pPr>
              <w:keepLines/>
              <w:spacing w:after="0"/>
            </w:pPr>
            <w:r>
              <w:rPr>
                <w:sz w:val="16"/>
              </w:rPr>
              <w:t>DG026</w:t>
            </w:r>
          </w:p>
        </w:tc>
        <w:tc>
          <w:tcPr>
            <w:tcW w:w="1123" w:type="dxa"/>
            <w:tcMar>
              <w:top w:w="80" w:type="dxa"/>
              <w:left w:w="120" w:type="dxa"/>
              <w:bottom w:w="80" w:type="dxa"/>
              <w:right w:w="120" w:type="dxa"/>
            </w:tcMar>
            <w:vAlign w:val="center"/>
          </w:tcPr>
          <w:p w14:paraId="656430F8" w14:textId="77777777" w:rsidR="00C03971" w:rsidRDefault="00000000">
            <w:pPr>
              <w:keepLines/>
              <w:spacing w:after="0"/>
            </w:pPr>
            <w:r>
              <w:rPr>
                <w:sz w:val="16"/>
              </w:rPr>
              <w:t>12.5%</w:t>
            </w:r>
          </w:p>
        </w:tc>
        <w:tc>
          <w:tcPr>
            <w:tcW w:w="1947" w:type="dxa"/>
            <w:tcMar>
              <w:top w:w="80" w:type="dxa"/>
              <w:left w:w="120" w:type="dxa"/>
              <w:bottom w:w="80" w:type="dxa"/>
              <w:right w:w="120" w:type="dxa"/>
            </w:tcMar>
            <w:vAlign w:val="center"/>
          </w:tcPr>
          <w:p w14:paraId="4FB77D26" w14:textId="77777777" w:rsidR="00C03971" w:rsidRDefault="00000000">
            <w:pPr>
              <w:keepLines/>
              <w:spacing w:after="0"/>
            </w:pPr>
            <w:r>
              <w:rPr>
                <w:sz w:val="16"/>
              </w:rPr>
              <w:t>+0.0000</w:t>
            </w:r>
          </w:p>
        </w:tc>
        <w:tc>
          <w:tcPr>
            <w:tcW w:w="1947" w:type="dxa"/>
            <w:tcMar>
              <w:top w:w="80" w:type="dxa"/>
              <w:left w:w="120" w:type="dxa"/>
              <w:bottom w:w="80" w:type="dxa"/>
              <w:right w:w="120" w:type="dxa"/>
            </w:tcMar>
            <w:vAlign w:val="center"/>
          </w:tcPr>
          <w:p w14:paraId="4D48F997" w14:textId="77777777" w:rsidR="00C03971" w:rsidRDefault="00000000">
            <w:pPr>
              <w:keepLines/>
              <w:spacing w:after="0"/>
            </w:pPr>
            <w:r>
              <w:rPr>
                <w:sz w:val="16"/>
              </w:rPr>
              <w:t>-0.0000</w:t>
            </w:r>
          </w:p>
        </w:tc>
        <w:tc>
          <w:tcPr>
            <w:tcW w:w="1947" w:type="dxa"/>
            <w:tcMar>
              <w:top w:w="80" w:type="dxa"/>
              <w:left w:w="120" w:type="dxa"/>
              <w:bottom w:w="80" w:type="dxa"/>
              <w:right w:w="120" w:type="dxa"/>
            </w:tcMar>
            <w:vAlign w:val="center"/>
          </w:tcPr>
          <w:p w14:paraId="039BE715" w14:textId="77777777" w:rsidR="00C03971" w:rsidRDefault="00000000">
            <w:pPr>
              <w:keepLines/>
              <w:spacing w:after="0"/>
            </w:pPr>
            <w:r>
              <w:rPr>
                <w:sz w:val="16"/>
              </w:rPr>
              <w:t>-0.0029</w:t>
            </w:r>
          </w:p>
        </w:tc>
      </w:tr>
      <w:tr w:rsidR="00C03971" w14:paraId="3681789F" w14:textId="77777777">
        <w:trPr>
          <w:cantSplit/>
          <w:jc w:val="center"/>
        </w:trPr>
        <w:tc>
          <w:tcPr>
            <w:tcW w:w="1198" w:type="dxa"/>
            <w:shd w:val="clear" w:color="auto" w:fill="F2F4F7"/>
            <w:tcMar>
              <w:top w:w="80" w:type="dxa"/>
              <w:left w:w="120" w:type="dxa"/>
              <w:bottom w:w="80" w:type="dxa"/>
              <w:right w:w="120" w:type="dxa"/>
            </w:tcMar>
            <w:vAlign w:val="center"/>
          </w:tcPr>
          <w:p w14:paraId="11669835" w14:textId="77777777" w:rsidR="00C03971" w:rsidRDefault="00000000">
            <w:pPr>
              <w:keepLines/>
              <w:spacing w:after="0"/>
            </w:pPr>
            <w:r>
              <w:rPr>
                <w:sz w:val="16"/>
              </w:rPr>
              <w:t>SNOW</w:t>
            </w:r>
          </w:p>
        </w:tc>
        <w:tc>
          <w:tcPr>
            <w:tcW w:w="1198" w:type="dxa"/>
            <w:shd w:val="clear" w:color="auto" w:fill="F2F4F7"/>
            <w:tcMar>
              <w:top w:w="80" w:type="dxa"/>
              <w:left w:w="120" w:type="dxa"/>
              <w:bottom w:w="80" w:type="dxa"/>
              <w:right w:w="120" w:type="dxa"/>
            </w:tcMar>
            <w:vAlign w:val="center"/>
          </w:tcPr>
          <w:p w14:paraId="27E9F2C3" w14:textId="77777777" w:rsidR="00C03971" w:rsidRDefault="00000000">
            <w:pPr>
              <w:keepLines/>
              <w:spacing w:after="0"/>
            </w:pPr>
            <w:r>
              <w:rPr>
                <w:sz w:val="16"/>
              </w:rPr>
              <w:t>DG036</w:t>
            </w:r>
          </w:p>
        </w:tc>
        <w:tc>
          <w:tcPr>
            <w:tcW w:w="1123" w:type="dxa"/>
            <w:shd w:val="clear" w:color="auto" w:fill="F2F4F7"/>
            <w:tcMar>
              <w:top w:w="80" w:type="dxa"/>
              <w:left w:w="120" w:type="dxa"/>
              <w:bottom w:w="80" w:type="dxa"/>
              <w:right w:w="120" w:type="dxa"/>
            </w:tcMar>
            <w:vAlign w:val="center"/>
          </w:tcPr>
          <w:p w14:paraId="5512DD95" w14:textId="77777777" w:rsidR="00C03971" w:rsidRDefault="00000000">
            <w:pPr>
              <w:keepLines/>
              <w:spacing w:after="0"/>
            </w:pPr>
            <w:r>
              <w:rPr>
                <w:sz w:val="16"/>
              </w:rPr>
              <w:t>12.5%</w:t>
            </w:r>
          </w:p>
        </w:tc>
        <w:tc>
          <w:tcPr>
            <w:tcW w:w="1947" w:type="dxa"/>
            <w:shd w:val="clear" w:color="auto" w:fill="F2F4F7"/>
            <w:tcMar>
              <w:top w:w="80" w:type="dxa"/>
              <w:left w:w="120" w:type="dxa"/>
              <w:bottom w:w="80" w:type="dxa"/>
              <w:right w:w="120" w:type="dxa"/>
            </w:tcMar>
            <w:vAlign w:val="center"/>
          </w:tcPr>
          <w:p w14:paraId="4FCB868D" w14:textId="77777777" w:rsidR="00C03971" w:rsidRDefault="00000000">
            <w:pPr>
              <w:keepLines/>
              <w:spacing w:after="0"/>
            </w:pPr>
            <w:r>
              <w:rPr>
                <w:sz w:val="16"/>
              </w:rPr>
              <w:t>-0.0002</w:t>
            </w:r>
          </w:p>
        </w:tc>
        <w:tc>
          <w:tcPr>
            <w:tcW w:w="1947" w:type="dxa"/>
            <w:shd w:val="clear" w:color="auto" w:fill="F2F4F7"/>
            <w:tcMar>
              <w:top w:w="80" w:type="dxa"/>
              <w:left w:w="120" w:type="dxa"/>
              <w:bottom w:w="80" w:type="dxa"/>
              <w:right w:w="120" w:type="dxa"/>
            </w:tcMar>
            <w:vAlign w:val="center"/>
          </w:tcPr>
          <w:p w14:paraId="4DF5BEDE" w14:textId="77777777" w:rsidR="00C03971" w:rsidRDefault="00000000">
            <w:pPr>
              <w:keepLines/>
              <w:spacing w:after="0"/>
            </w:pPr>
            <w:r>
              <w:rPr>
                <w:sz w:val="16"/>
              </w:rPr>
              <w:t>-0.0038</w:t>
            </w:r>
          </w:p>
        </w:tc>
        <w:tc>
          <w:tcPr>
            <w:tcW w:w="1947" w:type="dxa"/>
            <w:shd w:val="clear" w:color="auto" w:fill="F2F4F7"/>
            <w:tcMar>
              <w:top w:w="80" w:type="dxa"/>
              <w:left w:w="120" w:type="dxa"/>
              <w:bottom w:w="80" w:type="dxa"/>
              <w:right w:w="120" w:type="dxa"/>
            </w:tcMar>
            <w:vAlign w:val="center"/>
          </w:tcPr>
          <w:p w14:paraId="67A816D9" w14:textId="77777777" w:rsidR="00C03971" w:rsidRDefault="00000000">
            <w:pPr>
              <w:keepLines/>
              <w:spacing w:after="0"/>
            </w:pPr>
            <w:r>
              <w:rPr>
                <w:sz w:val="16"/>
              </w:rPr>
              <w:t>+0.0034</w:t>
            </w:r>
          </w:p>
        </w:tc>
      </w:tr>
      <w:tr w:rsidR="00C03971" w14:paraId="7DFCCFFB" w14:textId="77777777">
        <w:trPr>
          <w:cantSplit/>
          <w:jc w:val="center"/>
        </w:trPr>
        <w:tc>
          <w:tcPr>
            <w:tcW w:w="1198" w:type="dxa"/>
            <w:tcMar>
              <w:top w:w="80" w:type="dxa"/>
              <w:left w:w="120" w:type="dxa"/>
              <w:bottom w:w="80" w:type="dxa"/>
              <w:right w:w="120" w:type="dxa"/>
            </w:tcMar>
            <w:vAlign w:val="center"/>
          </w:tcPr>
          <w:p w14:paraId="1FFD33EC" w14:textId="77777777" w:rsidR="00C03971" w:rsidRDefault="00000000">
            <w:pPr>
              <w:keepLines/>
              <w:spacing w:after="0"/>
            </w:pPr>
            <w:r>
              <w:rPr>
                <w:sz w:val="16"/>
              </w:rPr>
              <w:t>SNOW</w:t>
            </w:r>
          </w:p>
        </w:tc>
        <w:tc>
          <w:tcPr>
            <w:tcW w:w="1198" w:type="dxa"/>
            <w:tcMar>
              <w:top w:w="80" w:type="dxa"/>
              <w:left w:w="120" w:type="dxa"/>
              <w:bottom w:w="80" w:type="dxa"/>
              <w:right w:w="120" w:type="dxa"/>
            </w:tcMar>
            <w:vAlign w:val="center"/>
          </w:tcPr>
          <w:p w14:paraId="4FBD9523" w14:textId="77777777" w:rsidR="00C03971" w:rsidRDefault="00000000">
            <w:pPr>
              <w:keepLines/>
              <w:spacing w:after="0"/>
            </w:pPr>
            <w:r>
              <w:rPr>
                <w:sz w:val="16"/>
              </w:rPr>
              <w:t>DG040</w:t>
            </w:r>
          </w:p>
        </w:tc>
        <w:tc>
          <w:tcPr>
            <w:tcW w:w="1123" w:type="dxa"/>
            <w:tcMar>
              <w:top w:w="80" w:type="dxa"/>
              <w:left w:w="120" w:type="dxa"/>
              <w:bottom w:w="80" w:type="dxa"/>
              <w:right w:w="120" w:type="dxa"/>
            </w:tcMar>
            <w:vAlign w:val="center"/>
          </w:tcPr>
          <w:p w14:paraId="370F4698" w14:textId="77777777" w:rsidR="00C03971" w:rsidRDefault="00000000">
            <w:pPr>
              <w:keepLines/>
              <w:spacing w:after="0"/>
            </w:pPr>
            <w:r>
              <w:rPr>
                <w:sz w:val="16"/>
              </w:rPr>
              <w:t>12.5%</w:t>
            </w:r>
          </w:p>
        </w:tc>
        <w:tc>
          <w:tcPr>
            <w:tcW w:w="1947" w:type="dxa"/>
            <w:tcMar>
              <w:top w:w="80" w:type="dxa"/>
              <w:left w:w="120" w:type="dxa"/>
              <w:bottom w:w="80" w:type="dxa"/>
              <w:right w:w="120" w:type="dxa"/>
            </w:tcMar>
            <w:vAlign w:val="center"/>
          </w:tcPr>
          <w:p w14:paraId="6013F7C1" w14:textId="77777777" w:rsidR="00C03971" w:rsidRDefault="00000000">
            <w:pPr>
              <w:keepLines/>
              <w:spacing w:after="0"/>
            </w:pPr>
            <w:r>
              <w:rPr>
                <w:sz w:val="16"/>
              </w:rPr>
              <w:t>-0.0002</w:t>
            </w:r>
          </w:p>
        </w:tc>
        <w:tc>
          <w:tcPr>
            <w:tcW w:w="1947" w:type="dxa"/>
            <w:tcMar>
              <w:top w:w="80" w:type="dxa"/>
              <w:left w:w="120" w:type="dxa"/>
              <w:bottom w:w="80" w:type="dxa"/>
              <w:right w:w="120" w:type="dxa"/>
            </w:tcMar>
            <w:vAlign w:val="center"/>
          </w:tcPr>
          <w:p w14:paraId="79148C57" w14:textId="77777777" w:rsidR="00C03971" w:rsidRDefault="00000000">
            <w:pPr>
              <w:keepLines/>
              <w:spacing w:after="0"/>
            </w:pPr>
            <w:r>
              <w:rPr>
                <w:sz w:val="16"/>
              </w:rPr>
              <w:t>-0.0017</w:t>
            </w:r>
          </w:p>
        </w:tc>
        <w:tc>
          <w:tcPr>
            <w:tcW w:w="1947" w:type="dxa"/>
            <w:tcMar>
              <w:top w:w="80" w:type="dxa"/>
              <w:left w:w="120" w:type="dxa"/>
              <w:bottom w:w="80" w:type="dxa"/>
              <w:right w:w="120" w:type="dxa"/>
            </w:tcMar>
            <w:vAlign w:val="center"/>
          </w:tcPr>
          <w:p w14:paraId="2458CEA8" w14:textId="77777777" w:rsidR="00C03971" w:rsidRDefault="00000000">
            <w:pPr>
              <w:keepLines/>
              <w:spacing w:after="0"/>
            </w:pPr>
            <w:r>
              <w:rPr>
                <w:sz w:val="16"/>
              </w:rPr>
              <w:t>+0.0003</w:t>
            </w:r>
          </w:p>
        </w:tc>
      </w:tr>
      <w:tr w:rsidR="00C03971" w14:paraId="07341426" w14:textId="77777777">
        <w:trPr>
          <w:cantSplit/>
          <w:jc w:val="center"/>
        </w:trPr>
        <w:tc>
          <w:tcPr>
            <w:tcW w:w="1198" w:type="dxa"/>
            <w:shd w:val="clear" w:color="auto" w:fill="F2F4F7"/>
            <w:tcMar>
              <w:top w:w="80" w:type="dxa"/>
              <w:left w:w="120" w:type="dxa"/>
              <w:bottom w:w="80" w:type="dxa"/>
              <w:right w:w="120" w:type="dxa"/>
            </w:tcMar>
            <w:vAlign w:val="center"/>
          </w:tcPr>
          <w:p w14:paraId="66C3BEED" w14:textId="77777777" w:rsidR="00C03971" w:rsidRDefault="00000000">
            <w:pPr>
              <w:keepLines/>
              <w:spacing w:after="0"/>
            </w:pPr>
            <w:r>
              <w:rPr>
                <w:sz w:val="16"/>
              </w:rPr>
              <w:t>SNOW</w:t>
            </w:r>
          </w:p>
        </w:tc>
        <w:tc>
          <w:tcPr>
            <w:tcW w:w="1198" w:type="dxa"/>
            <w:shd w:val="clear" w:color="auto" w:fill="F2F4F7"/>
            <w:tcMar>
              <w:top w:w="80" w:type="dxa"/>
              <w:left w:w="120" w:type="dxa"/>
              <w:bottom w:w="80" w:type="dxa"/>
              <w:right w:w="120" w:type="dxa"/>
            </w:tcMar>
            <w:vAlign w:val="center"/>
          </w:tcPr>
          <w:p w14:paraId="7E8075EA" w14:textId="77777777" w:rsidR="00C03971" w:rsidRDefault="00000000">
            <w:pPr>
              <w:keepLines/>
              <w:spacing w:after="0"/>
            </w:pPr>
            <w:r>
              <w:rPr>
                <w:sz w:val="16"/>
              </w:rPr>
              <w:t>DG014</w:t>
            </w:r>
          </w:p>
        </w:tc>
        <w:tc>
          <w:tcPr>
            <w:tcW w:w="1123" w:type="dxa"/>
            <w:shd w:val="clear" w:color="auto" w:fill="F2F4F7"/>
            <w:tcMar>
              <w:top w:w="80" w:type="dxa"/>
              <w:left w:w="120" w:type="dxa"/>
              <w:bottom w:w="80" w:type="dxa"/>
              <w:right w:w="120" w:type="dxa"/>
            </w:tcMar>
            <w:vAlign w:val="center"/>
          </w:tcPr>
          <w:p w14:paraId="2138A0D3" w14:textId="77777777" w:rsidR="00C03971" w:rsidRDefault="00000000">
            <w:pPr>
              <w:keepLines/>
              <w:spacing w:after="0"/>
            </w:pPr>
            <w:r>
              <w:rPr>
                <w:sz w:val="16"/>
              </w:rPr>
              <w:t>25%</w:t>
            </w:r>
          </w:p>
        </w:tc>
        <w:tc>
          <w:tcPr>
            <w:tcW w:w="1947" w:type="dxa"/>
            <w:shd w:val="clear" w:color="auto" w:fill="F2F4F7"/>
            <w:tcMar>
              <w:top w:w="80" w:type="dxa"/>
              <w:left w:w="120" w:type="dxa"/>
              <w:bottom w:w="80" w:type="dxa"/>
              <w:right w:w="120" w:type="dxa"/>
            </w:tcMar>
            <w:vAlign w:val="center"/>
          </w:tcPr>
          <w:p w14:paraId="147E7A39" w14:textId="77777777" w:rsidR="00C03971" w:rsidRDefault="00000000">
            <w:pPr>
              <w:keepLines/>
              <w:spacing w:after="0"/>
            </w:pPr>
            <w:r>
              <w:rPr>
                <w:sz w:val="16"/>
              </w:rPr>
              <w:t>+0.0016</w:t>
            </w:r>
          </w:p>
        </w:tc>
        <w:tc>
          <w:tcPr>
            <w:tcW w:w="1947" w:type="dxa"/>
            <w:shd w:val="clear" w:color="auto" w:fill="F2F4F7"/>
            <w:tcMar>
              <w:top w:w="80" w:type="dxa"/>
              <w:left w:w="120" w:type="dxa"/>
              <w:bottom w:w="80" w:type="dxa"/>
              <w:right w:w="120" w:type="dxa"/>
            </w:tcMar>
            <w:vAlign w:val="center"/>
          </w:tcPr>
          <w:p w14:paraId="53239FB1" w14:textId="77777777" w:rsidR="00C03971" w:rsidRDefault="00000000">
            <w:pPr>
              <w:keepLines/>
              <w:spacing w:after="0"/>
            </w:pPr>
            <w:r>
              <w:rPr>
                <w:sz w:val="16"/>
              </w:rPr>
              <w:t>-0.0012</w:t>
            </w:r>
          </w:p>
        </w:tc>
        <w:tc>
          <w:tcPr>
            <w:tcW w:w="1947" w:type="dxa"/>
            <w:shd w:val="clear" w:color="auto" w:fill="F2F4F7"/>
            <w:tcMar>
              <w:top w:w="80" w:type="dxa"/>
              <w:left w:w="120" w:type="dxa"/>
              <w:bottom w:w="80" w:type="dxa"/>
              <w:right w:w="120" w:type="dxa"/>
            </w:tcMar>
            <w:vAlign w:val="center"/>
          </w:tcPr>
          <w:p w14:paraId="18B231FA" w14:textId="77777777" w:rsidR="00C03971" w:rsidRDefault="00000000">
            <w:pPr>
              <w:keepLines/>
              <w:spacing w:after="0"/>
            </w:pPr>
            <w:r>
              <w:rPr>
                <w:sz w:val="16"/>
              </w:rPr>
              <w:t>+0.0054</w:t>
            </w:r>
          </w:p>
        </w:tc>
      </w:tr>
      <w:tr w:rsidR="00C03971" w14:paraId="18E57C8F" w14:textId="77777777">
        <w:trPr>
          <w:cantSplit/>
          <w:jc w:val="center"/>
        </w:trPr>
        <w:tc>
          <w:tcPr>
            <w:tcW w:w="1198" w:type="dxa"/>
            <w:tcMar>
              <w:top w:w="80" w:type="dxa"/>
              <w:left w:w="120" w:type="dxa"/>
              <w:bottom w:w="80" w:type="dxa"/>
              <w:right w:w="120" w:type="dxa"/>
            </w:tcMar>
            <w:vAlign w:val="center"/>
          </w:tcPr>
          <w:p w14:paraId="73F59E7D" w14:textId="77777777" w:rsidR="00C03971" w:rsidRDefault="00000000">
            <w:pPr>
              <w:keepLines/>
              <w:spacing w:after="0"/>
            </w:pPr>
            <w:r>
              <w:rPr>
                <w:sz w:val="16"/>
              </w:rPr>
              <w:t>SNOW</w:t>
            </w:r>
          </w:p>
        </w:tc>
        <w:tc>
          <w:tcPr>
            <w:tcW w:w="1198" w:type="dxa"/>
            <w:tcMar>
              <w:top w:w="80" w:type="dxa"/>
              <w:left w:w="120" w:type="dxa"/>
              <w:bottom w:w="80" w:type="dxa"/>
              <w:right w:w="120" w:type="dxa"/>
            </w:tcMar>
            <w:vAlign w:val="center"/>
          </w:tcPr>
          <w:p w14:paraId="30CE1374" w14:textId="77777777" w:rsidR="00C03971" w:rsidRDefault="00000000">
            <w:pPr>
              <w:keepLines/>
              <w:spacing w:after="0"/>
            </w:pPr>
            <w:r>
              <w:rPr>
                <w:sz w:val="16"/>
              </w:rPr>
              <w:t>DG019</w:t>
            </w:r>
          </w:p>
        </w:tc>
        <w:tc>
          <w:tcPr>
            <w:tcW w:w="1123" w:type="dxa"/>
            <w:tcMar>
              <w:top w:w="80" w:type="dxa"/>
              <w:left w:w="120" w:type="dxa"/>
              <w:bottom w:w="80" w:type="dxa"/>
              <w:right w:w="120" w:type="dxa"/>
            </w:tcMar>
            <w:vAlign w:val="center"/>
          </w:tcPr>
          <w:p w14:paraId="6CCD0E4C" w14:textId="77777777" w:rsidR="00C03971" w:rsidRDefault="00000000">
            <w:pPr>
              <w:keepLines/>
              <w:spacing w:after="0"/>
            </w:pPr>
            <w:r>
              <w:rPr>
                <w:sz w:val="16"/>
              </w:rPr>
              <w:t>25%</w:t>
            </w:r>
          </w:p>
        </w:tc>
        <w:tc>
          <w:tcPr>
            <w:tcW w:w="1947" w:type="dxa"/>
            <w:tcMar>
              <w:top w:w="80" w:type="dxa"/>
              <w:left w:w="120" w:type="dxa"/>
              <w:bottom w:w="80" w:type="dxa"/>
              <w:right w:w="120" w:type="dxa"/>
            </w:tcMar>
            <w:vAlign w:val="center"/>
          </w:tcPr>
          <w:p w14:paraId="11AA6C8D" w14:textId="77777777" w:rsidR="00C03971" w:rsidRDefault="00000000">
            <w:pPr>
              <w:keepLines/>
              <w:spacing w:after="0"/>
            </w:pPr>
            <w:r>
              <w:rPr>
                <w:sz w:val="16"/>
              </w:rPr>
              <w:t>-0.0000</w:t>
            </w:r>
          </w:p>
        </w:tc>
        <w:tc>
          <w:tcPr>
            <w:tcW w:w="1947" w:type="dxa"/>
            <w:tcMar>
              <w:top w:w="80" w:type="dxa"/>
              <w:left w:w="120" w:type="dxa"/>
              <w:bottom w:w="80" w:type="dxa"/>
              <w:right w:w="120" w:type="dxa"/>
            </w:tcMar>
            <w:vAlign w:val="center"/>
          </w:tcPr>
          <w:p w14:paraId="52132946" w14:textId="77777777" w:rsidR="00C03971" w:rsidRDefault="00000000">
            <w:pPr>
              <w:keepLines/>
              <w:spacing w:after="0"/>
            </w:pPr>
            <w:r>
              <w:rPr>
                <w:sz w:val="16"/>
              </w:rPr>
              <w:t>+0.0001</w:t>
            </w:r>
          </w:p>
        </w:tc>
        <w:tc>
          <w:tcPr>
            <w:tcW w:w="1947" w:type="dxa"/>
            <w:tcMar>
              <w:top w:w="80" w:type="dxa"/>
              <w:left w:w="120" w:type="dxa"/>
              <w:bottom w:w="80" w:type="dxa"/>
              <w:right w:w="120" w:type="dxa"/>
            </w:tcMar>
            <w:vAlign w:val="center"/>
          </w:tcPr>
          <w:p w14:paraId="44234A48" w14:textId="77777777" w:rsidR="00C03971" w:rsidRDefault="00000000">
            <w:pPr>
              <w:keepLines/>
              <w:spacing w:after="0"/>
            </w:pPr>
            <w:r>
              <w:rPr>
                <w:sz w:val="16"/>
              </w:rPr>
              <w:t>+0.0006</w:t>
            </w:r>
          </w:p>
        </w:tc>
      </w:tr>
      <w:tr w:rsidR="00C03971" w14:paraId="1DE6C004" w14:textId="77777777">
        <w:trPr>
          <w:cantSplit/>
          <w:jc w:val="center"/>
        </w:trPr>
        <w:tc>
          <w:tcPr>
            <w:tcW w:w="1198" w:type="dxa"/>
            <w:shd w:val="clear" w:color="auto" w:fill="F2F4F7"/>
            <w:tcMar>
              <w:top w:w="80" w:type="dxa"/>
              <w:left w:w="120" w:type="dxa"/>
              <w:bottom w:w="80" w:type="dxa"/>
              <w:right w:w="120" w:type="dxa"/>
            </w:tcMar>
            <w:vAlign w:val="center"/>
          </w:tcPr>
          <w:p w14:paraId="36E8299B" w14:textId="77777777" w:rsidR="00C03971" w:rsidRDefault="00000000">
            <w:pPr>
              <w:keepLines/>
              <w:spacing w:after="0"/>
            </w:pPr>
            <w:r>
              <w:rPr>
                <w:sz w:val="16"/>
              </w:rPr>
              <w:t>SNOW</w:t>
            </w:r>
          </w:p>
        </w:tc>
        <w:tc>
          <w:tcPr>
            <w:tcW w:w="1198" w:type="dxa"/>
            <w:shd w:val="clear" w:color="auto" w:fill="F2F4F7"/>
            <w:tcMar>
              <w:top w:w="80" w:type="dxa"/>
              <w:left w:w="120" w:type="dxa"/>
              <w:bottom w:w="80" w:type="dxa"/>
              <w:right w:w="120" w:type="dxa"/>
            </w:tcMar>
            <w:vAlign w:val="center"/>
          </w:tcPr>
          <w:p w14:paraId="0390E6DE" w14:textId="77777777" w:rsidR="00C03971" w:rsidRDefault="00000000">
            <w:pPr>
              <w:keepLines/>
              <w:spacing w:after="0"/>
            </w:pPr>
            <w:r>
              <w:rPr>
                <w:sz w:val="16"/>
              </w:rPr>
              <w:t>DG026</w:t>
            </w:r>
          </w:p>
        </w:tc>
        <w:tc>
          <w:tcPr>
            <w:tcW w:w="1123" w:type="dxa"/>
            <w:shd w:val="clear" w:color="auto" w:fill="F2F4F7"/>
            <w:tcMar>
              <w:top w:w="80" w:type="dxa"/>
              <w:left w:w="120" w:type="dxa"/>
              <w:bottom w:w="80" w:type="dxa"/>
              <w:right w:w="120" w:type="dxa"/>
            </w:tcMar>
            <w:vAlign w:val="center"/>
          </w:tcPr>
          <w:p w14:paraId="68F59808" w14:textId="77777777" w:rsidR="00C03971" w:rsidRDefault="00000000">
            <w:pPr>
              <w:keepLines/>
              <w:spacing w:after="0"/>
            </w:pPr>
            <w:r>
              <w:rPr>
                <w:sz w:val="16"/>
              </w:rPr>
              <w:t>25%</w:t>
            </w:r>
          </w:p>
        </w:tc>
        <w:tc>
          <w:tcPr>
            <w:tcW w:w="1947" w:type="dxa"/>
            <w:shd w:val="clear" w:color="auto" w:fill="F2F4F7"/>
            <w:tcMar>
              <w:top w:w="80" w:type="dxa"/>
              <w:left w:w="120" w:type="dxa"/>
              <w:bottom w:w="80" w:type="dxa"/>
              <w:right w:w="120" w:type="dxa"/>
            </w:tcMar>
            <w:vAlign w:val="center"/>
          </w:tcPr>
          <w:p w14:paraId="30D64C64" w14:textId="77777777" w:rsidR="00C03971" w:rsidRDefault="00000000">
            <w:pPr>
              <w:keepLines/>
              <w:spacing w:after="0"/>
            </w:pPr>
            <w:r>
              <w:rPr>
                <w:sz w:val="16"/>
              </w:rPr>
              <w:t>+0.0000</w:t>
            </w:r>
          </w:p>
        </w:tc>
        <w:tc>
          <w:tcPr>
            <w:tcW w:w="1947" w:type="dxa"/>
            <w:shd w:val="clear" w:color="auto" w:fill="F2F4F7"/>
            <w:tcMar>
              <w:top w:w="80" w:type="dxa"/>
              <w:left w:w="120" w:type="dxa"/>
              <w:bottom w:w="80" w:type="dxa"/>
              <w:right w:w="120" w:type="dxa"/>
            </w:tcMar>
            <w:vAlign w:val="center"/>
          </w:tcPr>
          <w:p w14:paraId="283D57DE" w14:textId="77777777" w:rsidR="00C03971" w:rsidRDefault="00000000">
            <w:pPr>
              <w:keepLines/>
              <w:spacing w:after="0"/>
            </w:pPr>
            <w:r>
              <w:rPr>
                <w:sz w:val="16"/>
              </w:rPr>
              <w:t>-0.0000</w:t>
            </w:r>
          </w:p>
        </w:tc>
        <w:tc>
          <w:tcPr>
            <w:tcW w:w="1947" w:type="dxa"/>
            <w:shd w:val="clear" w:color="auto" w:fill="F2F4F7"/>
            <w:tcMar>
              <w:top w:w="80" w:type="dxa"/>
              <w:left w:w="120" w:type="dxa"/>
              <w:bottom w:w="80" w:type="dxa"/>
              <w:right w:w="120" w:type="dxa"/>
            </w:tcMar>
            <w:vAlign w:val="center"/>
          </w:tcPr>
          <w:p w14:paraId="5460BAAF" w14:textId="77777777" w:rsidR="00C03971" w:rsidRDefault="00000000">
            <w:pPr>
              <w:keepLines/>
              <w:spacing w:after="0"/>
            </w:pPr>
            <w:r>
              <w:rPr>
                <w:sz w:val="16"/>
              </w:rPr>
              <w:t>-0.0013</w:t>
            </w:r>
          </w:p>
        </w:tc>
      </w:tr>
      <w:tr w:rsidR="00C03971" w14:paraId="3236FAE6" w14:textId="77777777">
        <w:trPr>
          <w:cantSplit/>
          <w:jc w:val="center"/>
        </w:trPr>
        <w:tc>
          <w:tcPr>
            <w:tcW w:w="1198" w:type="dxa"/>
            <w:tcMar>
              <w:top w:w="80" w:type="dxa"/>
              <w:left w:w="120" w:type="dxa"/>
              <w:bottom w:w="80" w:type="dxa"/>
              <w:right w:w="120" w:type="dxa"/>
            </w:tcMar>
            <w:vAlign w:val="center"/>
          </w:tcPr>
          <w:p w14:paraId="38611745" w14:textId="77777777" w:rsidR="00C03971" w:rsidRDefault="00000000">
            <w:pPr>
              <w:keepLines/>
              <w:spacing w:after="0"/>
            </w:pPr>
            <w:r>
              <w:rPr>
                <w:sz w:val="16"/>
              </w:rPr>
              <w:t>SNOW</w:t>
            </w:r>
          </w:p>
        </w:tc>
        <w:tc>
          <w:tcPr>
            <w:tcW w:w="1198" w:type="dxa"/>
            <w:tcMar>
              <w:top w:w="80" w:type="dxa"/>
              <w:left w:w="120" w:type="dxa"/>
              <w:bottom w:w="80" w:type="dxa"/>
              <w:right w:w="120" w:type="dxa"/>
            </w:tcMar>
            <w:vAlign w:val="center"/>
          </w:tcPr>
          <w:p w14:paraId="7FC68648" w14:textId="77777777" w:rsidR="00C03971" w:rsidRDefault="00000000">
            <w:pPr>
              <w:keepLines/>
              <w:spacing w:after="0"/>
            </w:pPr>
            <w:r>
              <w:rPr>
                <w:sz w:val="16"/>
              </w:rPr>
              <w:t>DG033</w:t>
            </w:r>
          </w:p>
        </w:tc>
        <w:tc>
          <w:tcPr>
            <w:tcW w:w="1123" w:type="dxa"/>
            <w:tcMar>
              <w:top w:w="80" w:type="dxa"/>
              <w:left w:w="120" w:type="dxa"/>
              <w:bottom w:w="80" w:type="dxa"/>
              <w:right w:w="120" w:type="dxa"/>
            </w:tcMar>
            <w:vAlign w:val="center"/>
          </w:tcPr>
          <w:p w14:paraId="7E1A7EA6" w14:textId="77777777" w:rsidR="00C03971" w:rsidRDefault="00000000">
            <w:pPr>
              <w:keepLines/>
              <w:spacing w:after="0"/>
            </w:pPr>
            <w:r>
              <w:rPr>
                <w:sz w:val="16"/>
              </w:rPr>
              <w:t>25%</w:t>
            </w:r>
          </w:p>
        </w:tc>
        <w:tc>
          <w:tcPr>
            <w:tcW w:w="1947" w:type="dxa"/>
            <w:tcMar>
              <w:top w:w="80" w:type="dxa"/>
              <w:left w:w="120" w:type="dxa"/>
              <w:bottom w:w="80" w:type="dxa"/>
              <w:right w:w="120" w:type="dxa"/>
            </w:tcMar>
            <w:vAlign w:val="center"/>
          </w:tcPr>
          <w:p w14:paraId="5979A84E" w14:textId="77777777" w:rsidR="00C03971" w:rsidRDefault="00000000">
            <w:pPr>
              <w:keepLines/>
              <w:spacing w:after="0"/>
            </w:pPr>
            <w:r>
              <w:rPr>
                <w:sz w:val="16"/>
              </w:rPr>
              <w:t>+0.0002</w:t>
            </w:r>
          </w:p>
        </w:tc>
        <w:tc>
          <w:tcPr>
            <w:tcW w:w="1947" w:type="dxa"/>
            <w:tcMar>
              <w:top w:w="80" w:type="dxa"/>
              <w:left w:w="120" w:type="dxa"/>
              <w:bottom w:w="80" w:type="dxa"/>
              <w:right w:w="120" w:type="dxa"/>
            </w:tcMar>
            <w:vAlign w:val="center"/>
          </w:tcPr>
          <w:p w14:paraId="2B3A97DF" w14:textId="77777777" w:rsidR="00C03971" w:rsidRDefault="00000000">
            <w:pPr>
              <w:keepLines/>
              <w:spacing w:after="0"/>
            </w:pPr>
            <w:r>
              <w:rPr>
                <w:sz w:val="16"/>
              </w:rPr>
              <w:t>-0.0019</w:t>
            </w:r>
          </w:p>
        </w:tc>
        <w:tc>
          <w:tcPr>
            <w:tcW w:w="1947" w:type="dxa"/>
            <w:tcMar>
              <w:top w:w="80" w:type="dxa"/>
              <w:left w:w="120" w:type="dxa"/>
              <w:bottom w:w="80" w:type="dxa"/>
              <w:right w:w="120" w:type="dxa"/>
            </w:tcMar>
            <w:vAlign w:val="center"/>
          </w:tcPr>
          <w:p w14:paraId="01E11032" w14:textId="77777777" w:rsidR="00C03971" w:rsidRDefault="00000000">
            <w:pPr>
              <w:keepLines/>
              <w:spacing w:after="0"/>
            </w:pPr>
            <w:r>
              <w:rPr>
                <w:sz w:val="16"/>
              </w:rPr>
              <w:t>-0.0039</w:t>
            </w:r>
          </w:p>
        </w:tc>
      </w:tr>
      <w:tr w:rsidR="00C03971" w14:paraId="28F7CE85" w14:textId="77777777">
        <w:trPr>
          <w:cantSplit/>
          <w:jc w:val="center"/>
        </w:trPr>
        <w:tc>
          <w:tcPr>
            <w:tcW w:w="1198" w:type="dxa"/>
            <w:shd w:val="clear" w:color="auto" w:fill="F2F4F7"/>
            <w:tcMar>
              <w:top w:w="80" w:type="dxa"/>
              <w:left w:w="120" w:type="dxa"/>
              <w:bottom w:w="80" w:type="dxa"/>
              <w:right w:w="120" w:type="dxa"/>
            </w:tcMar>
            <w:vAlign w:val="center"/>
          </w:tcPr>
          <w:p w14:paraId="02440DE5" w14:textId="77777777" w:rsidR="00C03971" w:rsidRDefault="00000000">
            <w:pPr>
              <w:keepLines/>
              <w:spacing w:after="0"/>
            </w:pPr>
            <w:r>
              <w:rPr>
                <w:sz w:val="16"/>
              </w:rPr>
              <w:t>SNOW</w:t>
            </w:r>
          </w:p>
        </w:tc>
        <w:tc>
          <w:tcPr>
            <w:tcW w:w="1198" w:type="dxa"/>
            <w:shd w:val="clear" w:color="auto" w:fill="F2F4F7"/>
            <w:tcMar>
              <w:top w:w="80" w:type="dxa"/>
              <w:left w:w="120" w:type="dxa"/>
              <w:bottom w:w="80" w:type="dxa"/>
              <w:right w:w="120" w:type="dxa"/>
            </w:tcMar>
            <w:vAlign w:val="center"/>
          </w:tcPr>
          <w:p w14:paraId="07D5C77D" w14:textId="77777777" w:rsidR="00C03971" w:rsidRDefault="00000000">
            <w:pPr>
              <w:keepLines/>
              <w:spacing w:after="0"/>
            </w:pPr>
            <w:r>
              <w:rPr>
                <w:sz w:val="16"/>
              </w:rPr>
              <w:t>DG026</w:t>
            </w:r>
          </w:p>
        </w:tc>
        <w:tc>
          <w:tcPr>
            <w:tcW w:w="1123" w:type="dxa"/>
            <w:shd w:val="clear" w:color="auto" w:fill="F2F4F7"/>
            <w:tcMar>
              <w:top w:w="80" w:type="dxa"/>
              <w:left w:w="120" w:type="dxa"/>
              <w:bottom w:w="80" w:type="dxa"/>
              <w:right w:w="120" w:type="dxa"/>
            </w:tcMar>
            <w:vAlign w:val="center"/>
          </w:tcPr>
          <w:p w14:paraId="2F52A9DB" w14:textId="77777777" w:rsidR="00C03971" w:rsidRDefault="00000000">
            <w:pPr>
              <w:keepLines/>
              <w:spacing w:after="0"/>
            </w:pPr>
            <w:r>
              <w:rPr>
                <w:sz w:val="16"/>
              </w:rPr>
              <w:t>37.5%</w:t>
            </w:r>
          </w:p>
        </w:tc>
        <w:tc>
          <w:tcPr>
            <w:tcW w:w="1947" w:type="dxa"/>
            <w:shd w:val="clear" w:color="auto" w:fill="F2F4F7"/>
            <w:tcMar>
              <w:top w:w="80" w:type="dxa"/>
              <w:left w:w="120" w:type="dxa"/>
              <w:bottom w:w="80" w:type="dxa"/>
              <w:right w:w="120" w:type="dxa"/>
            </w:tcMar>
            <w:vAlign w:val="center"/>
          </w:tcPr>
          <w:p w14:paraId="114AFDCF" w14:textId="77777777" w:rsidR="00C03971" w:rsidRDefault="00000000">
            <w:pPr>
              <w:keepLines/>
              <w:spacing w:after="0"/>
            </w:pPr>
            <w:r>
              <w:rPr>
                <w:sz w:val="16"/>
              </w:rPr>
              <w:t>+0.0000</w:t>
            </w:r>
          </w:p>
        </w:tc>
        <w:tc>
          <w:tcPr>
            <w:tcW w:w="1947" w:type="dxa"/>
            <w:shd w:val="clear" w:color="auto" w:fill="F2F4F7"/>
            <w:tcMar>
              <w:top w:w="80" w:type="dxa"/>
              <w:left w:w="120" w:type="dxa"/>
              <w:bottom w:w="80" w:type="dxa"/>
              <w:right w:w="120" w:type="dxa"/>
            </w:tcMar>
            <w:vAlign w:val="center"/>
          </w:tcPr>
          <w:p w14:paraId="04F7AED4" w14:textId="77777777" w:rsidR="00C03971" w:rsidRDefault="00000000">
            <w:pPr>
              <w:keepLines/>
              <w:spacing w:after="0"/>
            </w:pPr>
            <w:r>
              <w:rPr>
                <w:sz w:val="16"/>
              </w:rPr>
              <w:t>-0.0000</w:t>
            </w:r>
          </w:p>
        </w:tc>
        <w:tc>
          <w:tcPr>
            <w:tcW w:w="1947" w:type="dxa"/>
            <w:shd w:val="clear" w:color="auto" w:fill="F2F4F7"/>
            <w:tcMar>
              <w:top w:w="80" w:type="dxa"/>
              <w:left w:w="120" w:type="dxa"/>
              <w:bottom w:w="80" w:type="dxa"/>
              <w:right w:w="120" w:type="dxa"/>
            </w:tcMar>
            <w:vAlign w:val="center"/>
          </w:tcPr>
          <w:p w14:paraId="2CFAB4D3" w14:textId="77777777" w:rsidR="00C03971" w:rsidRDefault="00000000">
            <w:pPr>
              <w:keepLines/>
              <w:spacing w:after="0"/>
            </w:pPr>
            <w:r>
              <w:rPr>
                <w:sz w:val="16"/>
              </w:rPr>
              <w:t>-0.0030</w:t>
            </w:r>
          </w:p>
        </w:tc>
      </w:tr>
      <w:tr w:rsidR="00C03971" w14:paraId="34B51745" w14:textId="77777777">
        <w:trPr>
          <w:cantSplit/>
          <w:jc w:val="center"/>
        </w:trPr>
        <w:tc>
          <w:tcPr>
            <w:tcW w:w="1198" w:type="dxa"/>
            <w:tcMar>
              <w:top w:w="80" w:type="dxa"/>
              <w:left w:w="120" w:type="dxa"/>
              <w:bottom w:w="80" w:type="dxa"/>
              <w:right w:w="120" w:type="dxa"/>
            </w:tcMar>
            <w:vAlign w:val="center"/>
          </w:tcPr>
          <w:p w14:paraId="45BA8791" w14:textId="77777777" w:rsidR="00C03971" w:rsidRDefault="00000000">
            <w:pPr>
              <w:keepLines/>
              <w:spacing w:after="0"/>
            </w:pPr>
            <w:r>
              <w:rPr>
                <w:sz w:val="16"/>
              </w:rPr>
              <w:t>SNOW</w:t>
            </w:r>
          </w:p>
        </w:tc>
        <w:tc>
          <w:tcPr>
            <w:tcW w:w="1198" w:type="dxa"/>
            <w:tcMar>
              <w:top w:w="80" w:type="dxa"/>
              <w:left w:w="120" w:type="dxa"/>
              <w:bottom w:w="80" w:type="dxa"/>
              <w:right w:w="120" w:type="dxa"/>
            </w:tcMar>
            <w:vAlign w:val="center"/>
          </w:tcPr>
          <w:p w14:paraId="1FEF8D32" w14:textId="77777777" w:rsidR="00C03971" w:rsidRDefault="00000000">
            <w:pPr>
              <w:keepLines/>
              <w:spacing w:after="0"/>
            </w:pPr>
            <w:r>
              <w:rPr>
                <w:sz w:val="16"/>
              </w:rPr>
              <w:t>DG033</w:t>
            </w:r>
          </w:p>
        </w:tc>
        <w:tc>
          <w:tcPr>
            <w:tcW w:w="1123" w:type="dxa"/>
            <w:tcMar>
              <w:top w:w="80" w:type="dxa"/>
              <w:left w:w="120" w:type="dxa"/>
              <w:bottom w:w="80" w:type="dxa"/>
              <w:right w:w="120" w:type="dxa"/>
            </w:tcMar>
            <w:vAlign w:val="center"/>
          </w:tcPr>
          <w:p w14:paraId="44088C48" w14:textId="77777777" w:rsidR="00C03971" w:rsidRDefault="00000000">
            <w:pPr>
              <w:keepLines/>
              <w:spacing w:after="0"/>
            </w:pPr>
            <w:r>
              <w:rPr>
                <w:sz w:val="16"/>
              </w:rPr>
              <w:t>37.5%</w:t>
            </w:r>
          </w:p>
        </w:tc>
        <w:tc>
          <w:tcPr>
            <w:tcW w:w="1947" w:type="dxa"/>
            <w:tcMar>
              <w:top w:w="80" w:type="dxa"/>
              <w:left w:w="120" w:type="dxa"/>
              <w:bottom w:w="80" w:type="dxa"/>
              <w:right w:w="120" w:type="dxa"/>
            </w:tcMar>
            <w:vAlign w:val="center"/>
          </w:tcPr>
          <w:p w14:paraId="16FA8D2F" w14:textId="77777777" w:rsidR="00C03971" w:rsidRDefault="00000000">
            <w:pPr>
              <w:keepLines/>
              <w:spacing w:after="0"/>
            </w:pPr>
            <w:r>
              <w:rPr>
                <w:sz w:val="16"/>
              </w:rPr>
              <w:t>-0.0000</w:t>
            </w:r>
          </w:p>
        </w:tc>
        <w:tc>
          <w:tcPr>
            <w:tcW w:w="1947" w:type="dxa"/>
            <w:tcMar>
              <w:top w:w="80" w:type="dxa"/>
              <w:left w:w="120" w:type="dxa"/>
              <w:bottom w:w="80" w:type="dxa"/>
              <w:right w:w="120" w:type="dxa"/>
            </w:tcMar>
            <w:vAlign w:val="center"/>
          </w:tcPr>
          <w:p w14:paraId="2507148D" w14:textId="77777777" w:rsidR="00C03971" w:rsidRDefault="00000000">
            <w:pPr>
              <w:keepLines/>
              <w:spacing w:after="0"/>
            </w:pPr>
            <w:r>
              <w:rPr>
                <w:sz w:val="16"/>
              </w:rPr>
              <w:t>-0.0048</w:t>
            </w:r>
          </w:p>
        </w:tc>
        <w:tc>
          <w:tcPr>
            <w:tcW w:w="1947" w:type="dxa"/>
            <w:tcMar>
              <w:top w:w="80" w:type="dxa"/>
              <w:left w:w="120" w:type="dxa"/>
              <w:bottom w:w="80" w:type="dxa"/>
              <w:right w:w="120" w:type="dxa"/>
            </w:tcMar>
            <w:vAlign w:val="center"/>
          </w:tcPr>
          <w:p w14:paraId="1BAC1BD9" w14:textId="77777777" w:rsidR="00C03971" w:rsidRDefault="00000000">
            <w:pPr>
              <w:keepLines/>
              <w:spacing w:after="0"/>
            </w:pPr>
            <w:r>
              <w:rPr>
                <w:sz w:val="16"/>
              </w:rPr>
              <w:t>-0.0059</w:t>
            </w:r>
          </w:p>
        </w:tc>
      </w:tr>
    </w:tbl>
    <w:p w14:paraId="1DE3B79D" w14:textId="32EEDA0D" w:rsidR="00C03971" w:rsidRDefault="00000000" w:rsidP="00E76C4B">
      <w:pPr>
        <w:spacing w:before="60" w:after="140"/>
      </w:pPr>
      <w:r>
        <w:rPr>
          <w:b/>
          <w:sz w:val="18"/>
        </w:rPr>
        <w:t xml:space="preserve">Description. </w:t>
      </w:r>
      <w:r>
        <w:rPr>
          <w:i/>
          <w:sz w:val="18"/>
        </w:rPr>
        <w:t>These are secondary pycocotools results using COCO small/medium/large area definitions and maxDets = 300. A negative value means that size category improved. The primary study metric remains Ultralytics FP32 mAP50–95.</w:t>
      </w:r>
    </w:p>
    <w:p w14:paraId="4407D355" w14:textId="77777777" w:rsidR="00C03971" w:rsidRDefault="00000000">
      <w:pPr>
        <w:pStyle w:val="Heading1"/>
      </w:pPr>
      <w:r>
        <w:lastRenderedPageBreak/>
        <w:t>8. Controlled Batch Normalization ablation</w:t>
      </w:r>
    </w:p>
    <w:p w14:paraId="7B4340C9" w14:textId="77777777" w:rsidR="00C03971" w:rsidRDefault="00000000">
      <w:r>
        <w:t>The BN ablation tests whether stale running statistics explain the sign. Each model used the same 400 SNOW training images once, in deterministic order, without augmentation, gradients or an optimizer. Running means and variances were reset and recomputed; all other state tensors were hash-checked before and after.</w:t>
      </w:r>
    </w:p>
    <w:p w14:paraId="5E196836" w14:textId="77777777" w:rsidR="00C03971" w:rsidRDefault="00000000">
      <w:pPr>
        <w:keepNext/>
      </w:pPr>
      <w:r>
        <w:rPr>
          <w:b/>
          <w:color w:val="17365D"/>
        </w:rPr>
        <w:t>Figure 2. Raw and BN-recalibrated signed AD</w:t>
      </w:r>
    </w:p>
    <w:p w14:paraId="0FBFCFF0" w14:textId="77777777" w:rsidR="00C03971" w:rsidRDefault="00000000">
      <w:pPr>
        <w:jc w:val="center"/>
      </w:pPr>
      <w:r>
        <w:rPr>
          <w:noProof/>
        </w:rPr>
        <w:drawing>
          <wp:inline distT="0" distB="0" distL="0" distR="0" wp14:anchorId="4CCE20DA" wp14:editId="1ACF3C6A">
            <wp:extent cx="5669280" cy="3118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vs_bn_ad.png"/>
                    <pic:cNvPicPr/>
                  </pic:nvPicPr>
                  <pic:blipFill>
                    <a:blip r:embed="rId9"/>
                    <a:stretch>
                      <a:fillRect/>
                    </a:stretch>
                  </pic:blipFill>
                  <pic:spPr>
                    <a:xfrm>
                      <a:off x="0" y="0"/>
                      <a:ext cx="5669280" cy="3118104"/>
                    </a:xfrm>
                    <a:prstGeom prst="rect">
                      <a:avLst/>
                    </a:prstGeom>
                  </pic:spPr>
                </pic:pic>
              </a:graphicData>
            </a:graphic>
          </wp:inline>
        </w:drawing>
      </w:r>
    </w:p>
    <w:p w14:paraId="4C98E861" w14:textId="77777777" w:rsidR="00C03971" w:rsidRDefault="00000000">
      <w:pPr>
        <w:spacing w:after="160"/>
      </w:pPr>
      <w:r>
        <w:rPr>
          <w:b/>
          <w:sz w:val="18"/>
        </w:rPr>
        <w:t xml:space="preserve">Description. </w:t>
      </w:r>
      <w:r>
        <w:rPr>
          <w:i/>
          <w:sz w:val="18"/>
        </w:rPr>
        <w:t>Raw AD compares untouched models. BN AD compares every recalibrated pruned model against the separately recalibrated unpruned control. Negative bars favour the pruned model.</w:t>
      </w:r>
    </w:p>
    <w:p w14:paraId="2117A1F0" w14:textId="77777777" w:rsidR="00C03971" w:rsidRDefault="00000000">
      <w:pPr>
        <w:keepNext/>
        <w:spacing w:before="140" w:after="80"/>
      </w:pPr>
      <w:r>
        <w:rPr>
          <w:b/>
          <w:color w:val="17365D"/>
        </w:rPr>
        <w:t>Table 12. BN ablation for repeated priority cases</w:t>
      </w:r>
    </w:p>
    <w:tbl>
      <w:tblPr>
        <w:tblStyle w:val="TableGrid"/>
        <w:tblW w:w="9360" w:type="dxa"/>
        <w:jc w:val="center"/>
        <w:tblLayout w:type="fixed"/>
        <w:tblLook w:val="04A0" w:firstRow="1" w:lastRow="0" w:firstColumn="1" w:lastColumn="0" w:noHBand="0" w:noVBand="1"/>
      </w:tblPr>
      <w:tblGrid>
        <w:gridCol w:w="1440"/>
        <w:gridCol w:w="1296"/>
        <w:gridCol w:w="1944"/>
        <w:gridCol w:w="2088"/>
        <w:gridCol w:w="2592"/>
      </w:tblGrid>
      <w:tr w:rsidR="00C03971" w14:paraId="4BA36A5B" w14:textId="77777777">
        <w:trPr>
          <w:cantSplit/>
          <w:tblHeader/>
          <w:jc w:val="center"/>
        </w:trPr>
        <w:tc>
          <w:tcPr>
            <w:tcW w:w="1440" w:type="dxa"/>
            <w:shd w:val="clear" w:color="auto" w:fill="1F4E79"/>
            <w:tcMar>
              <w:top w:w="80" w:type="dxa"/>
              <w:left w:w="120" w:type="dxa"/>
              <w:bottom w:w="80" w:type="dxa"/>
              <w:right w:w="120" w:type="dxa"/>
            </w:tcMar>
            <w:vAlign w:val="center"/>
          </w:tcPr>
          <w:p w14:paraId="22AC3FB8" w14:textId="77777777" w:rsidR="00C03971" w:rsidRDefault="00000000">
            <w:pPr>
              <w:spacing w:after="0"/>
              <w:jc w:val="center"/>
            </w:pPr>
            <w:r>
              <w:rPr>
                <w:b/>
                <w:color w:val="FFFFFF"/>
                <w:sz w:val="17"/>
              </w:rPr>
              <w:t>Group</w:t>
            </w:r>
          </w:p>
        </w:tc>
        <w:tc>
          <w:tcPr>
            <w:tcW w:w="1296" w:type="dxa"/>
            <w:shd w:val="clear" w:color="auto" w:fill="1F4E79"/>
            <w:tcMar>
              <w:top w:w="80" w:type="dxa"/>
              <w:left w:w="120" w:type="dxa"/>
              <w:bottom w:w="80" w:type="dxa"/>
              <w:right w:w="120" w:type="dxa"/>
            </w:tcMar>
            <w:vAlign w:val="center"/>
          </w:tcPr>
          <w:p w14:paraId="45152CEB" w14:textId="77777777" w:rsidR="00C03971" w:rsidRDefault="00000000">
            <w:pPr>
              <w:spacing w:after="0"/>
              <w:jc w:val="center"/>
            </w:pPr>
            <w:r>
              <w:rPr>
                <w:b/>
                <w:color w:val="FFFFFF"/>
                <w:sz w:val="17"/>
              </w:rPr>
              <w:t>Ratio</w:t>
            </w:r>
          </w:p>
        </w:tc>
        <w:tc>
          <w:tcPr>
            <w:tcW w:w="1944" w:type="dxa"/>
            <w:shd w:val="clear" w:color="auto" w:fill="1F4E79"/>
            <w:tcMar>
              <w:top w:w="80" w:type="dxa"/>
              <w:left w:w="120" w:type="dxa"/>
              <w:bottom w:w="80" w:type="dxa"/>
              <w:right w:w="120" w:type="dxa"/>
            </w:tcMar>
            <w:vAlign w:val="center"/>
          </w:tcPr>
          <w:p w14:paraId="5868FA41" w14:textId="77777777" w:rsidR="00C03971" w:rsidRDefault="00000000">
            <w:pPr>
              <w:spacing w:after="0"/>
              <w:jc w:val="center"/>
            </w:pPr>
            <w:r>
              <w:rPr>
                <w:b/>
                <w:color w:val="FFFFFF"/>
                <w:sz w:val="17"/>
              </w:rPr>
              <w:t>Raw AD</w:t>
            </w:r>
          </w:p>
        </w:tc>
        <w:tc>
          <w:tcPr>
            <w:tcW w:w="2088" w:type="dxa"/>
            <w:shd w:val="clear" w:color="auto" w:fill="1F4E79"/>
            <w:tcMar>
              <w:top w:w="80" w:type="dxa"/>
              <w:left w:w="120" w:type="dxa"/>
              <w:bottom w:w="80" w:type="dxa"/>
              <w:right w:w="120" w:type="dxa"/>
            </w:tcMar>
            <w:vAlign w:val="center"/>
          </w:tcPr>
          <w:p w14:paraId="4E556302" w14:textId="77777777" w:rsidR="00C03971" w:rsidRDefault="00000000">
            <w:pPr>
              <w:spacing w:after="0"/>
              <w:jc w:val="center"/>
            </w:pPr>
            <w:r>
              <w:rPr>
                <w:b/>
                <w:color w:val="FFFFFF"/>
                <w:sz w:val="17"/>
              </w:rPr>
              <w:t>BN-control AD</w:t>
            </w:r>
          </w:p>
        </w:tc>
        <w:tc>
          <w:tcPr>
            <w:tcW w:w="2592" w:type="dxa"/>
            <w:shd w:val="clear" w:color="auto" w:fill="1F4E79"/>
            <w:tcMar>
              <w:top w:w="80" w:type="dxa"/>
              <w:left w:w="120" w:type="dxa"/>
              <w:bottom w:w="80" w:type="dxa"/>
              <w:right w:w="120" w:type="dxa"/>
            </w:tcMar>
            <w:vAlign w:val="center"/>
          </w:tcPr>
          <w:p w14:paraId="3CC423EF" w14:textId="77777777" w:rsidR="00C03971" w:rsidRDefault="00000000">
            <w:pPr>
              <w:spacing w:after="0"/>
              <w:jc w:val="center"/>
            </w:pPr>
            <w:r>
              <w:rPr>
                <w:b/>
                <w:color w:val="FFFFFF"/>
                <w:sz w:val="17"/>
              </w:rPr>
              <w:t>Negative sign remains</w:t>
            </w:r>
          </w:p>
        </w:tc>
      </w:tr>
      <w:tr w:rsidR="00C03971" w14:paraId="48DAC3C4" w14:textId="77777777">
        <w:trPr>
          <w:cantSplit/>
          <w:jc w:val="center"/>
        </w:trPr>
        <w:tc>
          <w:tcPr>
            <w:tcW w:w="1440" w:type="dxa"/>
            <w:tcMar>
              <w:top w:w="80" w:type="dxa"/>
              <w:left w:w="120" w:type="dxa"/>
              <w:bottom w:w="80" w:type="dxa"/>
              <w:right w:w="120" w:type="dxa"/>
            </w:tcMar>
            <w:vAlign w:val="center"/>
          </w:tcPr>
          <w:p w14:paraId="5733F96D" w14:textId="77777777" w:rsidR="00C03971" w:rsidRDefault="00000000">
            <w:pPr>
              <w:keepLines/>
              <w:spacing w:after="0"/>
            </w:pPr>
            <w:r>
              <w:rPr>
                <w:sz w:val="17"/>
              </w:rPr>
              <w:t>DG019</w:t>
            </w:r>
          </w:p>
        </w:tc>
        <w:tc>
          <w:tcPr>
            <w:tcW w:w="1296" w:type="dxa"/>
            <w:tcMar>
              <w:top w:w="80" w:type="dxa"/>
              <w:left w:w="120" w:type="dxa"/>
              <w:bottom w:w="80" w:type="dxa"/>
              <w:right w:w="120" w:type="dxa"/>
            </w:tcMar>
            <w:vAlign w:val="center"/>
          </w:tcPr>
          <w:p w14:paraId="7FF4B8AA" w14:textId="77777777" w:rsidR="00C03971" w:rsidRDefault="00000000">
            <w:pPr>
              <w:keepLines/>
              <w:spacing w:after="0"/>
            </w:pPr>
            <w:r>
              <w:rPr>
                <w:sz w:val="17"/>
              </w:rPr>
              <w:t>12.5%</w:t>
            </w:r>
          </w:p>
        </w:tc>
        <w:tc>
          <w:tcPr>
            <w:tcW w:w="1944" w:type="dxa"/>
            <w:tcMar>
              <w:top w:w="80" w:type="dxa"/>
              <w:left w:w="120" w:type="dxa"/>
              <w:bottom w:w="80" w:type="dxa"/>
              <w:right w:w="120" w:type="dxa"/>
            </w:tcMar>
            <w:vAlign w:val="center"/>
          </w:tcPr>
          <w:p w14:paraId="6A5D4B70" w14:textId="77777777" w:rsidR="00C03971" w:rsidRDefault="00000000">
            <w:pPr>
              <w:keepLines/>
              <w:spacing w:after="0"/>
            </w:pPr>
            <w:r>
              <w:rPr>
                <w:sz w:val="17"/>
              </w:rPr>
              <w:t>-0.000360</w:t>
            </w:r>
          </w:p>
        </w:tc>
        <w:tc>
          <w:tcPr>
            <w:tcW w:w="2088" w:type="dxa"/>
            <w:tcMar>
              <w:top w:w="80" w:type="dxa"/>
              <w:left w:w="120" w:type="dxa"/>
              <w:bottom w:w="80" w:type="dxa"/>
              <w:right w:w="120" w:type="dxa"/>
            </w:tcMar>
            <w:vAlign w:val="center"/>
          </w:tcPr>
          <w:p w14:paraId="1824074B" w14:textId="77777777" w:rsidR="00C03971" w:rsidRDefault="00000000">
            <w:pPr>
              <w:keepLines/>
              <w:spacing w:after="0"/>
            </w:pPr>
            <w:r>
              <w:rPr>
                <w:sz w:val="17"/>
              </w:rPr>
              <w:t>+0.002390</w:t>
            </w:r>
          </w:p>
        </w:tc>
        <w:tc>
          <w:tcPr>
            <w:tcW w:w="2592" w:type="dxa"/>
            <w:tcMar>
              <w:top w:w="80" w:type="dxa"/>
              <w:left w:w="120" w:type="dxa"/>
              <w:bottom w:w="80" w:type="dxa"/>
              <w:right w:w="120" w:type="dxa"/>
            </w:tcMar>
            <w:vAlign w:val="center"/>
          </w:tcPr>
          <w:p w14:paraId="39388889" w14:textId="77777777" w:rsidR="00C03971" w:rsidRDefault="00000000">
            <w:pPr>
              <w:keepLines/>
              <w:spacing w:after="0"/>
            </w:pPr>
            <w:r>
              <w:rPr>
                <w:sz w:val="17"/>
              </w:rPr>
              <w:t>No</w:t>
            </w:r>
          </w:p>
        </w:tc>
      </w:tr>
      <w:tr w:rsidR="00C03971" w14:paraId="7745C036" w14:textId="77777777">
        <w:trPr>
          <w:cantSplit/>
          <w:jc w:val="center"/>
        </w:trPr>
        <w:tc>
          <w:tcPr>
            <w:tcW w:w="1440" w:type="dxa"/>
            <w:shd w:val="clear" w:color="auto" w:fill="F2F4F7"/>
            <w:tcMar>
              <w:top w:w="80" w:type="dxa"/>
              <w:left w:w="120" w:type="dxa"/>
              <w:bottom w:w="80" w:type="dxa"/>
              <w:right w:w="120" w:type="dxa"/>
            </w:tcMar>
            <w:vAlign w:val="center"/>
          </w:tcPr>
          <w:p w14:paraId="0B95016F" w14:textId="77777777" w:rsidR="00C03971" w:rsidRDefault="00000000">
            <w:pPr>
              <w:keepLines/>
              <w:spacing w:after="0"/>
            </w:pPr>
            <w:r>
              <w:rPr>
                <w:sz w:val="17"/>
              </w:rPr>
              <w:t>DG026</w:t>
            </w:r>
          </w:p>
        </w:tc>
        <w:tc>
          <w:tcPr>
            <w:tcW w:w="1296" w:type="dxa"/>
            <w:shd w:val="clear" w:color="auto" w:fill="F2F4F7"/>
            <w:tcMar>
              <w:top w:w="80" w:type="dxa"/>
              <w:left w:w="120" w:type="dxa"/>
              <w:bottom w:w="80" w:type="dxa"/>
              <w:right w:w="120" w:type="dxa"/>
            </w:tcMar>
            <w:vAlign w:val="center"/>
          </w:tcPr>
          <w:p w14:paraId="6E64C0E2" w14:textId="77777777" w:rsidR="00C03971" w:rsidRDefault="00000000">
            <w:pPr>
              <w:keepLines/>
              <w:spacing w:after="0"/>
            </w:pPr>
            <w:r>
              <w:rPr>
                <w:sz w:val="17"/>
              </w:rPr>
              <w:t>12.5%</w:t>
            </w:r>
          </w:p>
        </w:tc>
        <w:tc>
          <w:tcPr>
            <w:tcW w:w="1944" w:type="dxa"/>
            <w:shd w:val="clear" w:color="auto" w:fill="F2F4F7"/>
            <w:tcMar>
              <w:top w:w="80" w:type="dxa"/>
              <w:left w:w="120" w:type="dxa"/>
              <w:bottom w:w="80" w:type="dxa"/>
              <w:right w:w="120" w:type="dxa"/>
            </w:tcMar>
            <w:vAlign w:val="center"/>
          </w:tcPr>
          <w:p w14:paraId="2A489BD5" w14:textId="77777777" w:rsidR="00C03971" w:rsidRDefault="00000000">
            <w:pPr>
              <w:keepLines/>
              <w:spacing w:after="0"/>
            </w:pPr>
            <w:r>
              <w:rPr>
                <w:sz w:val="17"/>
              </w:rPr>
              <w:t>-0.001748</w:t>
            </w:r>
          </w:p>
        </w:tc>
        <w:tc>
          <w:tcPr>
            <w:tcW w:w="2088" w:type="dxa"/>
            <w:shd w:val="clear" w:color="auto" w:fill="F2F4F7"/>
            <w:tcMar>
              <w:top w:w="80" w:type="dxa"/>
              <w:left w:w="120" w:type="dxa"/>
              <w:bottom w:w="80" w:type="dxa"/>
              <w:right w:w="120" w:type="dxa"/>
            </w:tcMar>
            <w:vAlign w:val="center"/>
          </w:tcPr>
          <w:p w14:paraId="3E8F0C6D" w14:textId="77777777" w:rsidR="00C03971" w:rsidRDefault="00000000">
            <w:pPr>
              <w:keepLines/>
              <w:spacing w:after="0"/>
            </w:pPr>
            <w:r>
              <w:rPr>
                <w:sz w:val="17"/>
              </w:rPr>
              <w:t>-0.002237</w:t>
            </w:r>
          </w:p>
        </w:tc>
        <w:tc>
          <w:tcPr>
            <w:tcW w:w="2592" w:type="dxa"/>
            <w:shd w:val="clear" w:color="auto" w:fill="F2F4F7"/>
            <w:tcMar>
              <w:top w:w="80" w:type="dxa"/>
              <w:left w:w="120" w:type="dxa"/>
              <w:bottom w:w="80" w:type="dxa"/>
              <w:right w:w="120" w:type="dxa"/>
            </w:tcMar>
            <w:vAlign w:val="center"/>
          </w:tcPr>
          <w:p w14:paraId="10DC8778" w14:textId="77777777" w:rsidR="00C03971" w:rsidRDefault="00000000">
            <w:pPr>
              <w:keepLines/>
              <w:spacing w:after="0"/>
            </w:pPr>
            <w:r>
              <w:rPr>
                <w:sz w:val="17"/>
              </w:rPr>
              <w:t>Yes</w:t>
            </w:r>
          </w:p>
        </w:tc>
      </w:tr>
      <w:tr w:rsidR="00C03971" w14:paraId="455D3473" w14:textId="77777777">
        <w:trPr>
          <w:cantSplit/>
          <w:jc w:val="center"/>
        </w:trPr>
        <w:tc>
          <w:tcPr>
            <w:tcW w:w="1440" w:type="dxa"/>
            <w:tcMar>
              <w:top w:w="80" w:type="dxa"/>
              <w:left w:w="120" w:type="dxa"/>
              <w:bottom w:w="80" w:type="dxa"/>
              <w:right w:w="120" w:type="dxa"/>
            </w:tcMar>
            <w:vAlign w:val="center"/>
          </w:tcPr>
          <w:p w14:paraId="49EBCB9B" w14:textId="77777777" w:rsidR="00C03971" w:rsidRDefault="00000000">
            <w:pPr>
              <w:keepLines/>
              <w:spacing w:after="0"/>
            </w:pPr>
            <w:r>
              <w:rPr>
                <w:sz w:val="17"/>
              </w:rPr>
              <w:t>DG019</w:t>
            </w:r>
          </w:p>
        </w:tc>
        <w:tc>
          <w:tcPr>
            <w:tcW w:w="1296" w:type="dxa"/>
            <w:tcMar>
              <w:top w:w="80" w:type="dxa"/>
              <w:left w:w="120" w:type="dxa"/>
              <w:bottom w:w="80" w:type="dxa"/>
              <w:right w:w="120" w:type="dxa"/>
            </w:tcMar>
            <w:vAlign w:val="center"/>
          </w:tcPr>
          <w:p w14:paraId="75EEDA0A" w14:textId="77777777" w:rsidR="00C03971" w:rsidRDefault="00000000">
            <w:pPr>
              <w:keepLines/>
              <w:spacing w:after="0"/>
            </w:pPr>
            <w:r>
              <w:rPr>
                <w:sz w:val="17"/>
              </w:rPr>
              <w:t>25%</w:t>
            </w:r>
          </w:p>
        </w:tc>
        <w:tc>
          <w:tcPr>
            <w:tcW w:w="1944" w:type="dxa"/>
            <w:tcMar>
              <w:top w:w="80" w:type="dxa"/>
              <w:left w:w="120" w:type="dxa"/>
              <w:bottom w:w="80" w:type="dxa"/>
              <w:right w:w="120" w:type="dxa"/>
            </w:tcMar>
            <w:vAlign w:val="center"/>
          </w:tcPr>
          <w:p w14:paraId="672F9E94" w14:textId="77777777" w:rsidR="00C03971" w:rsidRDefault="00000000">
            <w:pPr>
              <w:keepLines/>
              <w:spacing w:after="0"/>
            </w:pPr>
            <w:r>
              <w:rPr>
                <w:sz w:val="17"/>
              </w:rPr>
              <w:t>-0.000326</w:t>
            </w:r>
          </w:p>
        </w:tc>
        <w:tc>
          <w:tcPr>
            <w:tcW w:w="2088" w:type="dxa"/>
            <w:tcMar>
              <w:top w:w="80" w:type="dxa"/>
              <w:left w:w="120" w:type="dxa"/>
              <w:bottom w:w="80" w:type="dxa"/>
              <w:right w:w="120" w:type="dxa"/>
            </w:tcMar>
            <w:vAlign w:val="center"/>
          </w:tcPr>
          <w:p w14:paraId="28E371CD" w14:textId="77777777" w:rsidR="00C03971" w:rsidRDefault="00000000">
            <w:pPr>
              <w:keepLines/>
              <w:spacing w:after="0"/>
            </w:pPr>
            <w:r>
              <w:rPr>
                <w:sz w:val="17"/>
              </w:rPr>
              <w:t>-0.000341</w:t>
            </w:r>
          </w:p>
        </w:tc>
        <w:tc>
          <w:tcPr>
            <w:tcW w:w="2592" w:type="dxa"/>
            <w:tcMar>
              <w:top w:w="80" w:type="dxa"/>
              <w:left w:w="120" w:type="dxa"/>
              <w:bottom w:w="80" w:type="dxa"/>
              <w:right w:w="120" w:type="dxa"/>
            </w:tcMar>
            <w:vAlign w:val="center"/>
          </w:tcPr>
          <w:p w14:paraId="38919DBD" w14:textId="77777777" w:rsidR="00C03971" w:rsidRDefault="00000000">
            <w:pPr>
              <w:keepLines/>
              <w:spacing w:after="0"/>
            </w:pPr>
            <w:r>
              <w:rPr>
                <w:sz w:val="17"/>
              </w:rPr>
              <w:t>Yes</w:t>
            </w:r>
          </w:p>
        </w:tc>
      </w:tr>
      <w:tr w:rsidR="00C03971" w14:paraId="1A52733D" w14:textId="77777777">
        <w:trPr>
          <w:cantSplit/>
          <w:jc w:val="center"/>
        </w:trPr>
        <w:tc>
          <w:tcPr>
            <w:tcW w:w="1440" w:type="dxa"/>
            <w:shd w:val="clear" w:color="auto" w:fill="F2F4F7"/>
            <w:tcMar>
              <w:top w:w="80" w:type="dxa"/>
              <w:left w:w="120" w:type="dxa"/>
              <w:bottom w:w="80" w:type="dxa"/>
              <w:right w:w="120" w:type="dxa"/>
            </w:tcMar>
            <w:vAlign w:val="center"/>
          </w:tcPr>
          <w:p w14:paraId="23B202FC" w14:textId="77777777" w:rsidR="00C03971" w:rsidRDefault="00000000">
            <w:pPr>
              <w:keepLines/>
              <w:spacing w:after="0"/>
            </w:pPr>
            <w:r>
              <w:rPr>
                <w:sz w:val="17"/>
              </w:rPr>
              <w:t>DG026</w:t>
            </w:r>
          </w:p>
        </w:tc>
        <w:tc>
          <w:tcPr>
            <w:tcW w:w="1296" w:type="dxa"/>
            <w:shd w:val="clear" w:color="auto" w:fill="F2F4F7"/>
            <w:tcMar>
              <w:top w:w="80" w:type="dxa"/>
              <w:left w:w="120" w:type="dxa"/>
              <w:bottom w:w="80" w:type="dxa"/>
              <w:right w:w="120" w:type="dxa"/>
            </w:tcMar>
            <w:vAlign w:val="center"/>
          </w:tcPr>
          <w:p w14:paraId="7F2943E7" w14:textId="77777777" w:rsidR="00C03971" w:rsidRDefault="00000000">
            <w:pPr>
              <w:keepLines/>
              <w:spacing w:after="0"/>
            </w:pPr>
            <w:r>
              <w:rPr>
                <w:sz w:val="17"/>
              </w:rPr>
              <w:t>25%</w:t>
            </w:r>
          </w:p>
        </w:tc>
        <w:tc>
          <w:tcPr>
            <w:tcW w:w="1944" w:type="dxa"/>
            <w:shd w:val="clear" w:color="auto" w:fill="F2F4F7"/>
            <w:tcMar>
              <w:top w:w="80" w:type="dxa"/>
              <w:left w:w="120" w:type="dxa"/>
              <w:bottom w:w="80" w:type="dxa"/>
              <w:right w:w="120" w:type="dxa"/>
            </w:tcMar>
            <w:vAlign w:val="center"/>
          </w:tcPr>
          <w:p w14:paraId="6D1EE442" w14:textId="77777777" w:rsidR="00C03971" w:rsidRDefault="00000000">
            <w:pPr>
              <w:keepLines/>
              <w:spacing w:after="0"/>
            </w:pPr>
            <w:r>
              <w:rPr>
                <w:sz w:val="17"/>
              </w:rPr>
              <w:t>-0.001442</w:t>
            </w:r>
          </w:p>
        </w:tc>
        <w:tc>
          <w:tcPr>
            <w:tcW w:w="2088" w:type="dxa"/>
            <w:shd w:val="clear" w:color="auto" w:fill="F2F4F7"/>
            <w:tcMar>
              <w:top w:w="80" w:type="dxa"/>
              <w:left w:w="120" w:type="dxa"/>
              <w:bottom w:w="80" w:type="dxa"/>
              <w:right w:w="120" w:type="dxa"/>
            </w:tcMar>
            <w:vAlign w:val="center"/>
          </w:tcPr>
          <w:p w14:paraId="5527B52E" w14:textId="77777777" w:rsidR="00C03971" w:rsidRDefault="00000000">
            <w:pPr>
              <w:keepLines/>
              <w:spacing w:after="0"/>
            </w:pPr>
            <w:r>
              <w:rPr>
                <w:sz w:val="17"/>
              </w:rPr>
              <w:t>-0.000551</w:t>
            </w:r>
          </w:p>
        </w:tc>
        <w:tc>
          <w:tcPr>
            <w:tcW w:w="2592" w:type="dxa"/>
            <w:shd w:val="clear" w:color="auto" w:fill="F2F4F7"/>
            <w:tcMar>
              <w:top w:w="80" w:type="dxa"/>
              <w:left w:w="120" w:type="dxa"/>
              <w:bottom w:w="80" w:type="dxa"/>
              <w:right w:w="120" w:type="dxa"/>
            </w:tcMar>
            <w:vAlign w:val="center"/>
          </w:tcPr>
          <w:p w14:paraId="6F5E93A1" w14:textId="77777777" w:rsidR="00C03971" w:rsidRDefault="00000000">
            <w:pPr>
              <w:keepLines/>
              <w:spacing w:after="0"/>
            </w:pPr>
            <w:r>
              <w:rPr>
                <w:sz w:val="17"/>
              </w:rPr>
              <w:t>Yes</w:t>
            </w:r>
          </w:p>
        </w:tc>
      </w:tr>
      <w:tr w:rsidR="00C03971" w14:paraId="26C2B42E" w14:textId="77777777">
        <w:trPr>
          <w:cantSplit/>
          <w:jc w:val="center"/>
        </w:trPr>
        <w:tc>
          <w:tcPr>
            <w:tcW w:w="1440" w:type="dxa"/>
            <w:tcMar>
              <w:top w:w="80" w:type="dxa"/>
              <w:left w:w="120" w:type="dxa"/>
              <w:bottom w:w="80" w:type="dxa"/>
              <w:right w:w="120" w:type="dxa"/>
            </w:tcMar>
            <w:vAlign w:val="center"/>
          </w:tcPr>
          <w:p w14:paraId="681BA66D" w14:textId="77777777" w:rsidR="00C03971" w:rsidRDefault="00000000">
            <w:pPr>
              <w:keepLines/>
              <w:spacing w:after="0"/>
            </w:pPr>
            <w:r>
              <w:rPr>
                <w:sz w:val="17"/>
              </w:rPr>
              <w:t>DG033</w:t>
            </w:r>
          </w:p>
        </w:tc>
        <w:tc>
          <w:tcPr>
            <w:tcW w:w="1296" w:type="dxa"/>
            <w:tcMar>
              <w:top w:w="80" w:type="dxa"/>
              <w:left w:w="120" w:type="dxa"/>
              <w:bottom w:w="80" w:type="dxa"/>
              <w:right w:w="120" w:type="dxa"/>
            </w:tcMar>
            <w:vAlign w:val="center"/>
          </w:tcPr>
          <w:p w14:paraId="07CC9771" w14:textId="77777777" w:rsidR="00C03971" w:rsidRDefault="00000000">
            <w:pPr>
              <w:keepLines/>
              <w:spacing w:after="0"/>
            </w:pPr>
            <w:r>
              <w:rPr>
                <w:sz w:val="17"/>
              </w:rPr>
              <w:t>25%</w:t>
            </w:r>
          </w:p>
        </w:tc>
        <w:tc>
          <w:tcPr>
            <w:tcW w:w="1944" w:type="dxa"/>
            <w:tcMar>
              <w:top w:w="80" w:type="dxa"/>
              <w:left w:w="120" w:type="dxa"/>
              <w:bottom w:w="80" w:type="dxa"/>
              <w:right w:w="120" w:type="dxa"/>
            </w:tcMar>
            <w:vAlign w:val="center"/>
          </w:tcPr>
          <w:p w14:paraId="4EDA767C" w14:textId="77777777" w:rsidR="00C03971" w:rsidRDefault="00000000">
            <w:pPr>
              <w:keepLines/>
              <w:spacing w:after="0"/>
            </w:pPr>
            <w:r>
              <w:rPr>
                <w:sz w:val="17"/>
              </w:rPr>
              <w:t>-0.001482</w:t>
            </w:r>
          </w:p>
        </w:tc>
        <w:tc>
          <w:tcPr>
            <w:tcW w:w="2088" w:type="dxa"/>
            <w:tcMar>
              <w:top w:w="80" w:type="dxa"/>
              <w:left w:w="120" w:type="dxa"/>
              <w:bottom w:w="80" w:type="dxa"/>
              <w:right w:w="120" w:type="dxa"/>
            </w:tcMar>
            <w:vAlign w:val="center"/>
          </w:tcPr>
          <w:p w14:paraId="2E0041DF" w14:textId="77777777" w:rsidR="00C03971" w:rsidRDefault="00000000">
            <w:pPr>
              <w:keepLines/>
              <w:spacing w:after="0"/>
            </w:pPr>
            <w:r>
              <w:rPr>
                <w:sz w:val="17"/>
              </w:rPr>
              <w:t>-0.001116</w:t>
            </w:r>
          </w:p>
        </w:tc>
        <w:tc>
          <w:tcPr>
            <w:tcW w:w="2592" w:type="dxa"/>
            <w:tcMar>
              <w:top w:w="80" w:type="dxa"/>
              <w:left w:w="120" w:type="dxa"/>
              <w:bottom w:w="80" w:type="dxa"/>
              <w:right w:w="120" w:type="dxa"/>
            </w:tcMar>
            <w:vAlign w:val="center"/>
          </w:tcPr>
          <w:p w14:paraId="5AEBE525" w14:textId="77777777" w:rsidR="00C03971" w:rsidRDefault="00000000">
            <w:pPr>
              <w:keepLines/>
              <w:spacing w:after="0"/>
            </w:pPr>
            <w:r>
              <w:rPr>
                <w:sz w:val="17"/>
              </w:rPr>
              <w:t>Yes</w:t>
            </w:r>
          </w:p>
        </w:tc>
      </w:tr>
      <w:tr w:rsidR="00C03971" w14:paraId="57B372A5" w14:textId="77777777">
        <w:trPr>
          <w:cantSplit/>
          <w:jc w:val="center"/>
        </w:trPr>
        <w:tc>
          <w:tcPr>
            <w:tcW w:w="1440" w:type="dxa"/>
            <w:shd w:val="clear" w:color="auto" w:fill="F2F4F7"/>
            <w:tcMar>
              <w:top w:w="80" w:type="dxa"/>
              <w:left w:w="120" w:type="dxa"/>
              <w:bottom w:w="80" w:type="dxa"/>
              <w:right w:w="120" w:type="dxa"/>
            </w:tcMar>
            <w:vAlign w:val="center"/>
          </w:tcPr>
          <w:p w14:paraId="1687063B" w14:textId="77777777" w:rsidR="00C03971" w:rsidRDefault="00000000">
            <w:pPr>
              <w:keepLines/>
              <w:spacing w:after="0"/>
            </w:pPr>
            <w:r>
              <w:rPr>
                <w:sz w:val="17"/>
              </w:rPr>
              <w:t>DG026</w:t>
            </w:r>
          </w:p>
        </w:tc>
        <w:tc>
          <w:tcPr>
            <w:tcW w:w="1296" w:type="dxa"/>
            <w:shd w:val="clear" w:color="auto" w:fill="F2F4F7"/>
            <w:tcMar>
              <w:top w:w="80" w:type="dxa"/>
              <w:left w:w="120" w:type="dxa"/>
              <w:bottom w:w="80" w:type="dxa"/>
              <w:right w:w="120" w:type="dxa"/>
            </w:tcMar>
            <w:vAlign w:val="center"/>
          </w:tcPr>
          <w:p w14:paraId="5506BDC7" w14:textId="77777777" w:rsidR="00C03971" w:rsidRDefault="00000000">
            <w:pPr>
              <w:keepLines/>
              <w:spacing w:after="0"/>
            </w:pPr>
            <w:r>
              <w:rPr>
                <w:sz w:val="17"/>
              </w:rPr>
              <w:t>37.5%</w:t>
            </w:r>
          </w:p>
        </w:tc>
        <w:tc>
          <w:tcPr>
            <w:tcW w:w="1944" w:type="dxa"/>
            <w:shd w:val="clear" w:color="auto" w:fill="F2F4F7"/>
            <w:tcMar>
              <w:top w:w="80" w:type="dxa"/>
              <w:left w:w="120" w:type="dxa"/>
              <w:bottom w:w="80" w:type="dxa"/>
              <w:right w:w="120" w:type="dxa"/>
            </w:tcMar>
            <w:vAlign w:val="center"/>
          </w:tcPr>
          <w:p w14:paraId="7EAB6BE8" w14:textId="77777777" w:rsidR="00C03971" w:rsidRDefault="00000000">
            <w:pPr>
              <w:keepLines/>
              <w:spacing w:after="0"/>
            </w:pPr>
            <w:r>
              <w:rPr>
                <w:sz w:val="17"/>
              </w:rPr>
              <w:t>-0.002589</w:t>
            </w:r>
          </w:p>
        </w:tc>
        <w:tc>
          <w:tcPr>
            <w:tcW w:w="2088" w:type="dxa"/>
            <w:shd w:val="clear" w:color="auto" w:fill="F2F4F7"/>
            <w:tcMar>
              <w:top w:w="80" w:type="dxa"/>
              <w:left w:w="120" w:type="dxa"/>
              <w:bottom w:w="80" w:type="dxa"/>
              <w:right w:w="120" w:type="dxa"/>
            </w:tcMar>
            <w:vAlign w:val="center"/>
          </w:tcPr>
          <w:p w14:paraId="1157A3B6" w14:textId="77777777" w:rsidR="00C03971" w:rsidRDefault="00000000">
            <w:pPr>
              <w:keepLines/>
              <w:spacing w:after="0"/>
            </w:pPr>
            <w:r>
              <w:rPr>
                <w:sz w:val="17"/>
              </w:rPr>
              <w:t>-0.000941</w:t>
            </w:r>
          </w:p>
        </w:tc>
        <w:tc>
          <w:tcPr>
            <w:tcW w:w="2592" w:type="dxa"/>
            <w:shd w:val="clear" w:color="auto" w:fill="F2F4F7"/>
            <w:tcMar>
              <w:top w:w="80" w:type="dxa"/>
              <w:left w:w="120" w:type="dxa"/>
              <w:bottom w:w="80" w:type="dxa"/>
              <w:right w:w="120" w:type="dxa"/>
            </w:tcMar>
            <w:vAlign w:val="center"/>
          </w:tcPr>
          <w:p w14:paraId="6A303D7A" w14:textId="77777777" w:rsidR="00C03971" w:rsidRDefault="00000000">
            <w:pPr>
              <w:keepLines/>
              <w:spacing w:after="0"/>
            </w:pPr>
            <w:r>
              <w:rPr>
                <w:sz w:val="17"/>
              </w:rPr>
              <w:t>Yes</w:t>
            </w:r>
          </w:p>
        </w:tc>
      </w:tr>
      <w:tr w:rsidR="00C03971" w14:paraId="6FB1AA89" w14:textId="77777777">
        <w:trPr>
          <w:cantSplit/>
          <w:jc w:val="center"/>
        </w:trPr>
        <w:tc>
          <w:tcPr>
            <w:tcW w:w="1440" w:type="dxa"/>
            <w:tcMar>
              <w:top w:w="80" w:type="dxa"/>
              <w:left w:w="120" w:type="dxa"/>
              <w:bottom w:w="80" w:type="dxa"/>
              <w:right w:w="120" w:type="dxa"/>
            </w:tcMar>
            <w:vAlign w:val="center"/>
          </w:tcPr>
          <w:p w14:paraId="1A42116A" w14:textId="77777777" w:rsidR="00C03971" w:rsidRDefault="00000000">
            <w:pPr>
              <w:keepLines/>
              <w:spacing w:after="0"/>
            </w:pPr>
            <w:r>
              <w:rPr>
                <w:sz w:val="17"/>
              </w:rPr>
              <w:t>DG033</w:t>
            </w:r>
          </w:p>
        </w:tc>
        <w:tc>
          <w:tcPr>
            <w:tcW w:w="1296" w:type="dxa"/>
            <w:tcMar>
              <w:top w:w="80" w:type="dxa"/>
              <w:left w:w="120" w:type="dxa"/>
              <w:bottom w:w="80" w:type="dxa"/>
              <w:right w:w="120" w:type="dxa"/>
            </w:tcMar>
            <w:vAlign w:val="center"/>
          </w:tcPr>
          <w:p w14:paraId="73A2D171" w14:textId="77777777" w:rsidR="00C03971" w:rsidRDefault="00000000">
            <w:pPr>
              <w:keepLines/>
              <w:spacing w:after="0"/>
            </w:pPr>
            <w:r>
              <w:rPr>
                <w:sz w:val="17"/>
              </w:rPr>
              <w:t>37.5%</w:t>
            </w:r>
          </w:p>
        </w:tc>
        <w:tc>
          <w:tcPr>
            <w:tcW w:w="1944" w:type="dxa"/>
            <w:tcMar>
              <w:top w:w="80" w:type="dxa"/>
              <w:left w:w="120" w:type="dxa"/>
              <w:bottom w:w="80" w:type="dxa"/>
              <w:right w:w="120" w:type="dxa"/>
            </w:tcMar>
            <w:vAlign w:val="center"/>
          </w:tcPr>
          <w:p w14:paraId="4849D642" w14:textId="77777777" w:rsidR="00C03971" w:rsidRDefault="00000000">
            <w:pPr>
              <w:keepLines/>
              <w:spacing w:after="0"/>
            </w:pPr>
            <w:r>
              <w:rPr>
                <w:sz w:val="17"/>
              </w:rPr>
              <w:t>-0.003340</w:t>
            </w:r>
          </w:p>
        </w:tc>
        <w:tc>
          <w:tcPr>
            <w:tcW w:w="2088" w:type="dxa"/>
            <w:tcMar>
              <w:top w:w="80" w:type="dxa"/>
              <w:left w:w="120" w:type="dxa"/>
              <w:bottom w:w="80" w:type="dxa"/>
              <w:right w:w="120" w:type="dxa"/>
            </w:tcMar>
            <w:vAlign w:val="center"/>
          </w:tcPr>
          <w:p w14:paraId="53AD85B5" w14:textId="77777777" w:rsidR="00C03971" w:rsidRDefault="00000000">
            <w:pPr>
              <w:keepLines/>
              <w:spacing w:after="0"/>
            </w:pPr>
            <w:r>
              <w:rPr>
                <w:sz w:val="17"/>
              </w:rPr>
              <w:t>-0.000639</w:t>
            </w:r>
          </w:p>
        </w:tc>
        <w:tc>
          <w:tcPr>
            <w:tcW w:w="2592" w:type="dxa"/>
            <w:tcMar>
              <w:top w:w="80" w:type="dxa"/>
              <w:left w:w="120" w:type="dxa"/>
              <w:bottom w:w="80" w:type="dxa"/>
              <w:right w:w="120" w:type="dxa"/>
            </w:tcMar>
            <w:vAlign w:val="center"/>
          </w:tcPr>
          <w:p w14:paraId="42EF4187" w14:textId="77777777" w:rsidR="00C03971" w:rsidRDefault="00000000">
            <w:pPr>
              <w:keepLines/>
              <w:spacing w:after="0"/>
            </w:pPr>
            <w:r>
              <w:rPr>
                <w:sz w:val="17"/>
              </w:rPr>
              <w:t>Yes</w:t>
            </w:r>
          </w:p>
        </w:tc>
      </w:tr>
    </w:tbl>
    <w:p w14:paraId="0DE84973" w14:textId="77777777" w:rsidR="00C03971" w:rsidRDefault="00000000">
      <w:pPr>
        <w:spacing w:before="60" w:after="140"/>
      </w:pPr>
      <w:r>
        <w:rPr>
          <w:b/>
          <w:sz w:val="18"/>
        </w:rPr>
        <w:t xml:space="preserve">Description. </w:t>
      </w:r>
      <w:r>
        <w:rPr>
          <w:i/>
          <w:sz w:val="18"/>
        </w:rPr>
        <w:t>The unpruned SNOW control changed from 0.191981 to 0.156657 mAP50–95. The negative sign remained in 6 of 7 repeated cases. Because BN recalibration harmed the control, it is not an automatic repair. Its value here is diagnostic: the fair comparison is recalibrated pruned versus recalibrated baseline.</w:t>
      </w:r>
    </w:p>
    <w:p w14:paraId="23568809" w14:textId="77777777" w:rsidR="00C03971" w:rsidRDefault="00000000">
      <w:pPr>
        <w:pStyle w:val="Heading1"/>
      </w:pPr>
      <w:r>
        <w:lastRenderedPageBreak/>
        <w:t>9. Findings and methodology decision</w:t>
      </w:r>
    </w:p>
    <w:p w14:paraId="49AD9125" w14:textId="77777777" w:rsidR="00C03971" w:rsidRDefault="00000000">
      <w:pPr>
        <w:keepNext/>
        <w:spacing w:before="140" w:after="80"/>
      </w:pPr>
      <w:r>
        <w:rPr>
          <w:b/>
          <w:color w:val="17365D"/>
        </w:rPr>
        <w:t>Table 13. Hypothesis audit</w:t>
      </w:r>
    </w:p>
    <w:tbl>
      <w:tblPr>
        <w:tblStyle w:val="TableGrid"/>
        <w:tblW w:w="9360" w:type="dxa"/>
        <w:jc w:val="center"/>
        <w:tblLayout w:type="fixed"/>
        <w:tblLook w:val="04A0" w:firstRow="1" w:lastRow="0" w:firstColumn="1" w:lastColumn="0" w:noHBand="0" w:noVBand="1"/>
      </w:tblPr>
      <w:tblGrid>
        <w:gridCol w:w="2880"/>
        <w:gridCol w:w="1800"/>
        <w:gridCol w:w="4680"/>
      </w:tblGrid>
      <w:tr w:rsidR="00C03971" w14:paraId="4068507B" w14:textId="77777777">
        <w:trPr>
          <w:cantSplit/>
          <w:tblHeader/>
          <w:jc w:val="center"/>
        </w:trPr>
        <w:tc>
          <w:tcPr>
            <w:tcW w:w="2880" w:type="dxa"/>
            <w:shd w:val="clear" w:color="auto" w:fill="1F4E79"/>
            <w:tcMar>
              <w:top w:w="80" w:type="dxa"/>
              <w:left w:w="120" w:type="dxa"/>
              <w:bottom w:w="80" w:type="dxa"/>
              <w:right w:w="120" w:type="dxa"/>
            </w:tcMar>
            <w:vAlign w:val="center"/>
          </w:tcPr>
          <w:p w14:paraId="22A6040C" w14:textId="77777777" w:rsidR="00C03971" w:rsidRDefault="00000000">
            <w:pPr>
              <w:spacing w:after="0"/>
              <w:jc w:val="center"/>
            </w:pPr>
            <w:r>
              <w:rPr>
                <w:b/>
                <w:color w:val="FFFFFF"/>
                <w:sz w:val="16"/>
              </w:rPr>
              <w:t>Possible explanation</w:t>
            </w:r>
          </w:p>
        </w:tc>
        <w:tc>
          <w:tcPr>
            <w:tcW w:w="1800" w:type="dxa"/>
            <w:shd w:val="clear" w:color="auto" w:fill="1F4E79"/>
            <w:tcMar>
              <w:top w:w="80" w:type="dxa"/>
              <w:left w:w="120" w:type="dxa"/>
              <w:bottom w:w="80" w:type="dxa"/>
              <w:right w:w="120" w:type="dxa"/>
            </w:tcMar>
            <w:vAlign w:val="center"/>
          </w:tcPr>
          <w:p w14:paraId="55F5FE66" w14:textId="77777777" w:rsidR="00C03971" w:rsidRDefault="00000000">
            <w:pPr>
              <w:spacing w:after="0"/>
              <w:jc w:val="center"/>
            </w:pPr>
            <w:r>
              <w:rPr>
                <w:b/>
                <w:color w:val="FFFFFF"/>
                <w:sz w:val="16"/>
              </w:rPr>
              <w:t>Finding</w:t>
            </w:r>
          </w:p>
        </w:tc>
        <w:tc>
          <w:tcPr>
            <w:tcW w:w="4680" w:type="dxa"/>
            <w:shd w:val="clear" w:color="auto" w:fill="1F4E79"/>
            <w:tcMar>
              <w:top w:w="80" w:type="dxa"/>
              <w:left w:w="120" w:type="dxa"/>
              <w:bottom w:w="80" w:type="dxa"/>
              <w:right w:w="120" w:type="dxa"/>
            </w:tcMar>
            <w:vAlign w:val="center"/>
          </w:tcPr>
          <w:p w14:paraId="592D782E" w14:textId="77777777" w:rsidR="00C03971" w:rsidRDefault="00000000">
            <w:pPr>
              <w:spacing w:after="0"/>
              <w:jc w:val="center"/>
            </w:pPr>
            <w:r>
              <w:rPr>
                <w:b/>
                <w:color w:val="FFFFFF"/>
                <w:sz w:val="16"/>
              </w:rPr>
              <w:t>Evidence</w:t>
            </w:r>
          </w:p>
        </w:tc>
      </w:tr>
      <w:tr w:rsidR="00C03971" w14:paraId="67918DEC" w14:textId="77777777">
        <w:trPr>
          <w:cantSplit/>
          <w:jc w:val="center"/>
        </w:trPr>
        <w:tc>
          <w:tcPr>
            <w:tcW w:w="2880" w:type="dxa"/>
            <w:tcMar>
              <w:top w:w="80" w:type="dxa"/>
              <w:left w:w="120" w:type="dxa"/>
              <w:bottom w:w="80" w:type="dxa"/>
              <w:right w:w="120" w:type="dxa"/>
            </w:tcMar>
            <w:vAlign w:val="center"/>
          </w:tcPr>
          <w:p w14:paraId="7CE45B5E" w14:textId="77777777" w:rsidR="00C03971" w:rsidRDefault="00000000">
            <w:pPr>
              <w:keepLines/>
              <w:spacing w:after="0"/>
            </w:pPr>
            <w:r>
              <w:rPr>
                <w:sz w:val="16"/>
              </w:rPr>
              <w:t>AD sign or arithmetic error</w:t>
            </w:r>
          </w:p>
        </w:tc>
        <w:tc>
          <w:tcPr>
            <w:tcW w:w="1800" w:type="dxa"/>
            <w:tcMar>
              <w:top w:w="80" w:type="dxa"/>
              <w:left w:w="120" w:type="dxa"/>
              <w:bottom w:w="80" w:type="dxa"/>
              <w:right w:w="120" w:type="dxa"/>
            </w:tcMar>
            <w:vAlign w:val="center"/>
          </w:tcPr>
          <w:p w14:paraId="5F92196F" w14:textId="77777777" w:rsidR="00C03971" w:rsidRDefault="00000000">
            <w:pPr>
              <w:keepLines/>
              <w:spacing w:after="0"/>
            </w:pPr>
            <w:r>
              <w:rPr>
                <w:sz w:val="16"/>
              </w:rPr>
              <w:t>Rejected</w:t>
            </w:r>
          </w:p>
        </w:tc>
        <w:tc>
          <w:tcPr>
            <w:tcW w:w="4680" w:type="dxa"/>
            <w:tcMar>
              <w:top w:w="80" w:type="dxa"/>
              <w:left w:w="120" w:type="dxa"/>
              <w:bottom w:w="80" w:type="dxa"/>
              <w:right w:w="120" w:type="dxa"/>
            </w:tcMar>
            <w:vAlign w:val="center"/>
          </w:tcPr>
          <w:p w14:paraId="02E6B3EF" w14:textId="77777777" w:rsidR="00C03971" w:rsidRDefault="00000000">
            <w:pPr>
              <w:keepLines/>
              <w:spacing w:after="0"/>
            </w:pPr>
            <w:r>
              <w:rPr>
                <w:sz w:val="16"/>
              </w:rPr>
              <w:t>All AD/NAD arithmetic rechecked; all replay metrics exact.</w:t>
            </w:r>
          </w:p>
        </w:tc>
      </w:tr>
      <w:tr w:rsidR="00C03971" w14:paraId="2BC171E9" w14:textId="77777777">
        <w:trPr>
          <w:cantSplit/>
          <w:jc w:val="center"/>
        </w:trPr>
        <w:tc>
          <w:tcPr>
            <w:tcW w:w="2880" w:type="dxa"/>
            <w:shd w:val="clear" w:color="auto" w:fill="F2F4F7"/>
            <w:tcMar>
              <w:top w:w="80" w:type="dxa"/>
              <w:left w:w="120" w:type="dxa"/>
              <w:bottom w:w="80" w:type="dxa"/>
              <w:right w:w="120" w:type="dxa"/>
            </w:tcMar>
            <w:vAlign w:val="center"/>
          </w:tcPr>
          <w:p w14:paraId="55FE761F" w14:textId="77777777" w:rsidR="00C03971" w:rsidRDefault="00000000">
            <w:pPr>
              <w:keepLines/>
              <w:spacing w:after="0"/>
            </w:pPr>
            <w:r>
              <w:rPr>
                <w:sz w:val="16"/>
              </w:rPr>
              <w:t>Wrong checkpoint or dataset</w:t>
            </w:r>
          </w:p>
        </w:tc>
        <w:tc>
          <w:tcPr>
            <w:tcW w:w="1800" w:type="dxa"/>
            <w:shd w:val="clear" w:color="auto" w:fill="F2F4F7"/>
            <w:tcMar>
              <w:top w:w="80" w:type="dxa"/>
              <w:left w:w="120" w:type="dxa"/>
              <w:bottom w:w="80" w:type="dxa"/>
              <w:right w:w="120" w:type="dxa"/>
            </w:tcMar>
            <w:vAlign w:val="center"/>
          </w:tcPr>
          <w:p w14:paraId="1E065682" w14:textId="77777777" w:rsidR="00C03971" w:rsidRDefault="00000000">
            <w:pPr>
              <w:keepLines/>
              <w:spacing w:after="0"/>
            </w:pPr>
            <w:r>
              <w:rPr>
                <w:sz w:val="16"/>
              </w:rPr>
              <w:t>Rejected</w:t>
            </w:r>
          </w:p>
        </w:tc>
        <w:tc>
          <w:tcPr>
            <w:tcW w:w="4680" w:type="dxa"/>
            <w:shd w:val="clear" w:color="auto" w:fill="F2F4F7"/>
            <w:tcMar>
              <w:top w:w="80" w:type="dxa"/>
              <w:left w:w="120" w:type="dxa"/>
              <w:bottom w:w="80" w:type="dxa"/>
              <w:right w:w="120" w:type="dxa"/>
            </w:tcMar>
            <w:vAlign w:val="center"/>
          </w:tcPr>
          <w:p w14:paraId="74318B7F" w14:textId="77777777" w:rsidR="00C03971" w:rsidRDefault="00000000">
            <w:pPr>
              <w:keepLines/>
              <w:spacing w:after="0"/>
            </w:pPr>
            <w:r>
              <w:rPr>
                <w:sz w:val="16"/>
              </w:rPr>
              <w:t>Frozen SHA-256 hashes matched for every run.</w:t>
            </w:r>
          </w:p>
        </w:tc>
      </w:tr>
      <w:tr w:rsidR="00C03971" w14:paraId="10C38266" w14:textId="77777777">
        <w:trPr>
          <w:cantSplit/>
          <w:jc w:val="center"/>
        </w:trPr>
        <w:tc>
          <w:tcPr>
            <w:tcW w:w="2880" w:type="dxa"/>
            <w:tcMar>
              <w:top w:w="80" w:type="dxa"/>
              <w:left w:w="120" w:type="dxa"/>
              <w:bottom w:w="80" w:type="dxa"/>
              <w:right w:w="120" w:type="dxa"/>
            </w:tcMar>
            <w:vAlign w:val="center"/>
          </w:tcPr>
          <w:p w14:paraId="373BCB57" w14:textId="77777777" w:rsidR="00C03971" w:rsidRDefault="00000000">
            <w:pPr>
              <w:keepLines/>
              <w:spacing w:after="0"/>
            </w:pPr>
            <w:r>
              <w:rPr>
                <w:sz w:val="16"/>
              </w:rPr>
              <w:t>Different pruning intervention</w:t>
            </w:r>
          </w:p>
        </w:tc>
        <w:tc>
          <w:tcPr>
            <w:tcW w:w="1800" w:type="dxa"/>
            <w:tcMar>
              <w:top w:w="80" w:type="dxa"/>
              <w:left w:w="120" w:type="dxa"/>
              <w:bottom w:w="80" w:type="dxa"/>
              <w:right w:w="120" w:type="dxa"/>
            </w:tcMar>
            <w:vAlign w:val="center"/>
          </w:tcPr>
          <w:p w14:paraId="0BF49E54" w14:textId="77777777" w:rsidR="00C03971" w:rsidRDefault="00000000">
            <w:pPr>
              <w:keepLines/>
              <w:spacing w:after="0"/>
            </w:pPr>
            <w:r>
              <w:rPr>
                <w:sz w:val="16"/>
              </w:rPr>
              <w:t>Rejected</w:t>
            </w:r>
          </w:p>
        </w:tc>
        <w:tc>
          <w:tcPr>
            <w:tcW w:w="4680" w:type="dxa"/>
            <w:tcMar>
              <w:top w:w="80" w:type="dxa"/>
              <w:left w:w="120" w:type="dxa"/>
              <w:bottom w:w="80" w:type="dxa"/>
              <w:right w:w="120" w:type="dxa"/>
            </w:tcMar>
            <w:vAlign w:val="center"/>
          </w:tcPr>
          <w:p w14:paraId="426AA833" w14:textId="77777777" w:rsidR="00C03971" w:rsidRDefault="00000000">
            <w:pPr>
              <w:keepLines/>
              <w:spacing w:after="0"/>
            </w:pPr>
            <w:r>
              <w:rPr>
                <w:sz w:val="16"/>
              </w:rPr>
              <w:t>Selected indices and DepGraph operation skeletons matched.</w:t>
            </w:r>
          </w:p>
        </w:tc>
      </w:tr>
      <w:tr w:rsidR="00C03971" w14:paraId="66783CE2" w14:textId="77777777">
        <w:trPr>
          <w:cantSplit/>
          <w:jc w:val="center"/>
        </w:trPr>
        <w:tc>
          <w:tcPr>
            <w:tcW w:w="2880" w:type="dxa"/>
            <w:shd w:val="clear" w:color="auto" w:fill="F2F4F7"/>
            <w:tcMar>
              <w:top w:w="80" w:type="dxa"/>
              <w:left w:w="120" w:type="dxa"/>
              <w:bottom w:w="80" w:type="dxa"/>
              <w:right w:w="120" w:type="dxa"/>
            </w:tcMar>
            <w:vAlign w:val="center"/>
          </w:tcPr>
          <w:p w14:paraId="376E3CAD" w14:textId="77777777" w:rsidR="00C03971" w:rsidRDefault="00000000">
            <w:pPr>
              <w:keepLines/>
              <w:spacing w:after="0"/>
            </w:pPr>
            <w:r>
              <w:rPr>
                <w:sz w:val="16"/>
              </w:rPr>
              <w:t>Ordinary rerun randomness</w:t>
            </w:r>
          </w:p>
        </w:tc>
        <w:tc>
          <w:tcPr>
            <w:tcW w:w="1800" w:type="dxa"/>
            <w:shd w:val="clear" w:color="auto" w:fill="F2F4F7"/>
            <w:tcMar>
              <w:top w:w="80" w:type="dxa"/>
              <w:left w:w="120" w:type="dxa"/>
              <w:bottom w:w="80" w:type="dxa"/>
              <w:right w:w="120" w:type="dxa"/>
            </w:tcMar>
            <w:vAlign w:val="center"/>
          </w:tcPr>
          <w:p w14:paraId="1B1A867A" w14:textId="77777777" w:rsidR="00C03971" w:rsidRDefault="00000000">
            <w:pPr>
              <w:keepLines/>
              <w:spacing w:after="0"/>
            </w:pPr>
            <w:r>
              <w:rPr>
                <w:sz w:val="16"/>
              </w:rPr>
              <w:t>Rejected</w:t>
            </w:r>
          </w:p>
        </w:tc>
        <w:tc>
          <w:tcPr>
            <w:tcW w:w="4680" w:type="dxa"/>
            <w:shd w:val="clear" w:color="auto" w:fill="F2F4F7"/>
            <w:tcMar>
              <w:top w:w="80" w:type="dxa"/>
              <w:left w:w="120" w:type="dxa"/>
              <w:bottom w:w="80" w:type="dxa"/>
              <w:right w:w="120" w:type="dxa"/>
            </w:tcMar>
            <w:vAlign w:val="center"/>
          </w:tcPr>
          <w:p w14:paraId="63A5B0B0" w14:textId="77777777" w:rsidR="00C03971" w:rsidRDefault="00000000">
            <w:pPr>
              <w:keepLines/>
              <w:spacing w:after="0"/>
            </w:pPr>
            <w:r>
              <w:rPr>
                <w:sz w:val="16"/>
              </w:rPr>
              <w:t>All 11 cases reproduced within 1×10⁻¹².</w:t>
            </w:r>
          </w:p>
        </w:tc>
      </w:tr>
      <w:tr w:rsidR="00C03971" w14:paraId="7FD40241" w14:textId="77777777">
        <w:trPr>
          <w:cantSplit/>
          <w:jc w:val="center"/>
        </w:trPr>
        <w:tc>
          <w:tcPr>
            <w:tcW w:w="2880" w:type="dxa"/>
            <w:tcMar>
              <w:top w:w="80" w:type="dxa"/>
              <w:left w:w="120" w:type="dxa"/>
              <w:bottom w:w="80" w:type="dxa"/>
              <w:right w:w="120" w:type="dxa"/>
            </w:tcMar>
            <w:vAlign w:val="center"/>
          </w:tcPr>
          <w:p w14:paraId="2DC487FD" w14:textId="77777777" w:rsidR="00C03971" w:rsidRDefault="00000000">
            <w:pPr>
              <w:keepLines/>
              <w:spacing w:after="0"/>
            </w:pPr>
            <w:r>
              <w:rPr>
                <w:sz w:val="16"/>
              </w:rPr>
              <w:t>Stale BN statistics alone</w:t>
            </w:r>
          </w:p>
        </w:tc>
        <w:tc>
          <w:tcPr>
            <w:tcW w:w="1800" w:type="dxa"/>
            <w:tcMar>
              <w:top w:w="80" w:type="dxa"/>
              <w:left w:w="120" w:type="dxa"/>
              <w:bottom w:w="80" w:type="dxa"/>
              <w:right w:w="120" w:type="dxa"/>
            </w:tcMar>
            <w:vAlign w:val="center"/>
          </w:tcPr>
          <w:p w14:paraId="67A1BF3D" w14:textId="77777777" w:rsidR="00C03971" w:rsidRDefault="00000000">
            <w:pPr>
              <w:keepLines/>
              <w:spacing w:after="0"/>
            </w:pPr>
            <w:r>
              <w:rPr>
                <w:sz w:val="16"/>
              </w:rPr>
              <w:t>Not supported</w:t>
            </w:r>
          </w:p>
        </w:tc>
        <w:tc>
          <w:tcPr>
            <w:tcW w:w="4680" w:type="dxa"/>
            <w:tcMar>
              <w:top w:w="80" w:type="dxa"/>
              <w:left w:w="120" w:type="dxa"/>
              <w:bottom w:w="80" w:type="dxa"/>
              <w:right w:w="120" w:type="dxa"/>
            </w:tcMar>
            <w:vAlign w:val="center"/>
          </w:tcPr>
          <w:p w14:paraId="43326831" w14:textId="77777777" w:rsidR="00C03971" w:rsidRDefault="00000000">
            <w:pPr>
              <w:keepLines/>
              <w:spacing w:after="0"/>
            </w:pPr>
            <w:r>
              <w:rPr>
                <w:sz w:val="16"/>
              </w:rPr>
              <w:t>BN-only recalibration harmed its own control and did not provide a universal correction.</w:t>
            </w:r>
          </w:p>
        </w:tc>
      </w:tr>
      <w:tr w:rsidR="00C03971" w14:paraId="14DB42EB" w14:textId="77777777">
        <w:trPr>
          <w:cantSplit/>
          <w:jc w:val="center"/>
        </w:trPr>
        <w:tc>
          <w:tcPr>
            <w:tcW w:w="2880" w:type="dxa"/>
            <w:shd w:val="clear" w:color="auto" w:fill="F2F4F7"/>
            <w:tcMar>
              <w:top w:w="80" w:type="dxa"/>
              <w:left w:w="120" w:type="dxa"/>
              <w:bottom w:w="80" w:type="dxa"/>
              <w:right w:w="120" w:type="dxa"/>
            </w:tcMar>
            <w:vAlign w:val="center"/>
          </w:tcPr>
          <w:p w14:paraId="03676B62" w14:textId="77777777" w:rsidR="00C03971" w:rsidRDefault="00000000">
            <w:pPr>
              <w:keepLines/>
              <w:spacing w:after="0"/>
            </w:pPr>
            <w:r>
              <w:rPr>
                <w:sz w:val="16"/>
              </w:rPr>
              <w:t>Small-split/class-composition effect</w:t>
            </w:r>
          </w:p>
        </w:tc>
        <w:tc>
          <w:tcPr>
            <w:tcW w:w="1800" w:type="dxa"/>
            <w:shd w:val="clear" w:color="auto" w:fill="F2F4F7"/>
            <w:tcMar>
              <w:top w:w="80" w:type="dxa"/>
              <w:left w:w="120" w:type="dxa"/>
              <w:bottom w:w="80" w:type="dxa"/>
              <w:right w:w="120" w:type="dxa"/>
            </w:tcMar>
            <w:vAlign w:val="center"/>
          </w:tcPr>
          <w:p w14:paraId="318F3424" w14:textId="77777777" w:rsidR="00C03971" w:rsidRDefault="00000000">
            <w:pPr>
              <w:keepLines/>
              <w:spacing w:after="0"/>
            </w:pPr>
            <w:r>
              <w:rPr>
                <w:sz w:val="16"/>
              </w:rPr>
              <w:t>Supported</w:t>
            </w:r>
          </w:p>
        </w:tc>
        <w:tc>
          <w:tcPr>
            <w:tcW w:w="4680" w:type="dxa"/>
            <w:shd w:val="clear" w:color="auto" w:fill="F2F4F7"/>
            <w:tcMar>
              <w:top w:w="80" w:type="dxa"/>
              <w:left w:w="120" w:type="dxa"/>
              <w:bottom w:w="80" w:type="dxa"/>
              <w:right w:w="120" w:type="dxa"/>
            </w:tcMar>
            <w:vAlign w:val="center"/>
          </w:tcPr>
          <w:p w14:paraId="5DD022FE" w14:textId="77777777" w:rsidR="00C03971" w:rsidRDefault="00000000">
            <w:pPr>
              <w:keepLines/>
              <w:spacing w:after="0"/>
            </w:pPr>
            <w:r>
              <w:rPr>
                <w:sz w:val="16"/>
              </w:rPr>
              <w:t>Ten of 11 cases occur on 100 SNOW images; rare classes often drive the macro change.</w:t>
            </w:r>
          </w:p>
        </w:tc>
      </w:tr>
      <w:tr w:rsidR="00C03971" w14:paraId="3FD11F78" w14:textId="77777777">
        <w:trPr>
          <w:cantSplit/>
          <w:jc w:val="center"/>
        </w:trPr>
        <w:tc>
          <w:tcPr>
            <w:tcW w:w="2880" w:type="dxa"/>
            <w:tcMar>
              <w:top w:w="80" w:type="dxa"/>
              <w:left w:w="120" w:type="dxa"/>
              <w:bottom w:w="80" w:type="dxa"/>
              <w:right w:w="120" w:type="dxa"/>
            </w:tcMar>
            <w:vAlign w:val="center"/>
          </w:tcPr>
          <w:p w14:paraId="3AA2E047" w14:textId="77777777" w:rsidR="00C03971" w:rsidRDefault="00000000">
            <w:pPr>
              <w:keepLines/>
              <w:spacing w:after="0"/>
            </w:pPr>
            <w:r>
              <w:rPr>
                <w:sz w:val="16"/>
              </w:rPr>
              <w:t>True regularization benefit</w:t>
            </w:r>
          </w:p>
        </w:tc>
        <w:tc>
          <w:tcPr>
            <w:tcW w:w="1800" w:type="dxa"/>
            <w:tcMar>
              <w:top w:w="80" w:type="dxa"/>
              <w:left w:w="120" w:type="dxa"/>
              <w:bottom w:w="80" w:type="dxa"/>
              <w:right w:w="120" w:type="dxa"/>
            </w:tcMar>
            <w:vAlign w:val="center"/>
          </w:tcPr>
          <w:p w14:paraId="1582D265" w14:textId="77777777" w:rsidR="00C03971" w:rsidRDefault="00000000">
            <w:pPr>
              <w:keepLines/>
              <w:spacing w:after="0"/>
            </w:pPr>
            <w:r>
              <w:rPr>
                <w:sz w:val="16"/>
              </w:rPr>
              <w:t>Unproven</w:t>
            </w:r>
          </w:p>
        </w:tc>
        <w:tc>
          <w:tcPr>
            <w:tcW w:w="4680" w:type="dxa"/>
            <w:tcMar>
              <w:top w:w="80" w:type="dxa"/>
              <w:left w:w="120" w:type="dxa"/>
              <w:bottom w:w="80" w:type="dxa"/>
              <w:right w:w="120" w:type="dxa"/>
            </w:tcMar>
            <w:vAlign w:val="center"/>
          </w:tcPr>
          <w:p w14:paraId="56CE34EC" w14:textId="77777777" w:rsidR="00C03971" w:rsidRDefault="00000000">
            <w:pPr>
              <w:keepLines/>
              <w:spacing w:after="0"/>
            </w:pPr>
            <w:r>
              <w:rPr>
                <w:sz w:val="16"/>
              </w:rPr>
              <w:t>Requires confidence support and replication on an independent snow dataset.</w:t>
            </w:r>
          </w:p>
        </w:tc>
      </w:tr>
    </w:tbl>
    <w:p w14:paraId="54B12159" w14:textId="77777777" w:rsidR="00C03971" w:rsidRDefault="00000000">
      <w:pPr>
        <w:spacing w:before="60" w:after="140"/>
      </w:pPr>
      <w:r>
        <w:rPr>
          <w:b/>
          <w:sz w:val="18"/>
        </w:rPr>
        <w:t xml:space="preserve">Description. </w:t>
      </w:r>
      <w:r>
        <w:rPr>
          <w:i/>
          <w:sz w:val="18"/>
        </w:rPr>
        <w:t>The negative values are real outputs of the frozen pipeline, but the current evidence does not justify treating all of them as generalizable accuracy improvements.</w:t>
      </w:r>
    </w:p>
    <w:p w14:paraId="2A593C9C" w14:textId="77777777" w:rsidR="00C03971" w:rsidRDefault="00000000">
      <w:r>
        <w:t>Recommended treatment:</w:t>
      </w:r>
    </w:p>
    <w:p w14:paraId="3C76E804" w14:textId="77777777" w:rsidR="00C03971" w:rsidRDefault="00000000">
      <w:pPr>
        <w:pStyle w:val="ListNumber"/>
      </w:pPr>
      <w:r>
        <w:t>Keep signed AD in T1 and T2. Replacing negative values would hide a real measured outcome.</w:t>
      </w:r>
    </w:p>
    <w:p w14:paraId="38AFB5E6" w14:textId="77777777" w:rsidR="00C03971" w:rsidRDefault="00000000">
      <w:pPr>
        <w:pStyle w:val="ListNumber"/>
      </w:pPr>
      <w:r>
        <w:t>Do not reward a negative AD automatically in the prunability score. Attach a robustness flag: confirmed, unresolved or metric-mixed.</w:t>
      </w:r>
    </w:p>
    <w:p w14:paraId="47E2073B" w14:textId="77777777" w:rsidR="00C03971" w:rsidRDefault="00000000">
      <w:pPr>
        <w:pStyle w:val="ListNumber"/>
      </w:pPr>
      <w:r>
        <w:t>Use non-negative damage for risk control while preserving the signed value as a separate diagnostic field.</w:t>
      </w:r>
    </w:p>
    <w:p w14:paraId="453C31A2" w14:textId="77777777" w:rsidR="00C03971" w:rsidRDefault="00000000">
      <w:pPr>
        <w:pStyle w:val="ListNumber"/>
      </w:pPr>
      <w:r>
        <w:t>Treat DG026 and DG033 as follow-up candidates, not proven beneficial groups, unless their confidence interval and independent-dataset result both support the claim.</w:t>
      </w:r>
    </w:p>
    <w:p w14:paraId="3148ED78" w14:textId="77777777" w:rsidR="00C03971" w:rsidRDefault="00000000">
      <w:pPr>
        <w:pStyle w:val="ListNumber"/>
      </w:pPr>
      <w:r>
        <w:t>Repeat the final selected cases on a second snow dataset or independent split before writing an accuracy-improvement claim.</w:t>
      </w:r>
    </w:p>
    <w:p w14:paraId="55CAD15C" w14:textId="77777777" w:rsidR="00C03971" w:rsidRDefault="00000000">
      <w:pPr>
        <w:pStyle w:val="Heading1"/>
      </w:pPr>
      <w:r>
        <w:t>10. Limitations and next work</w:t>
      </w:r>
    </w:p>
    <w:p w14:paraId="60CE9C2C" w14:textId="77777777" w:rsidR="00C03971" w:rsidRDefault="00000000">
      <w:pPr>
        <w:pStyle w:val="ListBullet"/>
      </w:pPr>
      <w:r>
        <w:t>Ho Yin's corrected whole-layer accuracy and board rows are collaborator-reported; the checkpoint is not available for local full-pipeline reproduction.</w:t>
      </w:r>
    </w:p>
    <w:p w14:paraId="714A3772" w14:textId="77777777" w:rsidR="00C03971" w:rsidRDefault="00000000">
      <w:pPr>
        <w:pStyle w:val="ListBullet"/>
      </w:pPr>
      <w:r>
        <w:rPr>
          <w:sz w:val="18"/>
        </w:rPr>
        <w:t>The p56 software experiment is complete for both GEN and SNOW, but matched PYNQ-Z2 measurements are still pending. The p56 cross-method comparison is provisional because the available competitor rows were produced with slightly different checkpoints and recovery/evaluation pipelines.</w:t>
      </w:r>
    </w:p>
    <w:p w14:paraId="473E0D18" w14:textId="77777777" w:rsidR="00C03971" w:rsidRDefault="00000000">
      <w:pPr>
        <w:pStyle w:val="ListBullet"/>
      </w:pPr>
      <w:r>
        <w:t>The p56 T6 and T7 recovery budgets are unequal (30 versus 70 epochs), so they cannot yet determine the better recovery schedule.</w:t>
      </w:r>
    </w:p>
    <w:p w14:paraId="32893526" w14:textId="77777777" w:rsidR="00C03971" w:rsidRDefault="00000000">
      <w:pPr>
        <w:pStyle w:val="ListBullet"/>
      </w:pPr>
      <w:r>
        <w:t>The bootstrap quantifies uncertainty within the existing validation images; it does not replace a new independent dataset.</w:t>
      </w:r>
    </w:p>
    <w:p w14:paraId="54C8CE11" w14:textId="77777777" w:rsidR="00C03971" w:rsidRDefault="00000000">
      <w:pPr>
        <w:pStyle w:val="ListBullet"/>
      </w:pPr>
      <w:r>
        <w:t>SNOW contains only 100 validation images and highly uneven class support.</w:t>
      </w:r>
    </w:p>
    <w:p w14:paraId="36964528" w14:textId="77777777" w:rsidR="00C03971" w:rsidRDefault="00000000">
      <w:pPr>
        <w:pStyle w:val="ListBullet"/>
      </w:pPr>
      <w:r>
        <w:t>The BN ablation uses one pass over 400 training images. It is a diagnostic control, not a tuned recovery method.</w:t>
      </w:r>
    </w:p>
    <w:p w14:paraId="3DE7E759" w14:textId="77777777" w:rsidR="00C03971" w:rsidRDefault="00000000">
      <w:pPr>
        <w:pStyle w:val="ListBullet"/>
      </w:pPr>
      <w:r>
        <w:lastRenderedPageBreak/>
        <w:t>The audit concerns isolated groups. Final cumulative pruning can produce interactions that are not additive.</w:t>
      </w:r>
    </w:p>
    <w:p w14:paraId="04A316AE" w14:textId="77777777" w:rsidR="00C03971" w:rsidRDefault="00000000">
      <w:pPr>
        <w:pStyle w:val="ListBullet"/>
      </w:pPr>
      <w:r>
        <w:t>Sensitivity and prunability formula approval is separate from this audit; the raw signed evidence should remain available regardless of the final formula.</w:t>
      </w:r>
    </w:p>
    <w:p w14:paraId="7FA9C06A" w14:textId="77777777" w:rsidR="00C03971" w:rsidRDefault="00000000">
      <w:r>
        <w:br w:type="page"/>
      </w:r>
    </w:p>
    <w:p w14:paraId="2E478CFB" w14:textId="77777777" w:rsidR="00C03971" w:rsidRDefault="00000000">
      <w:pPr>
        <w:pStyle w:val="Heading1"/>
      </w:pPr>
      <w:r>
        <w:lastRenderedPageBreak/>
        <w:t>One-page summary</w:t>
      </w:r>
    </w:p>
    <w:p w14:paraId="09F8575F" w14:textId="77777777" w:rsidR="00C03971" w:rsidRDefault="00000000">
      <w:r>
        <w:t>This week I consolidated the current pruning comparison and completed the negative accuracy-drop audit. At approximately 10.25% parameter reduction, the proposed T6 model retains 98.46% of GEN and 94.72% of SNOW mAP50–95 under the frozen local full-validation pipeline. This is the strongest locally verified dual-domain accuracy result, but T6 removes only about 6% of GFLOPs. In contrast, unrestricted Global L1 removes 35.08% of GEN GFLOPs and gives a matched 34.29% board-latency reduction, while retaining only 77.43% GEN accuracy. The result confirms that parameter reduction alone is not an adequate hardware objective.</w:t>
      </w:r>
    </w:p>
    <w:p w14:paraId="173C975A" w14:textId="77777777" w:rsidR="00C03971" w:rsidRDefault="00000000">
      <w:pPr>
        <w:keepNext/>
        <w:spacing w:before="140" w:after="80"/>
      </w:pPr>
      <w:r>
        <w:rPr>
          <w:b/>
          <w:color w:val="17365D"/>
        </w:rPr>
        <w:t>Summary table. What is now established</w:t>
      </w:r>
    </w:p>
    <w:tbl>
      <w:tblPr>
        <w:tblStyle w:val="TableGrid"/>
        <w:tblW w:w="9360" w:type="dxa"/>
        <w:jc w:val="center"/>
        <w:tblLayout w:type="fixed"/>
        <w:tblLook w:val="04A0" w:firstRow="1" w:lastRow="0" w:firstColumn="1" w:lastColumn="0" w:noHBand="0" w:noVBand="1"/>
      </w:tblPr>
      <w:tblGrid>
        <w:gridCol w:w="3384"/>
        <w:gridCol w:w="5976"/>
      </w:tblGrid>
      <w:tr w:rsidR="00C03971" w14:paraId="21A84C00" w14:textId="77777777">
        <w:trPr>
          <w:cantSplit/>
          <w:tblHeader/>
          <w:jc w:val="center"/>
        </w:trPr>
        <w:tc>
          <w:tcPr>
            <w:tcW w:w="3384" w:type="dxa"/>
            <w:shd w:val="clear" w:color="auto" w:fill="1F4E79"/>
            <w:tcMar>
              <w:top w:w="80" w:type="dxa"/>
              <w:left w:w="120" w:type="dxa"/>
              <w:bottom w:w="80" w:type="dxa"/>
              <w:right w:w="120" w:type="dxa"/>
            </w:tcMar>
            <w:vAlign w:val="center"/>
          </w:tcPr>
          <w:p w14:paraId="0A87283F" w14:textId="77777777" w:rsidR="00C03971" w:rsidRDefault="00000000">
            <w:pPr>
              <w:spacing w:after="0"/>
              <w:jc w:val="center"/>
            </w:pPr>
            <w:r>
              <w:rPr>
                <w:b/>
                <w:color w:val="FFFFFF"/>
                <w:sz w:val="17"/>
              </w:rPr>
              <w:t>Question</w:t>
            </w:r>
          </w:p>
        </w:tc>
        <w:tc>
          <w:tcPr>
            <w:tcW w:w="5976" w:type="dxa"/>
            <w:shd w:val="clear" w:color="auto" w:fill="1F4E79"/>
            <w:tcMar>
              <w:top w:w="80" w:type="dxa"/>
              <w:left w:w="120" w:type="dxa"/>
              <w:bottom w:w="80" w:type="dxa"/>
              <w:right w:w="120" w:type="dxa"/>
            </w:tcMar>
            <w:vAlign w:val="center"/>
          </w:tcPr>
          <w:p w14:paraId="7E1FB679" w14:textId="77777777" w:rsidR="00C03971" w:rsidRDefault="00000000">
            <w:pPr>
              <w:spacing w:after="0"/>
              <w:jc w:val="center"/>
            </w:pPr>
            <w:r>
              <w:rPr>
                <w:b/>
                <w:color w:val="FFFFFF"/>
                <w:sz w:val="17"/>
              </w:rPr>
              <w:t>Answer</w:t>
            </w:r>
          </w:p>
        </w:tc>
      </w:tr>
      <w:tr w:rsidR="00C03971" w14:paraId="35C16E54" w14:textId="77777777">
        <w:trPr>
          <w:cantSplit/>
          <w:jc w:val="center"/>
        </w:trPr>
        <w:tc>
          <w:tcPr>
            <w:tcW w:w="3384" w:type="dxa"/>
            <w:tcMar>
              <w:top w:w="80" w:type="dxa"/>
              <w:left w:w="120" w:type="dxa"/>
              <w:bottom w:w="80" w:type="dxa"/>
              <w:right w:w="120" w:type="dxa"/>
            </w:tcMar>
            <w:vAlign w:val="center"/>
          </w:tcPr>
          <w:p w14:paraId="50786235" w14:textId="77777777" w:rsidR="00C03971" w:rsidRDefault="00000000">
            <w:pPr>
              <w:keepLines/>
              <w:spacing w:after="0"/>
            </w:pPr>
            <w:r>
              <w:rPr>
                <w:sz w:val="17"/>
              </w:rPr>
              <w:t>Best matched 10% accuracy result</w:t>
            </w:r>
          </w:p>
        </w:tc>
        <w:tc>
          <w:tcPr>
            <w:tcW w:w="5976" w:type="dxa"/>
            <w:tcMar>
              <w:top w:w="80" w:type="dxa"/>
              <w:left w:w="120" w:type="dxa"/>
              <w:bottom w:w="80" w:type="dxa"/>
              <w:right w:w="120" w:type="dxa"/>
            </w:tcMar>
            <w:vAlign w:val="center"/>
          </w:tcPr>
          <w:p w14:paraId="355C6CA9" w14:textId="77777777" w:rsidR="00C03971" w:rsidRDefault="00000000">
            <w:pPr>
              <w:keepLines/>
              <w:spacing w:after="0"/>
            </w:pPr>
            <w:r>
              <w:rPr>
                <w:sz w:val="17"/>
              </w:rPr>
              <w:t>Proposed T6: 98.46% GEN and 94.72% SNOW retention.</w:t>
            </w:r>
          </w:p>
        </w:tc>
      </w:tr>
      <w:tr w:rsidR="00C03971" w14:paraId="69E4778F" w14:textId="77777777">
        <w:trPr>
          <w:cantSplit/>
          <w:jc w:val="center"/>
        </w:trPr>
        <w:tc>
          <w:tcPr>
            <w:tcW w:w="3384" w:type="dxa"/>
            <w:shd w:val="clear" w:color="auto" w:fill="F2F4F7"/>
            <w:tcMar>
              <w:top w:w="80" w:type="dxa"/>
              <w:left w:w="120" w:type="dxa"/>
              <w:bottom w:w="80" w:type="dxa"/>
              <w:right w:w="120" w:type="dxa"/>
            </w:tcMar>
            <w:vAlign w:val="center"/>
          </w:tcPr>
          <w:p w14:paraId="58B26BAC" w14:textId="77777777" w:rsidR="00C03971" w:rsidRDefault="00000000">
            <w:pPr>
              <w:keepLines/>
              <w:spacing w:after="0"/>
            </w:pPr>
            <w:r>
              <w:rPr>
                <w:sz w:val="17"/>
              </w:rPr>
              <w:t>Main compute limitation</w:t>
            </w:r>
          </w:p>
        </w:tc>
        <w:tc>
          <w:tcPr>
            <w:tcW w:w="5976" w:type="dxa"/>
            <w:shd w:val="clear" w:color="auto" w:fill="F2F4F7"/>
            <w:tcMar>
              <w:top w:w="80" w:type="dxa"/>
              <w:left w:w="120" w:type="dxa"/>
              <w:bottom w:w="80" w:type="dxa"/>
              <w:right w:w="120" w:type="dxa"/>
            </w:tcMar>
            <w:vAlign w:val="center"/>
          </w:tcPr>
          <w:p w14:paraId="4FD9998C" w14:textId="77777777" w:rsidR="00C03971" w:rsidRDefault="00000000">
            <w:pPr>
              <w:keepLines/>
              <w:spacing w:after="0"/>
            </w:pPr>
            <w:r>
              <w:rPr>
                <w:sz w:val="17"/>
              </w:rPr>
              <w:t>T6 removes about 10.25% of parameters but only about 5.96% of GFLOPs.</w:t>
            </w:r>
          </w:p>
        </w:tc>
      </w:tr>
      <w:tr w:rsidR="00C03971" w14:paraId="3EE619C2" w14:textId="77777777">
        <w:trPr>
          <w:cantSplit/>
          <w:jc w:val="center"/>
        </w:trPr>
        <w:tc>
          <w:tcPr>
            <w:tcW w:w="3384" w:type="dxa"/>
            <w:tcMar>
              <w:top w:w="80" w:type="dxa"/>
              <w:left w:w="120" w:type="dxa"/>
              <w:bottom w:w="80" w:type="dxa"/>
              <w:right w:w="120" w:type="dxa"/>
            </w:tcMar>
            <w:vAlign w:val="center"/>
          </w:tcPr>
          <w:p w14:paraId="7CCB91C5" w14:textId="77777777" w:rsidR="00487E3F" w:rsidRDefault="00000000">
            <w:r>
              <w:rPr>
                <w:sz w:val="16"/>
              </w:rPr>
              <w:t>Local p56 results</w:t>
            </w:r>
          </w:p>
        </w:tc>
        <w:tc>
          <w:tcPr>
            <w:tcW w:w="5976" w:type="dxa"/>
            <w:tcMar>
              <w:top w:w="80" w:type="dxa"/>
              <w:left w:w="120" w:type="dxa"/>
              <w:bottom w:w="80" w:type="dxa"/>
              <w:right w:w="120" w:type="dxa"/>
            </w:tcMar>
            <w:vAlign w:val="center"/>
          </w:tcPr>
          <w:p w14:paraId="28A43731" w14:textId="77777777" w:rsidR="00487E3F" w:rsidRDefault="00000000">
            <w:r>
              <w:rPr>
                <w:sz w:val="16"/>
              </w:rPr>
              <w:t>GEN T7: 56.81% parameter and 47.63% GFLOP reduction with 94.62% mAP50-95 retention. SNOW T7: 56.84% parameter and 47.68% GFLOP reduction with 76.79% retention.</w:t>
            </w:r>
          </w:p>
        </w:tc>
      </w:tr>
      <w:tr w:rsidR="00C03971" w14:paraId="1F9947B5" w14:textId="77777777">
        <w:trPr>
          <w:cantSplit/>
          <w:jc w:val="center"/>
        </w:trPr>
        <w:tc>
          <w:tcPr>
            <w:tcW w:w="3384" w:type="dxa"/>
            <w:shd w:val="clear" w:color="auto" w:fill="F2F4F7"/>
            <w:tcMar>
              <w:top w:w="80" w:type="dxa"/>
              <w:left w:w="120" w:type="dxa"/>
              <w:bottom w:w="80" w:type="dxa"/>
              <w:right w:w="120" w:type="dxa"/>
            </w:tcMar>
            <w:vAlign w:val="center"/>
          </w:tcPr>
          <w:p w14:paraId="1C7701D8" w14:textId="77777777" w:rsidR="00C03971" w:rsidRDefault="00000000">
            <w:pPr>
              <w:keepLines/>
              <w:spacing w:after="0"/>
            </w:pPr>
            <w:r>
              <w:rPr>
                <w:sz w:val="17"/>
              </w:rPr>
              <w:t>Are the signs/arithmetic wrong?</w:t>
            </w:r>
          </w:p>
        </w:tc>
        <w:tc>
          <w:tcPr>
            <w:tcW w:w="5976" w:type="dxa"/>
            <w:shd w:val="clear" w:color="auto" w:fill="F2F4F7"/>
            <w:tcMar>
              <w:top w:w="80" w:type="dxa"/>
              <w:left w:w="120" w:type="dxa"/>
              <w:bottom w:w="80" w:type="dxa"/>
              <w:right w:w="120" w:type="dxa"/>
            </w:tcMar>
            <w:vAlign w:val="center"/>
          </w:tcPr>
          <w:p w14:paraId="1C8E7132" w14:textId="77777777" w:rsidR="00C03971" w:rsidRDefault="00000000">
            <w:pPr>
              <w:keepLines/>
              <w:spacing w:after="0"/>
            </w:pPr>
            <w:r>
              <w:rPr>
                <w:sz w:val="17"/>
              </w:rPr>
              <w:t>No. All AD and normalized AD calculations were verified.</w:t>
            </w:r>
          </w:p>
        </w:tc>
      </w:tr>
      <w:tr w:rsidR="00C03971" w14:paraId="0D597D57" w14:textId="77777777">
        <w:trPr>
          <w:cantSplit/>
          <w:jc w:val="center"/>
        </w:trPr>
        <w:tc>
          <w:tcPr>
            <w:tcW w:w="3384" w:type="dxa"/>
            <w:tcMar>
              <w:top w:w="80" w:type="dxa"/>
              <w:left w:w="120" w:type="dxa"/>
              <w:bottom w:w="80" w:type="dxa"/>
              <w:right w:w="120" w:type="dxa"/>
            </w:tcMar>
            <w:vAlign w:val="center"/>
          </w:tcPr>
          <w:p w14:paraId="5660BB9A" w14:textId="77777777" w:rsidR="00C03971" w:rsidRDefault="00000000">
            <w:pPr>
              <w:keepLines/>
              <w:spacing w:after="0"/>
            </w:pPr>
            <w:r>
              <w:rPr>
                <w:sz w:val="17"/>
              </w:rPr>
              <w:t>Can the cases be reproduced?</w:t>
            </w:r>
          </w:p>
        </w:tc>
        <w:tc>
          <w:tcPr>
            <w:tcW w:w="5976" w:type="dxa"/>
            <w:tcMar>
              <w:top w:w="80" w:type="dxa"/>
              <w:left w:w="120" w:type="dxa"/>
              <w:bottom w:w="80" w:type="dxa"/>
              <w:right w:w="120" w:type="dxa"/>
            </w:tcMar>
            <w:vAlign w:val="center"/>
          </w:tcPr>
          <w:p w14:paraId="5809DC69" w14:textId="77777777" w:rsidR="00C03971" w:rsidRDefault="00000000">
            <w:pPr>
              <w:keepLines/>
              <w:spacing w:after="0"/>
            </w:pPr>
            <w:r>
              <w:rPr>
                <w:sz w:val="17"/>
              </w:rPr>
              <w:t>Yes. All 11 replayed exactly from clean checkpoints.</w:t>
            </w:r>
          </w:p>
        </w:tc>
      </w:tr>
      <w:tr w:rsidR="00C03971" w14:paraId="2CB238F4" w14:textId="77777777">
        <w:trPr>
          <w:cantSplit/>
          <w:jc w:val="center"/>
        </w:trPr>
        <w:tc>
          <w:tcPr>
            <w:tcW w:w="3384" w:type="dxa"/>
            <w:shd w:val="clear" w:color="auto" w:fill="F2F4F7"/>
            <w:tcMar>
              <w:top w:w="80" w:type="dxa"/>
              <w:left w:w="120" w:type="dxa"/>
              <w:bottom w:w="80" w:type="dxa"/>
              <w:right w:w="120" w:type="dxa"/>
            </w:tcMar>
            <w:vAlign w:val="center"/>
          </w:tcPr>
          <w:p w14:paraId="3D2A3A3D" w14:textId="77777777" w:rsidR="00C03971" w:rsidRDefault="00000000">
            <w:pPr>
              <w:keepLines/>
              <w:spacing w:after="0"/>
            </w:pPr>
            <w:r>
              <w:rPr>
                <w:sz w:val="17"/>
              </w:rPr>
              <w:t>Are the gains statistically confirmed?</w:t>
            </w:r>
          </w:p>
        </w:tc>
        <w:tc>
          <w:tcPr>
            <w:tcW w:w="5976" w:type="dxa"/>
            <w:shd w:val="clear" w:color="auto" w:fill="F2F4F7"/>
            <w:tcMar>
              <w:top w:w="80" w:type="dxa"/>
              <w:left w:w="120" w:type="dxa"/>
              <w:bottom w:w="80" w:type="dxa"/>
              <w:right w:w="120" w:type="dxa"/>
            </w:tcMar>
            <w:vAlign w:val="center"/>
          </w:tcPr>
          <w:p w14:paraId="18090284" w14:textId="77777777" w:rsidR="00C03971" w:rsidRDefault="00000000">
            <w:pPr>
              <w:keepLines/>
              <w:spacing w:after="0"/>
            </w:pPr>
            <w:r>
              <w:rPr>
                <w:sz w:val="17"/>
              </w:rPr>
              <w:t>0 of 11 under the paired bootstrap; other intervals cross zero.</w:t>
            </w:r>
          </w:p>
        </w:tc>
      </w:tr>
      <w:tr w:rsidR="00C03971" w14:paraId="3C12F047" w14:textId="77777777">
        <w:trPr>
          <w:cantSplit/>
          <w:jc w:val="center"/>
        </w:trPr>
        <w:tc>
          <w:tcPr>
            <w:tcW w:w="3384" w:type="dxa"/>
            <w:tcMar>
              <w:top w:w="80" w:type="dxa"/>
              <w:left w:w="120" w:type="dxa"/>
              <w:bottom w:w="80" w:type="dxa"/>
              <w:right w:w="120" w:type="dxa"/>
            </w:tcMar>
            <w:vAlign w:val="center"/>
          </w:tcPr>
          <w:p w14:paraId="4C3FA88E" w14:textId="77777777" w:rsidR="00C03971" w:rsidRDefault="00000000">
            <w:pPr>
              <w:keepLines/>
              <w:spacing w:after="0"/>
            </w:pPr>
            <w:r>
              <w:rPr>
                <w:sz w:val="17"/>
              </w:rPr>
              <w:t>Does BN recalibration solve the issue?</w:t>
            </w:r>
          </w:p>
        </w:tc>
        <w:tc>
          <w:tcPr>
            <w:tcW w:w="5976" w:type="dxa"/>
            <w:tcMar>
              <w:top w:w="80" w:type="dxa"/>
              <w:left w:w="120" w:type="dxa"/>
              <w:bottom w:w="80" w:type="dxa"/>
              <w:right w:w="120" w:type="dxa"/>
            </w:tcMar>
            <w:vAlign w:val="center"/>
          </w:tcPr>
          <w:p w14:paraId="4132271A" w14:textId="77777777" w:rsidR="00C03971" w:rsidRDefault="00000000">
            <w:pPr>
              <w:keepLines/>
              <w:spacing w:after="0"/>
            </w:pPr>
            <w:r>
              <w:rPr>
                <w:sz w:val="17"/>
              </w:rPr>
              <w:t>No universal correction. It reduced the unpruned SNOW control substantially.</w:t>
            </w:r>
          </w:p>
        </w:tc>
      </w:tr>
      <w:tr w:rsidR="00C03971" w14:paraId="5798E73F" w14:textId="77777777">
        <w:trPr>
          <w:cantSplit/>
          <w:jc w:val="center"/>
        </w:trPr>
        <w:tc>
          <w:tcPr>
            <w:tcW w:w="3384" w:type="dxa"/>
            <w:shd w:val="clear" w:color="auto" w:fill="F2F4F7"/>
            <w:tcMar>
              <w:top w:w="80" w:type="dxa"/>
              <w:left w:w="120" w:type="dxa"/>
              <w:bottom w:w="80" w:type="dxa"/>
              <w:right w:w="120" w:type="dxa"/>
            </w:tcMar>
            <w:vAlign w:val="center"/>
          </w:tcPr>
          <w:p w14:paraId="3D98B9D9" w14:textId="77777777" w:rsidR="00C03971" w:rsidRDefault="00000000">
            <w:pPr>
              <w:keepLines/>
              <w:spacing w:after="0"/>
            </w:pPr>
            <w:r>
              <w:rPr>
                <w:sz w:val="17"/>
              </w:rPr>
              <w:t>Most likely explanation</w:t>
            </w:r>
          </w:p>
        </w:tc>
        <w:tc>
          <w:tcPr>
            <w:tcW w:w="5976" w:type="dxa"/>
            <w:shd w:val="clear" w:color="auto" w:fill="F2F4F7"/>
            <w:tcMar>
              <w:top w:w="80" w:type="dxa"/>
              <w:left w:w="120" w:type="dxa"/>
              <w:bottom w:w="80" w:type="dxa"/>
              <w:right w:w="120" w:type="dxa"/>
            </w:tcMar>
            <w:vAlign w:val="center"/>
          </w:tcPr>
          <w:p w14:paraId="271E7C72" w14:textId="77777777" w:rsidR="00C03971" w:rsidRDefault="00000000">
            <w:pPr>
              <w:keepLines/>
              <w:spacing w:after="0"/>
            </w:pPr>
            <w:r>
              <w:rPr>
                <w:sz w:val="17"/>
              </w:rPr>
              <w:t>Fixed-split uncertainty and class trade-offs, especially for rare SNOW classes.</w:t>
            </w:r>
          </w:p>
        </w:tc>
      </w:tr>
    </w:tbl>
    <w:p w14:paraId="1FEC40D1" w14:textId="77777777" w:rsidR="00C03971" w:rsidRDefault="00000000">
      <w:pPr>
        <w:spacing w:before="60" w:after="140"/>
      </w:pPr>
      <w:r>
        <w:rPr>
          <w:b/>
          <w:sz w:val="18"/>
        </w:rPr>
        <w:t xml:space="preserve">Description. </w:t>
      </w:r>
      <w:r>
        <w:rPr>
          <w:i/>
          <w:sz w:val="18"/>
        </w:rPr>
        <w:t>The audit separates deterministic reproducibility from statistical robustness. Reproducing a negative value exactly does not by itself make it a generalizable improvement.</w:t>
      </w:r>
    </w:p>
    <w:p w14:paraId="457F5F1A" w14:textId="77777777" w:rsidR="00C03971" w:rsidRDefault="00000000">
      <w:r>
        <w:rPr>
          <w:sz w:val="18"/>
        </w:rPr>
        <w:t>The aggressive p56 experiment now has results for both domains. On GEN, staged T7 pruning removes 56.81% of parameters and 47.63% of GFLOPs while retaining 94.62% of baseline mAP50-95 (0.6123 versus 0.6471). On SNOW, the matched architecture retains 76.79%. The GEN result is the strongest currently available p56 accuracy result, but matched hardware measurements and a controlled cross-method rerun remain required.</w:t>
      </w:r>
    </w:p>
    <w:p w14:paraId="427045BB" w14:textId="77777777" w:rsidR="00C03971" w:rsidRDefault="00000000">
      <w:r>
        <w:t>Across 306 isolated evaluations, 11 AD records are negative: ten on SNOW and one on GEN. All 11 replayed exactly with matching channels and DepGraph operations, but every paired-bootstrap 95% confidence interval crosses zero. The correct reporting decision is therefore to preserve signed AD in the raw tables while treating each negative case as an uncertainty-aware diagnostic, not an automatic accuracy bonus. Independent adverse-weather replication is still required.</w:t>
      </w:r>
    </w:p>
    <w:p w14:paraId="682FF63E" w14:textId="77777777" w:rsidR="00C03971" w:rsidRDefault="00000000">
      <w:pPr>
        <w:spacing w:before="160"/>
      </w:pPr>
      <w:r>
        <w:rPr>
          <w:sz w:val="18"/>
        </w:rPr>
        <w:t>The corrected evidence supports negative AD as a small, mostly unstable perturbation effect rather than a dependable pruning benefit. At moderate compression, T6 provides strong accuracy retention; at aggressive p56 compression, staged T7 recovery is the strongest current software candidate. The remaining priorities are matched p56 hardware measurement, controlled competitor reruns, and confirmation on an additional dataset pair.</w:t>
      </w:r>
    </w:p>
    <w:sectPr w:rsidR="00C03971"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55E39" w14:textId="77777777" w:rsidR="001670DC" w:rsidRDefault="001670DC">
      <w:pPr>
        <w:spacing w:after="0" w:line="240" w:lineRule="auto"/>
      </w:pPr>
      <w:r>
        <w:separator/>
      </w:r>
    </w:p>
  </w:endnote>
  <w:endnote w:type="continuationSeparator" w:id="0">
    <w:p w14:paraId="0F4C2659" w14:textId="77777777" w:rsidR="001670DC" w:rsidRDefault="00167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F421" w14:textId="77777777" w:rsidR="00C03971" w:rsidRDefault="00000000">
    <w:pPr>
      <w:pStyle w:val="Footer"/>
      <w:jc w:val="right"/>
    </w:pPr>
    <w:r>
      <w:rPr>
        <w:sz w:val="16"/>
      </w:rPr>
      <w:t xml:space="preserve">Page </w:t>
    </w:r>
    <w:r>
      <w:rPr>
        <w:sz w:val="16"/>
      </w:rPr>
      <w:fldChar w:fldCharType="begin"/>
    </w:r>
    <w:r>
      <w:rPr>
        <w:sz w:val="16"/>
      </w:rPr>
      <w:instrText xml:space="preserve"> PAGE </w:instrText>
    </w:r>
    <w:r>
      <w:rPr>
        <w:sz w:val="16"/>
      </w:rPr>
      <w:fldChar w:fldCharType="separate"/>
    </w:r>
    <w:r w:rsidR="00DA5A5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3A60" w14:textId="77777777" w:rsidR="001670DC" w:rsidRDefault="001670DC">
      <w:pPr>
        <w:spacing w:after="0" w:line="240" w:lineRule="auto"/>
      </w:pPr>
      <w:r>
        <w:separator/>
      </w:r>
    </w:p>
  </w:footnote>
  <w:footnote w:type="continuationSeparator" w:id="0">
    <w:p w14:paraId="0EE5710E" w14:textId="77777777" w:rsidR="001670DC" w:rsidRDefault="00167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628F" w14:textId="77777777" w:rsidR="00C03971" w:rsidRDefault="00000000">
    <w:r>
      <w:rPr>
        <w:b/>
        <w:color w:val="444444"/>
        <w:sz w:val="16"/>
      </w:rPr>
      <w:t>MITACS Pruning Study  |  Week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77286">
    <w:abstractNumId w:val="8"/>
  </w:num>
  <w:num w:numId="2" w16cid:durableId="1267424152">
    <w:abstractNumId w:val="6"/>
  </w:num>
  <w:num w:numId="3" w16cid:durableId="1298953921">
    <w:abstractNumId w:val="5"/>
  </w:num>
  <w:num w:numId="4" w16cid:durableId="1893155644">
    <w:abstractNumId w:val="4"/>
  </w:num>
  <w:num w:numId="5" w16cid:durableId="1759670219">
    <w:abstractNumId w:val="7"/>
  </w:num>
  <w:num w:numId="6" w16cid:durableId="150371623">
    <w:abstractNumId w:val="3"/>
  </w:num>
  <w:num w:numId="7" w16cid:durableId="638995692">
    <w:abstractNumId w:val="2"/>
  </w:num>
  <w:num w:numId="8" w16cid:durableId="669479437">
    <w:abstractNumId w:val="1"/>
  </w:num>
  <w:num w:numId="9" w16cid:durableId="531721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0A"/>
    <w:rsid w:val="00034616"/>
    <w:rsid w:val="0006063C"/>
    <w:rsid w:val="0015074B"/>
    <w:rsid w:val="001670DC"/>
    <w:rsid w:val="00214B62"/>
    <w:rsid w:val="0029639D"/>
    <w:rsid w:val="00326F90"/>
    <w:rsid w:val="00487E3F"/>
    <w:rsid w:val="004F7884"/>
    <w:rsid w:val="00892479"/>
    <w:rsid w:val="00AA1D8D"/>
    <w:rsid w:val="00B47730"/>
    <w:rsid w:val="00BC2B9A"/>
    <w:rsid w:val="00C03971"/>
    <w:rsid w:val="00CB0664"/>
    <w:rsid w:val="00DA5A5B"/>
    <w:rsid w:val="00E76C4B"/>
    <w:rsid w:val="00F01C75"/>
    <w:rsid w:val="00F26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D8437"/>
  <w14:defaultImageDpi w14:val="300"/>
  <w15:docId w15:val="{03BB2FFF-2DAC-4BF9-9019-931B73E3B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3324</Words>
  <Characters>18949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Rafed Aftab</cp:lastModifiedBy>
  <cp:revision>7</cp:revision>
  <dcterms:created xsi:type="dcterms:W3CDTF">2013-12-23T23:15:00Z</dcterms:created>
  <dcterms:modified xsi:type="dcterms:W3CDTF">2026-08-15T20:15:00Z</dcterms:modified>
  <cp:category/>
</cp:coreProperties>
</file>