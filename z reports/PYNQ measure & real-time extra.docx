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CD88" w14:textId="7ED7C3EC" w:rsidR="00675E51" w:rsidRDefault="00715ECE">
      <w:pPr>
        <w:pStyle w:val="Title"/>
        <w:jc w:val="center"/>
      </w:pPr>
      <w:r w:rsidRPr="00715ECE">
        <w:t>measurement for NCNN models on the PYNQ-Z2 PS</w:t>
      </w:r>
    </w:p>
    <w:p w14:paraId="1D59406B" w14:textId="77777777" w:rsidR="00675E51" w:rsidRDefault="00000000">
      <w:pPr>
        <w:pStyle w:val="CodeCompact"/>
        <w:shd w:val="clear" w:color="auto" w:fill="F3F3F3"/>
        <w:jc w:val="center"/>
        <w:rPr>
          <w:rFonts w:hint="eastAsia"/>
        </w:rPr>
      </w:pPr>
      <w:r>
        <w:t>Jupyter Notebook</w:t>
      </w:r>
      <w:r>
        <w:br/>
        <w:t xml:space="preserve">      ↓</w:t>
      </w:r>
      <w:r>
        <w:br/>
        <w:t>measure_model.sh</w:t>
      </w:r>
      <w:r>
        <w:br/>
        <w:t xml:space="preserve">      ↓</w:t>
      </w:r>
      <w:r>
        <w:br/>
        <w:t>run_model.sh</w:t>
      </w:r>
      <w:r>
        <w:br/>
        <w:t xml:space="preserve">      ↓</w:t>
      </w:r>
      <w:r>
        <w:br/>
        <w:t>yolo26_ncnn_runner.cpp</w:t>
      </w:r>
      <w:r>
        <w:br/>
        <w:t xml:space="preserve">      ↓</w:t>
      </w:r>
      <w:r>
        <w:br/>
        <w:t>NCNN model runs on PYNQ-Z2</w:t>
      </w:r>
      <w:r>
        <w:br/>
        <w:t xml:space="preserve">      ↓</w:t>
      </w:r>
      <w:r>
        <w:br/>
        <w:t>CSV results</w:t>
      </w:r>
    </w:p>
    <w:p w14:paraId="0408F828" w14:textId="4EA5D8CA" w:rsidR="00675E51" w:rsidRDefault="00000000">
      <w:pPr>
        <w:pStyle w:val="Heading1"/>
      </w:pPr>
      <w:r>
        <w:t xml:space="preserve">1. </w:t>
      </w:r>
      <w:r w:rsidR="00F95A8C" w:rsidRPr="00F95A8C">
        <w:t>Jupyter</w:t>
      </w:r>
      <w:r w:rsidR="00F95A8C" w:rsidRPr="00F95A8C">
        <w:t xml:space="preserve"> </w:t>
      </w:r>
      <w:r w:rsidR="00F95A8C" w:rsidRPr="00F95A8C">
        <w:t>notebook</w:t>
      </w:r>
      <w:r w:rsidR="00F95A8C">
        <w:t xml:space="preserve">: </w:t>
      </w:r>
      <w:r w:rsidR="00F95A8C" w:rsidRPr="00F95A8C">
        <w:t>selects the model and test settings</w:t>
      </w:r>
    </w:p>
    <w:p w14:paraId="602925FB" w14:textId="77777777" w:rsidR="00675E51" w:rsidRDefault="00000000">
      <w:pPr>
        <w:pStyle w:val="ListBullet"/>
        <w:spacing w:after="30"/>
      </w:pPr>
      <w:r>
        <w:t xml:space="preserve">MODEL_NAME: model </w:t>
      </w:r>
      <w:proofErr w:type="gramStart"/>
      <w:r>
        <w:t>to</w:t>
      </w:r>
      <w:proofErr w:type="gramEnd"/>
      <w:r>
        <w:t xml:space="preserve"> </w:t>
      </w:r>
      <w:proofErr w:type="gramStart"/>
      <w:r>
        <w:t>test</w:t>
      </w:r>
      <w:proofErr w:type="gramEnd"/>
      <w:r>
        <w:t>.</w:t>
      </w:r>
    </w:p>
    <w:p w14:paraId="25A305B2" w14:textId="77777777" w:rsidR="00675E51" w:rsidRDefault="00000000">
      <w:pPr>
        <w:pStyle w:val="ListBullet"/>
        <w:spacing w:after="30"/>
      </w:pPr>
      <w:r>
        <w:t>MODE: benchmark, validate, or all.</w:t>
      </w:r>
    </w:p>
    <w:p w14:paraId="7A1E4CA3" w14:textId="77777777" w:rsidR="00675E51" w:rsidRDefault="00000000">
      <w:pPr>
        <w:pStyle w:val="ListBullet"/>
        <w:spacing w:after="30"/>
      </w:pPr>
      <w:r>
        <w:t>IMAGE_LIMIT = 1: quick one-image smoke test; 0: full test.</w:t>
      </w:r>
    </w:p>
    <w:p w14:paraId="776EF449" w14:textId="77777777" w:rsidR="00675E51" w:rsidRDefault="00000000">
      <w:pPr>
        <w:pStyle w:val="ListBullet"/>
        <w:spacing w:after="30"/>
      </w:pPr>
      <w:r>
        <w:t>IMGSZ: input resolution, such as 640, 480, or 320.</w:t>
      </w:r>
    </w:p>
    <w:p w14:paraId="3A3E2BAA" w14:textId="6B4E73FF" w:rsidR="00675E51" w:rsidRDefault="00000000">
      <w:pPr>
        <w:pStyle w:val="Heading1"/>
      </w:pPr>
      <w:r>
        <w:t xml:space="preserve">2. </w:t>
      </w:r>
      <w:r w:rsidR="00F95A8C" w:rsidRPr="00F95A8C">
        <w:t>measure_model.sh</w:t>
      </w:r>
      <w:r w:rsidR="00F95A8C">
        <w:t xml:space="preserve">: </w:t>
      </w:r>
      <w:r w:rsidR="00F95A8C" w:rsidRPr="00F95A8C">
        <w:t>checks the model folder contains</w:t>
      </w:r>
    </w:p>
    <w:p w14:paraId="5E0D67F6" w14:textId="77777777" w:rsidR="00675E51" w:rsidRDefault="00000000">
      <w:pPr>
        <w:pStyle w:val="CodeCompact"/>
        <w:shd w:val="clear" w:color="auto" w:fill="F3F3F3"/>
        <w:rPr>
          <w:rFonts w:hint="eastAsia"/>
        </w:rPr>
      </w:pPr>
      <w:proofErr w:type="spellStart"/>
      <w:proofErr w:type="gramStart"/>
      <w:r>
        <w:t>model.ncnn</w:t>
      </w:r>
      <w:proofErr w:type="gramEnd"/>
      <w:r>
        <w:t>.param</w:t>
      </w:r>
      <w:proofErr w:type="spellEnd"/>
      <w:r>
        <w:br/>
      </w:r>
      <w:proofErr w:type="spellStart"/>
      <w:r>
        <w:t>model.ncnn.bin</w:t>
      </w:r>
      <w:proofErr w:type="spellEnd"/>
      <w:r>
        <w:br/>
      </w:r>
      <w:proofErr w:type="spellStart"/>
      <w:proofErr w:type="gramStart"/>
      <w:r>
        <w:t>metadata.yaml</w:t>
      </w:r>
      <w:proofErr w:type="spellEnd"/>
      <w:proofErr w:type="gramEnd"/>
    </w:p>
    <w:p w14:paraId="2E3A85CA" w14:textId="04D7F13D" w:rsidR="00675E51" w:rsidRDefault="00000000" w:rsidP="00527BCA">
      <w:pPr>
        <w:pStyle w:val="Heading1"/>
      </w:pPr>
      <w:r>
        <w:t xml:space="preserve">3. </w:t>
      </w:r>
      <w:r w:rsidR="00527BCA" w:rsidRPr="00527BCA">
        <w:t>run_model.sh</w:t>
      </w:r>
      <w:r w:rsidR="00527BCA">
        <w:t>:</w:t>
      </w:r>
      <w:r w:rsidR="00527BCA" w:rsidRPr="00527BCA">
        <w:t xml:space="preserve"> records the NCNN size as</w:t>
      </w:r>
    </w:p>
    <w:p w14:paraId="162B6A9B" w14:textId="77777777" w:rsidR="00675E51" w:rsidRDefault="00000000">
      <w:pPr>
        <w:pStyle w:val="CodeCompact"/>
        <w:shd w:val="clear" w:color="auto" w:fill="F3F3F3"/>
        <w:rPr>
          <w:rFonts w:hint="eastAsia"/>
        </w:rPr>
      </w:pPr>
      <w:r>
        <w:t>NCNN deployment size</w:t>
      </w:r>
      <w:r>
        <w:br/>
        <w:t xml:space="preserve">= </w:t>
      </w:r>
      <w:proofErr w:type="gramStart"/>
      <w:r>
        <w:t>model.ncnn</w:t>
      </w:r>
      <w:proofErr w:type="gramEnd"/>
      <w:r>
        <w:t>.param size</w:t>
      </w:r>
      <w:r>
        <w:br/>
        <w:t>+ model.ncnn.bin size</w:t>
      </w:r>
    </w:p>
    <w:p w14:paraId="1AA57615" w14:textId="77777777" w:rsidR="00675E51" w:rsidRDefault="00000000">
      <w:r>
        <w:t>The size is saved in model_size.csv. The script also saves run_config.txt with:</w:t>
      </w:r>
    </w:p>
    <w:p w14:paraId="58AFB8D4" w14:textId="77777777" w:rsidR="00675E51" w:rsidRDefault="00000000">
      <w:pPr>
        <w:pStyle w:val="ListBullet"/>
        <w:spacing w:after="30"/>
      </w:pPr>
      <w:r>
        <w:t>model name and test mode;</w:t>
      </w:r>
    </w:p>
    <w:p w14:paraId="68527581" w14:textId="77777777" w:rsidR="00675E51" w:rsidRDefault="00000000">
      <w:pPr>
        <w:pStyle w:val="ListBullet"/>
        <w:spacing w:after="30"/>
      </w:pPr>
      <w:r>
        <w:t>input resolution and image limit;</w:t>
      </w:r>
    </w:p>
    <w:p w14:paraId="3E72C38F" w14:textId="77777777" w:rsidR="00675E51" w:rsidRDefault="00000000">
      <w:pPr>
        <w:pStyle w:val="ListBullet"/>
        <w:spacing w:after="30"/>
      </w:pPr>
      <w:r>
        <w:t>CPU architecture and logical core count;</w:t>
      </w:r>
    </w:p>
    <w:p w14:paraId="53C51BCA" w14:textId="77777777" w:rsidR="00675E51" w:rsidRDefault="00000000">
      <w:pPr>
        <w:pStyle w:val="ListBullet"/>
        <w:spacing w:after="30"/>
      </w:pPr>
      <w:r>
        <w:t>number of CPU threads.</w:t>
      </w:r>
    </w:p>
    <w:p w14:paraId="77D44F3A" w14:textId="4F37F942" w:rsidR="00A30440" w:rsidRPr="00BC37F2" w:rsidRDefault="00000000" w:rsidP="00BC37F2">
      <w:pPr>
        <w:shd w:val="clear" w:color="auto" w:fill="EAF2F8"/>
        <w:spacing w:before="60" w:after="100"/>
        <w:ind w:left="259" w:right="259"/>
        <w:rPr>
          <w:i/>
        </w:rPr>
      </w:pPr>
      <w:r>
        <w:rPr>
          <w:i/>
        </w:rPr>
        <w:t>Deployment file size is not the same as the model parameter count.</w:t>
      </w:r>
    </w:p>
    <w:p w14:paraId="530A4FD9" w14:textId="6B54C2DB" w:rsidR="00675E51" w:rsidRDefault="00000000">
      <w:pPr>
        <w:pStyle w:val="Heading1"/>
      </w:pPr>
      <w:r>
        <w:t>4. Same Benchmark Settings for Every Model</w:t>
      </w:r>
    </w:p>
    <w:p w14:paraId="78C410D9" w14:textId="77777777" w:rsidR="00675E51" w:rsidRDefault="00000000">
      <w:pPr>
        <w:pStyle w:val="CodeCompact"/>
        <w:shd w:val="clear" w:color="auto" w:fill="F3F3F3"/>
        <w:rPr>
          <w:rFonts w:hint="eastAsia"/>
        </w:rPr>
      </w:pPr>
      <w:r>
        <w:t>benchmark_images.txt</w:t>
      </w:r>
      <w:r>
        <w:br/>
        <w:t>2 CPU threads</w:t>
      </w:r>
      <w:r>
        <w:br/>
        <w:t>5 warm-up runs</w:t>
      </w:r>
      <w:r>
        <w:br/>
        <w:t>3 repetitions</w:t>
      </w:r>
      <w:r>
        <w:br/>
        <w:t>Confidence threshold = 0.25</w:t>
      </w:r>
      <w:r>
        <w:br/>
        <w:t>IoU threshold = 0.70</w:t>
      </w:r>
      <w:r>
        <w:br/>
        <w:t>Maximum detections = 300</w:t>
      </w:r>
    </w:p>
    <w:p w14:paraId="14C759C2" w14:textId="550DBF9D" w:rsidR="00675E51" w:rsidRDefault="00000000">
      <w:r>
        <w:t>50 benchmark images and 3 repetitions</w:t>
      </w:r>
      <w:r w:rsidR="003F342F">
        <w:t xml:space="preserve"> =</w:t>
      </w:r>
      <w:r>
        <w:t xml:space="preserve"> 150 measured inferences.</w:t>
      </w:r>
    </w:p>
    <w:p w14:paraId="5ED7A870" w14:textId="624F4FA0" w:rsidR="00BC37F2" w:rsidRDefault="00BC37F2">
      <w:r>
        <w:br w:type="page"/>
      </w:r>
    </w:p>
    <w:p w14:paraId="122EC4CC" w14:textId="4C26D535" w:rsidR="00675E51" w:rsidRDefault="00000000" w:rsidP="00BC37F2">
      <w:pPr>
        <w:pStyle w:val="Heading1"/>
      </w:pPr>
      <w:r>
        <w:lastRenderedPageBreak/>
        <w:t>5.</w:t>
      </w:r>
      <w:r w:rsidR="00BC37F2">
        <w:t xml:space="preserve"> </w:t>
      </w:r>
      <w:r w:rsidR="00BC37F2" w:rsidRPr="00BC37F2">
        <w:t>yolo26_ncnn_runner.cpp</w:t>
      </w:r>
      <w:r w:rsidR="00BC37F2">
        <w:t>:</w:t>
      </w:r>
      <w:r w:rsidR="00BC37F2" w:rsidRPr="00BC37F2">
        <w:t xml:space="preserve"> measures </w:t>
      </w:r>
      <w:r w:rsidR="004843E7">
        <w:t>for each image</w:t>
      </w:r>
    </w:p>
    <w:p w14:paraId="27407D55" w14:textId="77777777" w:rsidR="00675E51" w:rsidRDefault="00000000">
      <w:pPr>
        <w:pStyle w:val="CodeCompact"/>
        <w:shd w:val="clear" w:color="auto" w:fill="F3F3F3"/>
        <w:jc w:val="center"/>
        <w:rPr>
          <w:rFonts w:hint="eastAsia"/>
        </w:rPr>
      </w:pPr>
      <w:r>
        <w:t>Image reading</w:t>
      </w:r>
      <w:r>
        <w:br/>
        <w:t xml:space="preserve">    ↓</w:t>
      </w:r>
      <w:r>
        <w:br/>
        <w:t>Preprocessing</w:t>
      </w:r>
      <w:r>
        <w:br/>
        <w:t xml:space="preserve">    ↓</w:t>
      </w:r>
      <w:r>
        <w:br/>
        <w:t>NCNN inference</w:t>
      </w:r>
      <w:r>
        <w:br/>
        <w:t xml:space="preserve">    ↓</w:t>
      </w:r>
      <w:r>
        <w:br/>
      </w:r>
      <w:proofErr w:type="gramStart"/>
      <w:r>
        <w:t>Post-processing</w:t>
      </w:r>
      <w:proofErr w:type="gramEnd"/>
    </w:p>
    <w:p w14:paraId="7014FAB2" w14:textId="77777777" w:rsidR="00675E51" w:rsidRDefault="00000000">
      <w:pPr>
        <w:pStyle w:val="Heading2"/>
      </w:pPr>
      <w:r>
        <w:t>A. Image I/O</w:t>
      </w:r>
    </w:p>
    <w:p w14:paraId="6FE2702E" w14:textId="77777777" w:rsidR="00675E51" w:rsidRDefault="00000000">
      <w:r>
        <w:t>OpenCV reads the image from storage into memory. This time is recorded as io_ms.</w:t>
      </w:r>
    </w:p>
    <w:p w14:paraId="5CF675BE" w14:textId="77777777" w:rsidR="00675E51" w:rsidRDefault="00000000">
      <w:pPr>
        <w:pStyle w:val="Heading2"/>
      </w:pPr>
      <w:r>
        <w:t>B. Preprocessing</w:t>
      </w:r>
    </w:p>
    <w:p w14:paraId="760FDC8D" w14:textId="77777777" w:rsidR="00675E51" w:rsidRDefault="00000000">
      <w:r>
        <w:t>The image is resized while keeping its aspect ratio, padded to a square, converted from BGR to RGB, and normalized from 0-255 to 0-1. This time is recorded as preprocess_ms.</w:t>
      </w:r>
    </w:p>
    <w:p w14:paraId="598D07F4" w14:textId="77777777" w:rsidR="00675E51" w:rsidRDefault="00000000">
      <w:pPr>
        <w:pStyle w:val="Heading2"/>
      </w:pPr>
      <w:r>
        <w:t>C. NCNN Inference</w:t>
      </w:r>
    </w:p>
    <w:p w14:paraId="127709DD" w14:textId="77777777" w:rsidR="00675E51" w:rsidRDefault="00000000">
      <w:r>
        <w:t>The prepared image is sent into the NCNN YOLO model through input blob in0, and the output is read from out0. This is the neural-network computation and is recorded as inference_ms.</w:t>
      </w:r>
    </w:p>
    <w:p w14:paraId="7BC21E2D" w14:textId="77777777" w:rsidR="00675E51" w:rsidRDefault="00000000">
      <w:pPr>
        <w:pStyle w:val="Heading2"/>
      </w:pPr>
      <w:r>
        <w:t>D. Post-processing</w:t>
      </w:r>
    </w:p>
    <w:p w14:paraId="610C9BB5" w14:textId="77777777" w:rsidR="00675E51" w:rsidRDefault="00000000">
      <w:r>
        <w:t>The runner decodes bounding boxes and classes, removes low-confidence detections, restores coordinates to the original image, applies class-aware NMS to remove duplicate boxes, and limits the final number of detections. This time is recorded as postprocess_ms.</w:t>
      </w:r>
    </w:p>
    <w:p w14:paraId="3BBE563B" w14:textId="69CBD763" w:rsidR="00675E51" w:rsidRDefault="00000000">
      <w:pPr>
        <w:pStyle w:val="Heading1"/>
      </w:pPr>
      <w:r>
        <w:t>6. Latency Calculated</w:t>
      </w:r>
    </w:p>
    <w:p w14:paraId="0FFEE95B" w14:textId="77777777" w:rsidR="00675E51" w:rsidRDefault="00000000">
      <w:pPr>
        <w:pStyle w:val="CodeCompact"/>
        <w:shd w:val="clear" w:color="auto" w:fill="F3F3F3"/>
        <w:rPr>
          <w:rFonts w:hint="eastAsia"/>
        </w:rPr>
      </w:pPr>
      <w:r>
        <w:t>Compute latency</w:t>
      </w:r>
      <w:r>
        <w:br/>
        <w:t>= Preprocessing</w:t>
      </w:r>
      <w:r>
        <w:br/>
        <w:t>+ NCNN inference</w:t>
      </w:r>
      <w:r>
        <w:br/>
        <w:t xml:space="preserve">+ </w:t>
      </w:r>
      <w:proofErr w:type="gramStart"/>
      <w:r>
        <w:t>Post-processing</w:t>
      </w:r>
      <w:proofErr w:type="gramEnd"/>
    </w:p>
    <w:p w14:paraId="414B0C52" w14:textId="77777777" w:rsidR="00675E51" w:rsidRDefault="00000000">
      <w:r>
        <w:t>Image reading is measured separately and is not included in compute latency.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75E51" w14:paraId="51D85AC5" w14:textId="77777777">
        <w:trPr>
          <w:jc w:val="center"/>
        </w:trPr>
        <w:tc>
          <w:tcPr>
            <w:tcW w:w="5040" w:type="dxa"/>
            <w:vAlign w:val="center"/>
          </w:tcPr>
          <w:p w14:paraId="77246B78" w14:textId="77777777" w:rsidR="00675E51" w:rsidRDefault="00000000">
            <w:r>
              <w:rPr>
                <w:b/>
              </w:rPr>
              <w:t>Metric</w:t>
            </w:r>
          </w:p>
        </w:tc>
        <w:tc>
          <w:tcPr>
            <w:tcW w:w="5040" w:type="dxa"/>
            <w:vAlign w:val="center"/>
          </w:tcPr>
          <w:p w14:paraId="4B3BD7F3" w14:textId="77777777" w:rsidR="00675E51" w:rsidRDefault="00000000">
            <w:r>
              <w:rPr>
                <w:b/>
              </w:rPr>
              <w:t>Includes</w:t>
            </w:r>
          </w:p>
        </w:tc>
      </w:tr>
      <w:tr w:rsidR="00675E51" w14:paraId="08265B81" w14:textId="77777777">
        <w:trPr>
          <w:jc w:val="center"/>
        </w:trPr>
        <w:tc>
          <w:tcPr>
            <w:tcW w:w="5040" w:type="dxa"/>
          </w:tcPr>
          <w:p w14:paraId="741F1B11" w14:textId="77777777" w:rsidR="00675E51" w:rsidRDefault="00000000">
            <w:r>
              <w:t>Compute latency</w:t>
            </w:r>
          </w:p>
        </w:tc>
        <w:tc>
          <w:tcPr>
            <w:tcW w:w="5040" w:type="dxa"/>
          </w:tcPr>
          <w:p w14:paraId="685E63C5" w14:textId="77777777" w:rsidR="00675E51" w:rsidRDefault="00000000">
            <w:r>
              <w:t>Preprocess + inference + post-process</w:t>
            </w:r>
          </w:p>
        </w:tc>
      </w:tr>
      <w:tr w:rsidR="00675E51" w14:paraId="6A6B796B" w14:textId="77777777">
        <w:trPr>
          <w:jc w:val="center"/>
        </w:trPr>
        <w:tc>
          <w:tcPr>
            <w:tcW w:w="5040" w:type="dxa"/>
          </w:tcPr>
          <w:p w14:paraId="42911CA9" w14:textId="77777777" w:rsidR="00675E51" w:rsidRDefault="00000000">
            <w:r>
              <w:t>Total latency</w:t>
            </w:r>
          </w:p>
        </w:tc>
        <w:tc>
          <w:tcPr>
            <w:tcW w:w="5040" w:type="dxa"/>
          </w:tcPr>
          <w:p w14:paraId="54054D18" w14:textId="77777777" w:rsidR="00675E51" w:rsidRDefault="00000000">
            <w:r>
              <w:t>Image I/O + compute latency</w:t>
            </w:r>
          </w:p>
        </w:tc>
      </w:tr>
    </w:tbl>
    <w:p w14:paraId="381DE6B2" w14:textId="0B032F98" w:rsidR="00675E51" w:rsidRDefault="00000000">
      <w:pPr>
        <w:pStyle w:val="Heading1"/>
      </w:pPr>
      <w:r>
        <w:t>7. FPS Calculated</w:t>
      </w:r>
    </w:p>
    <w:p w14:paraId="6E2818EC" w14:textId="77777777" w:rsidR="00675E51" w:rsidRDefault="00000000">
      <w:pPr>
        <w:pStyle w:val="CodeCompact"/>
        <w:shd w:val="clear" w:color="auto" w:fill="F3F3F3"/>
        <w:rPr>
          <w:rFonts w:hint="eastAsia"/>
        </w:rPr>
      </w:pPr>
      <w:r>
        <w:t>Compute FPS = 1000 / Mean compute latency (ms)</w:t>
      </w:r>
    </w:p>
    <w:p w14:paraId="25E94AC9" w14:textId="5F264D5E" w:rsidR="00675E51" w:rsidRDefault="00000000" w:rsidP="00C90F98">
      <w:r>
        <w:t>The runner also calculates total FPS using clock time, including image reading.</w:t>
      </w:r>
    </w:p>
    <w:p w14:paraId="01E6C5F5" w14:textId="4B42B85F" w:rsidR="00675E51" w:rsidRDefault="00000000">
      <w:pPr>
        <w:pStyle w:val="Heading1"/>
      </w:pPr>
      <w:r>
        <w:t>8. Median and P95 Latency</w:t>
      </w:r>
    </w:p>
    <w:p w14:paraId="0D44FFAE" w14:textId="77777777" w:rsidR="00675E51" w:rsidRDefault="00000000">
      <w:r>
        <w:t>The runner stores the latency of every measured inference and calculates percentiles from those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75E51" w14:paraId="4382E4AE" w14:textId="77777777">
        <w:trPr>
          <w:jc w:val="center"/>
        </w:trPr>
        <w:tc>
          <w:tcPr>
            <w:tcW w:w="5040" w:type="dxa"/>
          </w:tcPr>
          <w:p w14:paraId="2B11681E" w14:textId="77777777" w:rsidR="00675E51" w:rsidRDefault="00000000">
            <w:r>
              <w:rPr>
                <w:b/>
              </w:rPr>
              <w:t>Metric</w:t>
            </w:r>
          </w:p>
        </w:tc>
        <w:tc>
          <w:tcPr>
            <w:tcW w:w="5040" w:type="dxa"/>
          </w:tcPr>
          <w:p w14:paraId="55D41051" w14:textId="77777777" w:rsidR="00675E51" w:rsidRDefault="00000000">
            <w:r>
              <w:rPr>
                <w:b/>
              </w:rPr>
              <w:t>Simple meaning</w:t>
            </w:r>
          </w:p>
        </w:tc>
      </w:tr>
      <w:tr w:rsidR="00675E51" w14:paraId="46A91059" w14:textId="77777777">
        <w:trPr>
          <w:jc w:val="center"/>
        </w:trPr>
        <w:tc>
          <w:tcPr>
            <w:tcW w:w="5040" w:type="dxa"/>
          </w:tcPr>
          <w:p w14:paraId="0F8BC2ED" w14:textId="77777777" w:rsidR="00675E51" w:rsidRDefault="00000000">
            <w:r>
              <w:t>Median (50th percentile)</w:t>
            </w:r>
          </w:p>
        </w:tc>
        <w:tc>
          <w:tcPr>
            <w:tcW w:w="5040" w:type="dxa"/>
          </w:tcPr>
          <w:p w14:paraId="7FC1BE28" w14:textId="18D9D94B" w:rsidR="00675E51" w:rsidRDefault="00D54119">
            <w:r>
              <w:t>H</w:t>
            </w:r>
            <w:r w:rsidR="00000000">
              <w:t>alf the runs are faster and half are slower.</w:t>
            </w:r>
          </w:p>
        </w:tc>
      </w:tr>
      <w:tr w:rsidR="00675E51" w14:paraId="55E2967B" w14:textId="77777777">
        <w:trPr>
          <w:jc w:val="center"/>
        </w:trPr>
        <w:tc>
          <w:tcPr>
            <w:tcW w:w="5040" w:type="dxa"/>
          </w:tcPr>
          <w:p w14:paraId="5EE4FE12" w14:textId="77777777" w:rsidR="00675E51" w:rsidRDefault="00000000">
            <w:r>
              <w:t>P95 (95th percentile)</w:t>
            </w:r>
          </w:p>
        </w:tc>
        <w:tc>
          <w:tcPr>
            <w:tcW w:w="5040" w:type="dxa"/>
          </w:tcPr>
          <w:p w14:paraId="11F3ED48" w14:textId="7871CFC2" w:rsidR="00675E51" w:rsidRDefault="00000000">
            <w:r>
              <w:t>95% of runs finish within this time; stability.</w:t>
            </w:r>
          </w:p>
        </w:tc>
      </w:tr>
    </w:tbl>
    <w:p w14:paraId="70B3D6C8" w14:textId="198F8E75" w:rsidR="00675E51" w:rsidRDefault="00000000">
      <w:pPr>
        <w:pStyle w:val="Heading1"/>
      </w:pPr>
      <w:r>
        <w:t>9. Memory Measured</w:t>
      </w:r>
    </w:p>
    <w:p w14:paraId="3E43984A" w14:textId="6F63979C" w:rsidR="00675E51" w:rsidRDefault="00000000">
      <w:r>
        <w:t xml:space="preserve">The runner uses Linux </w:t>
      </w:r>
      <w:proofErr w:type="spellStart"/>
      <w:proofErr w:type="gramStart"/>
      <w:r>
        <w:t>getrusage</w:t>
      </w:r>
      <w:proofErr w:type="spellEnd"/>
      <w:r>
        <w:t>(</w:t>
      </w:r>
      <w:proofErr w:type="gramEnd"/>
      <w:r>
        <w:t xml:space="preserve">) and reads </w:t>
      </w:r>
      <w:proofErr w:type="spellStart"/>
      <w:r>
        <w:t>ru_maxrss</w:t>
      </w:r>
      <w:proofErr w:type="spellEnd"/>
      <w:r w:rsidR="007603D1">
        <w:t xml:space="preserve">: </w:t>
      </w:r>
      <w:r>
        <w:t>highest memory used by the process.</w:t>
      </w:r>
    </w:p>
    <w:p w14:paraId="42361C6F" w14:textId="77777777" w:rsidR="00675E51" w:rsidRDefault="00000000">
      <w:pPr>
        <w:pStyle w:val="CodeCompact"/>
        <w:shd w:val="clear" w:color="auto" w:fill="F3F3F3"/>
        <w:rPr>
          <w:rFonts w:hint="eastAsia"/>
        </w:rPr>
      </w:pPr>
      <w:r>
        <w:t>Peak RSS memory (MiB) = ru_maxrss / 1024</w:t>
      </w:r>
    </w:p>
    <w:p w14:paraId="30EDA817" w14:textId="5ABC3E1F" w:rsidR="00675E51" w:rsidRDefault="00000000">
      <w:r>
        <w:t>Peak RSS shows the largest amount of physical RAM used during the test.</w:t>
      </w:r>
    </w:p>
    <w:p w14:paraId="28564510" w14:textId="7398C38A" w:rsidR="00675E51" w:rsidRDefault="00000000">
      <w:pPr>
        <w:pStyle w:val="Heading1"/>
      </w:pPr>
      <w:r>
        <w:lastRenderedPageBreak/>
        <w:t>10. CPU Usage Measured</w:t>
      </w:r>
    </w:p>
    <w:p w14:paraId="10A42DF7" w14:textId="64FDFE41" w:rsidR="00675E51" w:rsidRDefault="00000000">
      <w:r>
        <w:t>The runner records the process CPU time before and after the benchmark.</w:t>
      </w:r>
    </w:p>
    <w:p w14:paraId="05840439" w14:textId="77777777" w:rsidR="00675E51" w:rsidRDefault="00000000">
      <w:pPr>
        <w:pStyle w:val="CodeCompact"/>
        <w:shd w:val="clear" w:color="auto" w:fill="F3F3F3"/>
        <w:rPr>
          <w:rFonts w:hint="eastAsia"/>
        </w:rPr>
      </w:pPr>
      <w:r>
        <w:t>Raw process CPU % = CPU time / elapsed time × 100</w:t>
      </w:r>
      <w:r>
        <w:br/>
        <w:t>Normalized board CPU % = Raw process CPU % / logical CPU cores</w:t>
      </w:r>
    </w:p>
    <w:p w14:paraId="34A2A79E" w14:textId="66ACA4D9" w:rsidR="00675E51" w:rsidRDefault="00000000">
      <w:r>
        <w:t>PYNQ-Z2 has two logical CPU cores, raw process CPU usage can approach 200%.</w:t>
      </w:r>
    </w:p>
    <w:p w14:paraId="5F0538FB" w14:textId="7CE153B2" w:rsidR="00675E51" w:rsidRDefault="00000000">
      <w:pPr>
        <w:pStyle w:val="Heading1"/>
      </w:pPr>
      <w:r>
        <w:t>11. Saved</w:t>
      </w:r>
    </w:p>
    <w:p w14:paraId="6667D431" w14:textId="77777777" w:rsidR="00675E51" w:rsidRDefault="00000000">
      <w:pPr>
        <w:pStyle w:val="CodeCompact"/>
        <w:shd w:val="clear" w:color="auto" w:fill="F3F3F3"/>
        <w:rPr>
          <w:rFonts w:hint="eastAsia"/>
        </w:rPr>
      </w:pPr>
      <w:r>
        <w:t>2_results/&lt;model_name&gt;/</w:t>
      </w:r>
      <w:r>
        <w:br/>
        <w:t>├── performance.csv</w:t>
      </w:r>
      <w:r>
        <w:br/>
        <w:t>├── model_size.csv</w:t>
      </w:r>
      <w:r>
        <w:br/>
        <w:t>├── run_config.txt</w:t>
      </w:r>
      <w:r>
        <w:br/>
        <w:t xml:space="preserve">├── </w:t>
      </w:r>
      <w:proofErr w:type="gramStart"/>
      <w:r>
        <w:t>metadata.yaml</w:t>
      </w:r>
      <w:proofErr w:type="gramEnd"/>
      <w:r>
        <w:br/>
        <w:t>└── model_hashes.txt</w:t>
      </w:r>
    </w:p>
    <w:p w14:paraId="384441EE" w14:textId="77777777" w:rsidR="00675E51" w:rsidRDefault="00000000">
      <w:r>
        <w:t>performance.csv contains the main benchmark results:</w:t>
      </w:r>
    </w:p>
    <w:p w14:paraId="2DA2110B" w14:textId="77777777" w:rsidR="00675E51" w:rsidRDefault="00000000">
      <w:pPr>
        <w:pStyle w:val="ListBullet"/>
        <w:spacing w:after="30"/>
      </w:pPr>
      <w:r>
        <w:t>mean I/O, preprocessing, inference, and post-processing time;</w:t>
      </w:r>
    </w:p>
    <w:p w14:paraId="3D7494B5" w14:textId="77777777" w:rsidR="00675E51" w:rsidRDefault="00000000">
      <w:pPr>
        <w:pStyle w:val="ListBullet"/>
        <w:spacing w:after="30"/>
      </w:pPr>
      <w:r>
        <w:t>mean, median, and P95 compute latency;</w:t>
      </w:r>
    </w:p>
    <w:p w14:paraId="3C79C90F" w14:textId="77777777" w:rsidR="00675E51" w:rsidRDefault="00000000">
      <w:pPr>
        <w:pStyle w:val="ListBullet"/>
        <w:spacing w:after="30"/>
      </w:pPr>
      <w:r>
        <w:t>compute FPS and total FPS;</w:t>
      </w:r>
    </w:p>
    <w:p w14:paraId="27230E1B" w14:textId="77777777" w:rsidR="00675E51" w:rsidRDefault="00000000">
      <w:pPr>
        <w:pStyle w:val="ListBullet"/>
        <w:spacing w:after="30"/>
      </w:pPr>
      <w:r>
        <w:t>peak memory and CPU usage;</w:t>
      </w:r>
    </w:p>
    <w:p w14:paraId="06E0EA7E" w14:textId="77777777" w:rsidR="00675E51" w:rsidRDefault="00000000">
      <w:pPr>
        <w:pStyle w:val="ListBullet"/>
        <w:spacing w:after="30"/>
      </w:pPr>
      <w:r>
        <w:t>output tensor dimensions.</w:t>
      </w:r>
    </w:p>
    <w:p w14:paraId="3A8AC516" w14:textId="77777777" w:rsidR="00981AFD" w:rsidRDefault="00981AFD" w:rsidP="00981AFD">
      <w:pPr>
        <w:pStyle w:val="ListBullet"/>
        <w:numPr>
          <w:ilvl w:val="0"/>
          <w:numId w:val="0"/>
        </w:numPr>
        <w:spacing w:after="30"/>
        <w:ind w:left="360" w:hanging="360"/>
      </w:pPr>
    </w:p>
    <w:p w14:paraId="32074A4C" w14:textId="37125C2F" w:rsidR="00981AFD" w:rsidRDefault="001A7FCA" w:rsidP="001A7FCA">
      <w:pPr>
        <w:pStyle w:val="Heading1"/>
      </w:pPr>
      <w:r w:rsidRPr="001A7FCA">
        <w:t>Whole Method</w:t>
      </w:r>
    </w:p>
    <w:p w14:paraId="03A8925B" w14:textId="77777777" w:rsidR="001A7FCA" w:rsidRDefault="001A7FCA" w:rsidP="001A7FCA">
      <w:pPr>
        <w:pStyle w:val="CodeCompact"/>
        <w:shd w:val="clear" w:color="auto" w:fill="F3F3F3"/>
        <w:jc w:val="center"/>
      </w:pPr>
      <w:r>
        <w:t xml:space="preserve">NCNN model </w:t>
      </w:r>
      <w:proofErr w:type="gramStart"/>
      <w:r>
        <w:t>(.param</w:t>
      </w:r>
      <w:proofErr w:type="gramEnd"/>
      <w:r>
        <w:t xml:space="preserve"> + .bin + metadata)</w:t>
      </w:r>
      <w:r>
        <w:br/>
        <w:t xml:space="preserve">              ↓</w:t>
      </w:r>
      <w:r>
        <w:br/>
        <w:t>Check files and record hashes</w:t>
      </w:r>
      <w:r>
        <w:br/>
        <w:t xml:space="preserve">              ↓</w:t>
      </w:r>
      <w:r>
        <w:br/>
        <w:t>Record model size + test settings</w:t>
      </w:r>
      <w:r>
        <w:br/>
        <w:t xml:space="preserve">              ↓</w:t>
      </w:r>
      <w:r>
        <w:br/>
        <w:t>Load model into NCNN on PYNQ-Z2 PS</w:t>
      </w:r>
      <w:r>
        <w:br/>
        <w:t xml:space="preserve">              ↓</w:t>
      </w:r>
      <w:r>
        <w:br/>
        <w:t>5 warm-up runs (not measured)</w:t>
      </w:r>
      <w:r>
        <w:br/>
        <w:t xml:space="preserve">              ↓</w:t>
      </w:r>
      <w:r>
        <w:br/>
        <w:t>50 fixed benchmark images × 3 repeats</w:t>
      </w:r>
      <w:r>
        <w:br/>
        <w:t xml:space="preserve">        = 150 measured runs</w:t>
      </w:r>
      <w:r>
        <w:br/>
        <w:t xml:space="preserve">              ↓</w:t>
      </w:r>
      <w:r>
        <w:br/>
        <w:t>Read image → Preprocess → NCNN inference → Post-process</w:t>
      </w:r>
      <w:r>
        <w:br/>
        <w:t xml:space="preserve">              ↓</w:t>
      </w:r>
      <w:r>
        <w:br/>
        <w:t>Calculate latency, FPS, memory, and CPU usage</w:t>
      </w:r>
      <w:r>
        <w:br/>
        <w:t xml:space="preserve">              ↓</w:t>
      </w:r>
      <w:r>
        <w:br/>
        <w:t>performance.csv</w:t>
      </w:r>
    </w:p>
    <w:p w14:paraId="04D0053E" w14:textId="191EC1E7" w:rsidR="001A7FCA" w:rsidRPr="001A7FCA" w:rsidRDefault="001A7FCA" w:rsidP="001A7FCA">
      <w:r>
        <w:br w:type="page"/>
      </w:r>
    </w:p>
    <w:p w14:paraId="064FDB7B" w14:textId="77777777" w:rsidR="00A47E76" w:rsidRPr="00A47E76" w:rsidRDefault="00A47E76" w:rsidP="00A47E76">
      <w:pPr>
        <w:pBdr>
          <w:bottom w:val="single" w:sz="8" w:space="4" w:color="4F81BD" w:themeColor="accent1"/>
        </w:pBdr>
        <w:spacing w:after="300" w:line="240" w:lineRule="auto"/>
        <w:contextualSpacing/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52"/>
        </w:rPr>
      </w:pPr>
      <w:r w:rsidRPr="00A47E7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52"/>
        </w:rPr>
        <w:lastRenderedPageBreak/>
        <w:t>PC-PYNQ Live Video Inference</w:t>
      </w:r>
    </w:p>
    <w:p w14:paraId="6672AE82" w14:textId="77777777" w:rsidR="00A47E76" w:rsidRPr="00A47E76" w:rsidRDefault="00A47E76" w:rsidP="00A47E76">
      <w:pPr>
        <w:keepNext/>
        <w:keepLines/>
        <w:spacing w:before="480" w:after="0" w:line="276" w:lineRule="auto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47E7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Core Files</w:t>
      </w:r>
    </w:p>
    <w:p w14:paraId="31FD998B" w14:textId="77777777" w:rsidR="00A47E76" w:rsidRPr="00A47E76" w:rsidRDefault="00A47E76" w:rsidP="00A47E76">
      <w:pPr>
        <w:tabs>
          <w:tab w:val="num" w:pos="360"/>
        </w:tabs>
        <w:spacing w:after="60" w:line="276" w:lineRule="auto"/>
        <w:ind w:left="360" w:hanging="360"/>
        <w:contextualSpacing/>
        <w:rPr>
          <w:sz w:val="20"/>
        </w:rPr>
      </w:pPr>
      <w:r w:rsidRPr="00A47E76">
        <w:rPr>
          <w:sz w:val="20"/>
        </w:rPr>
        <w:t>PC: stream_video_frame_skip.py - video input, resizing, TCP transmission, frame skipping, box drawing, and display.</w:t>
      </w:r>
    </w:p>
    <w:p w14:paraId="68F8365F" w14:textId="77777777" w:rsidR="00A47E76" w:rsidRPr="00A47E76" w:rsidRDefault="00A47E76" w:rsidP="00A47E76">
      <w:pPr>
        <w:tabs>
          <w:tab w:val="num" w:pos="360"/>
        </w:tabs>
        <w:spacing w:after="60" w:line="276" w:lineRule="auto"/>
        <w:ind w:left="360" w:hanging="360"/>
        <w:contextualSpacing/>
        <w:rPr>
          <w:sz w:val="20"/>
        </w:rPr>
      </w:pPr>
      <w:r w:rsidRPr="00A47E76">
        <w:rPr>
          <w:sz w:val="20"/>
        </w:rPr>
        <w:t>PYNQ: yolo26_ncnn_server.cpp - TCP server, image decoding, preprocessing, NCNN inference, NMS, and result return.</w:t>
      </w:r>
    </w:p>
    <w:p w14:paraId="154AC24A" w14:textId="2895A719" w:rsidR="00A47E76" w:rsidRPr="00A47E76" w:rsidRDefault="001D633B" w:rsidP="00A47E76">
      <w:pPr>
        <w:spacing w:after="60" w:line="276" w:lineRule="auto"/>
        <w:rPr>
          <w:sz w:val="20"/>
        </w:rPr>
      </w:pPr>
      <w:r w:rsidRPr="00A47E76">
        <w:rPr>
          <w:b/>
          <w:sz w:val="20"/>
        </w:rPr>
        <w:t>Support</w:t>
      </w:r>
      <w:r w:rsidR="00A47E76" w:rsidRPr="00A47E76">
        <w:rPr>
          <w:b/>
          <w:sz w:val="20"/>
        </w:rPr>
        <w:t xml:space="preserve"> files:</w:t>
      </w:r>
    </w:p>
    <w:p w14:paraId="700C5A4F" w14:textId="77777777" w:rsidR="00A47E76" w:rsidRPr="00A47E76" w:rsidRDefault="00A47E76" w:rsidP="00A47E76">
      <w:pPr>
        <w:tabs>
          <w:tab w:val="num" w:pos="360"/>
        </w:tabs>
        <w:spacing w:after="60" w:line="276" w:lineRule="auto"/>
        <w:ind w:left="360" w:hanging="360"/>
        <w:contextualSpacing/>
        <w:rPr>
          <w:sz w:val="20"/>
        </w:rPr>
      </w:pPr>
      <w:r w:rsidRPr="00A47E76">
        <w:rPr>
          <w:sz w:val="20"/>
        </w:rPr>
        <w:t>run_live_server.sh - selects the model and starts the PYNQ server.</w:t>
      </w:r>
    </w:p>
    <w:p w14:paraId="24F18934" w14:textId="77777777" w:rsidR="00A47E76" w:rsidRPr="00A47E76" w:rsidRDefault="00A47E76" w:rsidP="00A47E76">
      <w:pPr>
        <w:tabs>
          <w:tab w:val="num" w:pos="360"/>
        </w:tabs>
        <w:spacing w:after="60" w:line="276" w:lineRule="auto"/>
        <w:ind w:left="360" w:hanging="360"/>
        <w:contextualSpacing/>
        <w:rPr>
          <w:sz w:val="20"/>
        </w:rPr>
      </w:pPr>
      <w:r w:rsidRPr="00A47E76">
        <w:rPr>
          <w:sz w:val="20"/>
        </w:rPr>
        <w:t>CMakeLists.txt - compiles the C++ server and runner.</w:t>
      </w:r>
    </w:p>
    <w:p w14:paraId="61295725" w14:textId="77777777" w:rsidR="00A47E76" w:rsidRPr="00A47E76" w:rsidRDefault="00A47E76" w:rsidP="00A47E76">
      <w:pPr>
        <w:tabs>
          <w:tab w:val="num" w:pos="360"/>
        </w:tabs>
        <w:spacing w:after="60" w:line="276" w:lineRule="auto"/>
        <w:ind w:left="360" w:hanging="360"/>
        <w:contextualSpacing/>
        <w:rPr>
          <w:sz w:val="20"/>
        </w:rPr>
      </w:pPr>
      <w:proofErr w:type="spellStart"/>
      <w:proofErr w:type="gramStart"/>
      <w:r w:rsidRPr="00A47E76">
        <w:rPr>
          <w:sz w:val="20"/>
        </w:rPr>
        <w:t>model.ncnn</w:t>
      </w:r>
      <w:proofErr w:type="gramEnd"/>
      <w:r w:rsidRPr="00A47E76">
        <w:rPr>
          <w:sz w:val="20"/>
        </w:rPr>
        <w:t>.param</w:t>
      </w:r>
      <w:proofErr w:type="spellEnd"/>
      <w:r w:rsidRPr="00A47E76">
        <w:rPr>
          <w:sz w:val="20"/>
        </w:rPr>
        <w:t xml:space="preserve"> + </w:t>
      </w:r>
      <w:proofErr w:type="spellStart"/>
      <w:r w:rsidRPr="00A47E76">
        <w:rPr>
          <w:sz w:val="20"/>
        </w:rPr>
        <w:t>model.ncnn.bin</w:t>
      </w:r>
      <w:proofErr w:type="spellEnd"/>
      <w:r w:rsidRPr="00A47E76">
        <w:rPr>
          <w:sz w:val="20"/>
        </w:rPr>
        <w:t xml:space="preserve"> - deployed NCNN model structure and weights.</w:t>
      </w:r>
    </w:p>
    <w:p w14:paraId="0A011CAF" w14:textId="77777777" w:rsidR="00A47E76" w:rsidRPr="00A47E76" w:rsidRDefault="00A47E76" w:rsidP="00A47E76">
      <w:pPr>
        <w:tabs>
          <w:tab w:val="num" w:pos="360"/>
        </w:tabs>
        <w:spacing w:after="60" w:line="276" w:lineRule="auto"/>
        <w:ind w:left="360" w:hanging="360"/>
        <w:contextualSpacing/>
        <w:rPr>
          <w:sz w:val="20"/>
        </w:rPr>
      </w:pPr>
      <w:proofErr w:type="spellStart"/>
      <w:proofErr w:type="gramStart"/>
      <w:r w:rsidRPr="00A47E76">
        <w:rPr>
          <w:sz w:val="20"/>
        </w:rPr>
        <w:t>metadata.yaml</w:t>
      </w:r>
      <w:proofErr w:type="spellEnd"/>
      <w:proofErr w:type="gramEnd"/>
      <w:r w:rsidRPr="00A47E76">
        <w:rPr>
          <w:sz w:val="20"/>
        </w:rPr>
        <w:t xml:space="preserve"> - model metadata, including class names.</w:t>
      </w:r>
    </w:p>
    <w:p w14:paraId="67B60AD0" w14:textId="77777777" w:rsidR="00A47E76" w:rsidRPr="00FB5650" w:rsidRDefault="00A47E76" w:rsidP="00FB5650">
      <w:pPr>
        <w:pStyle w:val="Heading1"/>
      </w:pPr>
      <w:r w:rsidRPr="00A47E76">
        <w:t>Quick Step-to-File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A47E76" w:rsidRPr="00A47E76" w14:paraId="334709E4" w14:textId="77777777" w:rsidTr="00C624B7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14:paraId="4DC9B1F7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b/>
                <w:sz w:val="17"/>
              </w:rPr>
              <w:t>Step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4DBD39DB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b/>
                <w:sz w:val="17"/>
              </w:rPr>
              <w:t>Action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6F615A53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b/>
                <w:sz w:val="17"/>
              </w:rPr>
              <w:t>Main file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04D32535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b/>
                <w:sz w:val="17"/>
              </w:rPr>
              <w:t>Main code / function</w:t>
            </w:r>
          </w:p>
        </w:tc>
      </w:tr>
      <w:tr w:rsidR="00A47E76" w:rsidRPr="00A47E76" w14:paraId="1B1D1BE9" w14:textId="77777777" w:rsidTr="00C624B7">
        <w:trPr>
          <w:jc w:val="center"/>
        </w:trPr>
        <w:tc>
          <w:tcPr>
            <w:tcW w:w="2570" w:type="dxa"/>
            <w:vAlign w:val="center"/>
          </w:tcPr>
          <w:p w14:paraId="47534D0A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1</w:t>
            </w:r>
          </w:p>
        </w:tc>
        <w:tc>
          <w:tcPr>
            <w:tcW w:w="2570" w:type="dxa"/>
            <w:vAlign w:val="center"/>
          </w:tcPr>
          <w:p w14:paraId="61BF50F9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PC reads video</w:t>
            </w:r>
          </w:p>
        </w:tc>
        <w:tc>
          <w:tcPr>
            <w:tcW w:w="2570" w:type="dxa"/>
            <w:vAlign w:val="center"/>
          </w:tcPr>
          <w:p w14:paraId="03924038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stream_video_frame_skip.py</w:t>
            </w:r>
          </w:p>
        </w:tc>
        <w:tc>
          <w:tcPr>
            <w:tcW w:w="2570" w:type="dxa"/>
            <w:vAlign w:val="center"/>
          </w:tcPr>
          <w:p w14:paraId="1CB65D11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 xml:space="preserve">cv2.VideoCapture(), </w:t>
            </w:r>
            <w:proofErr w:type="spellStart"/>
            <w:proofErr w:type="gramStart"/>
            <w:r w:rsidRPr="00A47E76">
              <w:rPr>
                <w:sz w:val="16"/>
              </w:rPr>
              <w:t>capture.read</w:t>
            </w:r>
            <w:proofErr w:type="spellEnd"/>
            <w:proofErr w:type="gramEnd"/>
            <w:r w:rsidRPr="00A47E76">
              <w:rPr>
                <w:sz w:val="16"/>
              </w:rPr>
              <w:t>()</w:t>
            </w:r>
          </w:p>
        </w:tc>
      </w:tr>
      <w:tr w:rsidR="00A47E76" w:rsidRPr="00A47E76" w14:paraId="40C5A670" w14:textId="77777777" w:rsidTr="00C624B7">
        <w:trPr>
          <w:jc w:val="center"/>
        </w:trPr>
        <w:tc>
          <w:tcPr>
            <w:tcW w:w="2570" w:type="dxa"/>
            <w:vAlign w:val="center"/>
          </w:tcPr>
          <w:p w14:paraId="46C47F1A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2</w:t>
            </w:r>
          </w:p>
        </w:tc>
        <w:tc>
          <w:tcPr>
            <w:tcW w:w="2570" w:type="dxa"/>
            <w:vAlign w:val="center"/>
          </w:tcPr>
          <w:p w14:paraId="7B4CF0E4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PC resizes frame</w:t>
            </w:r>
          </w:p>
        </w:tc>
        <w:tc>
          <w:tcPr>
            <w:tcW w:w="2570" w:type="dxa"/>
            <w:vAlign w:val="center"/>
          </w:tcPr>
          <w:p w14:paraId="51C262F9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stream_video_frame_skip.py</w:t>
            </w:r>
          </w:p>
        </w:tc>
        <w:tc>
          <w:tcPr>
            <w:tcW w:w="2570" w:type="dxa"/>
            <w:vAlign w:val="center"/>
          </w:tcPr>
          <w:p w14:paraId="295BC5F2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cv2.resize(), cv2.imencode()</w:t>
            </w:r>
          </w:p>
        </w:tc>
      </w:tr>
      <w:tr w:rsidR="00A47E76" w:rsidRPr="00A47E76" w14:paraId="411B2AB8" w14:textId="77777777" w:rsidTr="00C624B7">
        <w:trPr>
          <w:jc w:val="center"/>
        </w:trPr>
        <w:tc>
          <w:tcPr>
            <w:tcW w:w="2570" w:type="dxa"/>
            <w:vAlign w:val="center"/>
          </w:tcPr>
          <w:p w14:paraId="798EE223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3</w:t>
            </w:r>
          </w:p>
        </w:tc>
        <w:tc>
          <w:tcPr>
            <w:tcW w:w="2570" w:type="dxa"/>
            <w:vAlign w:val="center"/>
          </w:tcPr>
          <w:p w14:paraId="7986558B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PC sends frame to PYNQ</w:t>
            </w:r>
          </w:p>
        </w:tc>
        <w:tc>
          <w:tcPr>
            <w:tcW w:w="2570" w:type="dxa"/>
            <w:vAlign w:val="center"/>
          </w:tcPr>
          <w:p w14:paraId="318CA703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stream_video_frame_skip.py</w:t>
            </w:r>
          </w:p>
        </w:tc>
        <w:tc>
          <w:tcPr>
            <w:tcW w:w="2570" w:type="dxa"/>
            <w:vAlign w:val="center"/>
          </w:tcPr>
          <w:p w14:paraId="7BEFFF1E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proofErr w:type="spellStart"/>
            <w:proofErr w:type="gramStart"/>
            <w:r w:rsidRPr="00A47E76">
              <w:rPr>
                <w:sz w:val="16"/>
              </w:rPr>
              <w:t>socket.create</w:t>
            </w:r>
            <w:proofErr w:type="gramEnd"/>
            <w:r w:rsidRPr="00A47E76">
              <w:rPr>
                <w:sz w:val="16"/>
              </w:rPr>
              <w:t>_</w:t>
            </w:r>
            <w:proofErr w:type="gramStart"/>
            <w:r w:rsidRPr="00A47E76">
              <w:rPr>
                <w:sz w:val="16"/>
              </w:rPr>
              <w:t>connection</w:t>
            </w:r>
            <w:proofErr w:type="spellEnd"/>
            <w:r w:rsidRPr="00A47E76">
              <w:rPr>
                <w:sz w:val="16"/>
              </w:rPr>
              <w:t>(</w:t>
            </w:r>
            <w:proofErr w:type="gramEnd"/>
            <w:r w:rsidRPr="00A47E76">
              <w:rPr>
                <w:sz w:val="16"/>
              </w:rPr>
              <w:t xml:space="preserve">), </w:t>
            </w:r>
            <w:proofErr w:type="spellStart"/>
            <w:proofErr w:type="gramStart"/>
            <w:r w:rsidRPr="00A47E76">
              <w:rPr>
                <w:sz w:val="16"/>
              </w:rPr>
              <w:t>sock.sendall</w:t>
            </w:r>
            <w:proofErr w:type="spellEnd"/>
            <w:proofErr w:type="gramEnd"/>
            <w:r w:rsidRPr="00A47E76">
              <w:rPr>
                <w:sz w:val="16"/>
              </w:rPr>
              <w:t>()</w:t>
            </w:r>
          </w:p>
        </w:tc>
      </w:tr>
      <w:tr w:rsidR="00A47E76" w:rsidRPr="00A47E76" w14:paraId="6B663BFF" w14:textId="77777777" w:rsidTr="00C624B7">
        <w:trPr>
          <w:jc w:val="center"/>
        </w:trPr>
        <w:tc>
          <w:tcPr>
            <w:tcW w:w="2570" w:type="dxa"/>
            <w:vAlign w:val="center"/>
          </w:tcPr>
          <w:p w14:paraId="4A42A265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4</w:t>
            </w:r>
          </w:p>
        </w:tc>
        <w:tc>
          <w:tcPr>
            <w:tcW w:w="2570" w:type="dxa"/>
            <w:vAlign w:val="center"/>
          </w:tcPr>
          <w:p w14:paraId="795CD674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PYNQ runs YOLO detection</w:t>
            </w:r>
          </w:p>
        </w:tc>
        <w:tc>
          <w:tcPr>
            <w:tcW w:w="2570" w:type="dxa"/>
            <w:vAlign w:val="center"/>
          </w:tcPr>
          <w:p w14:paraId="799C1134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yolo26_ncnn_server.cpp</w:t>
            </w:r>
          </w:p>
        </w:tc>
        <w:tc>
          <w:tcPr>
            <w:tcW w:w="2570" w:type="dxa"/>
            <w:vAlign w:val="center"/>
          </w:tcPr>
          <w:p w14:paraId="734CFBD6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proofErr w:type="gramStart"/>
            <w:r w:rsidRPr="00A47E76">
              <w:rPr>
                <w:sz w:val="16"/>
              </w:rPr>
              <w:t>cv::</w:t>
            </w:r>
            <w:proofErr w:type="spellStart"/>
            <w:r w:rsidRPr="00A47E76">
              <w:rPr>
                <w:sz w:val="16"/>
              </w:rPr>
              <w:t>imdecode</w:t>
            </w:r>
            <w:proofErr w:type="spellEnd"/>
            <w:r w:rsidRPr="00A47E76">
              <w:rPr>
                <w:sz w:val="16"/>
              </w:rPr>
              <w:t>(</w:t>
            </w:r>
            <w:proofErr w:type="gramEnd"/>
            <w:r w:rsidRPr="00A47E76">
              <w:rPr>
                <w:sz w:val="16"/>
              </w:rPr>
              <w:t xml:space="preserve">), </w:t>
            </w:r>
            <w:proofErr w:type="spellStart"/>
            <w:r w:rsidRPr="00A47E76">
              <w:rPr>
                <w:sz w:val="16"/>
              </w:rPr>
              <w:t>preprocess_</w:t>
            </w:r>
            <w:proofErr w:type="gramStart"/>
            <w:r w:rsidRPr="00A47E76">
              <w:rPr>
                <w:sz w:val="16"/>
              </w:rPr>
              <w:t>image</w:t>
            </w:r>
            <w:proofErr w:type="spellEnd"/>
            <w:r w:rsidRPr="00A47E76">
              <w:rPr>
                <w:sz w:val="16"/>
              </w:rPr>
              <w:t>(</w:t>
            </w:r>
            <w:proofErr w:type="gramEnd"/>
            <w:r w:rsidRPr="00A47E76">
              <w:rPr>
                <w:sz w:val="16"/>
              </w:rPr>
              <w:t xml:space="preserve">), </w:t>
            </w:r>
            <w:proofErr w:type="spellStart"/>
            <w:r w:rsidRPr="00A47E76">
              <w:rPr>
                <w:sz w:val="16"/>
              </w:rPr>
              <w:t>run_</w:t>
            </w:r>
            <w:proofErr w:type="gramStart"/>
            <w:r w:rsidRPr="00A47E76">
              <w:rPr>
                <w:sz w:val="16"/>
              </w:rPr>
              <w:t>inference</w:t>
            </w:r>
            <w:proofErr w:type="spellEnd"/>
            <w:r w:rsidRPr="00A47E76">
              <w:rPr>
                <w:sz w:val="16"/>
              </w:rPr>
              <w:t>(</w:t>
            </w:r>
            <w:proofErr w:type="gramEnd"/>
            <w:r w:rsidRPr="00A47E76">
              <w:rPr>
                <w:sz w:val="16"/>
              </w:rPr>
              <w:t>)</w:t>
            </w:r>
          </w:p>
        </w:tc>
      </w:tr>
      <w:tr w:rsidR="00A47E76" w:rsidRPr="00A47E76" w14:paraId="58C3B4CA" w14:textId="77777777" w:rsidTr="00C624B7">
        <w:trPr>
          <w:jc w:val="center"/>
        </w:trPr>
        <w:tc>
          <w:tcPr>
            <w:tcW w:w="2570" w:type="dxa"/>
            <w:vAlign w:val="center"/>
          </w:tcPr>
          <w:p w14:paraId="4C189E32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5</w:t>
            </w:r>
          </w:p>
        </w:tc>
        <w:tc>
          <w:tcPr>
            <w:tcW w:w="2570" w:type="dxa"/>
            <w:vAlign w:val="center"/>
          </w:tcPr>
          <w:p w14:paraId="6779C80B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PYNQ returns detections</w:t>
            </w:r>
          </w:p>
        </w:tc>
        <w:tc>
          <w:tcPr>
            <w:tcW w:w="2570" w:type="dxa"/>
            <w:vAlign w:val="center"/>
          </w:tcPr>
          <w:p w14:paraId="45FC2CB5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server.cpp + Python client</w:t>
            </w:r>
          </w:p>
        </w:tc>
        <w:tc>
          <w:tcPr>
            <w:tcW w:w="2570" w:type="dxa"/>
            <w:vAlign w:val="center"/>
          </w:tcPr>
          <w:p w14:paraId="764BE601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proofErr w:type="spellStart"/>
            <w:r w:rsidRPr="00A47E76">
              <w:rPr>
                <w:sz w:val="16"/>
              </w:rPr>
              <w:t>send_</w:t>
            </w:r>
            <w:proofErr w:type="gramStart"/>
            <w:r w:rsidRPr="00A47E76">
              <w:rPr>
                <w:sz w:val="16"/>
              </w:rPr>
              <w:t>exact</w:t>
            </w:r>
            <w:proofErr w:type="spellEnd"/>
            <w:r w:rsidRPr="00A47E76">
              <w:rPr>
                <w:sz w:val="16"/>
              </w:rPr>
              <w:t>(</w:t>
            </w:r>
            <w:proofErr w:type="gramEnd"/>
            <w:r w:rsidRPr="00A47E76">
              <w:rPr>
                <w:sz w:val="16"/>
              </w:rPr>
              <w:t xml:space="preserve">), </w:t>
            </w:r>
            <w:proofErr w:type="spellStart"/>
            <w:r w:rsidRPr="00A47E76">
              <w:rPr>
                <w:sz w:val="16"/>
              </w:rPr>
              <w:t>receive_</w:t>
            </w:r>
            <w:proofErr w:type="gramStart"/>
            <w:r w:rsidRPr="00A47E76">
              <w:rPr>
                <w:sz w:val="16"/>
              </w:rPr>
              <w:t>result</w:t>
            </w:r>
            <w:proofErr w:type="spellEnd"/>
            <w:r w:rsidRPr="00A47E76">
              <w:rPr>
                <w:sz w:val="16"/>
              </w:rPr>
              <w:t>(</w:t>
            </w:r>
            <w:proofErr w:type="gramEnd"/>
            <w:r w:rsidRPr="00A47E76">
              <w:rPr>
                <w:sz w:val="16"/>
              </w:rPr>
              <w:t>)</w:t>
            </w:r>
          </w:p>
        </w:tc>
      </w:tr>
      <w:tr w:rsidR="00A47E76" w:rsidRPr="00A47E76" w14:paraId="352712B4" w14:textId="77777777" w:rsidTr="00C624B7">
        <w:trPr>
          <w:jc w:val="center"/>
        </w:trPr>
        <w:tc>
          <w:tcPr>
            <w:tcW w:w="2570" w:type="dxa"/>
            <w:vAlign w:val="center"/>
          </w:tcPr>
          <w:p w14:paraId="66FB901C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6</w:t>
            </w:r>
          </w:p>
        </w:tc>
        <w:tc>
          <w:tcPr>
            <w:tcW w:w="2570" w:type="dxa"/>
            <w:vAlign w:val="center"/>
          </w:tcPr>
          <w:p w14:paraId="5BD45D22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PC draws/displays boxes</w:t>
            </w:r>
          </w:p>
        </w:tc>
        <w:tc>
          <w:tcPr>
            <w:tcW w:w="2570" w:type="dxa"/>
            <w:vAlign w:val="center"/>
          </w:tcPr>
          <w:p w14:paraId="7D05CED2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stream_video_frame_skip.py</w:t>
            </w:r>
          </w:p>
        </w:tc>
        <w:tc>
          <w:tcPr>
            <w:tcW w:w="2570" w:type="dxa"/>
            <w:vAlign w:val="center"/>
          </w:tcPr>
          <w:p w14:paraId="62DC3696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cv2.rectangle(), cv2.putText(), cv2.imshow()</w:t>
            </w:r>
          </w:p>
        </w:tc>
      </w:tr>
      <w:tr w:rsidR="00A47E76" w:rsidRPr="00A47E76" w14:paraId="23B7A148" w14:textId="77777777" w:rsidTr="00C624B7">
        <w:trPr>
          <w:jc w:val="center"/>
        </w:trPr>
        <w:tc>
          <w:tcPr>
            <w:tcW w:w="2570" w:type="dxa"/>
            <w:vAlign w:val="center"/>
          </w:tcPr>
          <w:p w14:paraId="370540AF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Extra</w:t>
            </w:r>
          </w:p>
        </w:tc>
        <w:tc>
          <w:tcPr>
            <w:tcW w:w="2570" w:type="dxa"/>
            <w:vAlign w:val="center"/>
          </w:tcPr>
          <w:p w14:paraId="5F8F4361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Frame skipping</w:t>
            </w:r>
          </w:p>
        </w:tc>
        <w:tc>
          <w:tcPr>
            <w:tcW w:w="2570" w:type="dxa"/>
            <w:vAlign w:val="center"/>
          </w:tcPr>
          <w:p w14:paraId="1618B6DC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stream_video_frame_skip.py</w:t>
            </w:r>
          </w:p>
        </w:tc>
        <w:tc>
          <w:tcPr>
            <w:tcW w:w="2570" w:type="dxa"/>
            <w:vAlign w:val="center"/>
          </w:tcPr>
          <w:p w14:paraId="4D2BC87F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proofErr w:type="spellStart"/>
            <w:proofErr w:type="gramStart"/>
            <w:r w:rsidRPr="00A47E76">
              <w:rPr>
                <w:sz w:val="16"/>
              </w:rPr>
              <w:t>capture.grab</w:t>
            </w:r>
            <w:proofErr w:type="spellEnd"/>
            <w:proofErr w:type="gramEnd"/>
            <w:r w:rsidRPr="00A47E76">
              <w:rPr>
                <w:sz w:val="16"/>
              </w:rPr>
              <w:t>()</w:t>
            </w:r>
          </w:p>
        </w:tc>
      </w:tr>
      <w:tr w:rsidR="00A47E76" w:rsidRPr="00A47E76" w14:paraId="6DC1915A" w14:textId="77777777" w:rsidTr="00C624B7">
        <w:trPr>
          <w:jc w:val="center"/>
        </w:trPr>
        <w:tc>
          <w:tcPr>
            <w:tcW w:w="2570" w:type="dxa"/>
            <w:vAlign w:val="center"/>
          </w:tcPr>
          <w:p w14:paraId="56B30545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Extra</w:t>
            </w:r>
          </w:p>
        </w:tc>
        <w:tc>
          <w:tcPr>
            <w:tcW w:w="2570" w:type="dxa"/>
            <w:vAlign w:val="center"/>
          </w:tcPr>
          <w:p w14:paraId="2CDE1829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Select model</w:t>
            </w:r>
          </w:p>
        </w:tc>
        <w:tc>
          <w:tcPr>
            <w:tcW w:w="2570" w:type="dxa"/>
            <w:vAlign w:val="center"/>
          </w:tcPr>
          <w:p w14:paraId="5F51AC8B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run_live_server.sh</w:t>
            </w:r>
          </w:p>
        </w:tc>
        <w:tc>
          <w:tcPr>
            <w:tcW w:w="2570" w:type="dxa"/>
            <w:vAlign w:val="center"/>
          </w:tcPr>
          <w:p w14:paraId="5B552D8E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6"/>
              </w:rPr>
              <w:t>2_baseline_full / 4_layer_replacement_320_FP16</w:t>
            </w:r>
          </w:p>
        </w:tc>
      </w:tr>
    </w:tbl>
    <w:p w14:paraId="35F211B2" w14:textId="77777777" w:rsidR="00A47E76" w:rsidRPr="00A47E76" w:rsidRDefault="00A47E76" w:rsidP="00295CD0">
      <w:pPr>
        <w:pStyle w:val="Heading1"/>
      </w:pPr>
      <w:r w:rsidRPr="00A47E76">
        <w:t>1. PC Reads the Video</w:t>
      </w:r>
    </w:p>
    <w:p w14:paraId="229DB800" w14:textId="77777777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stream_video_frame_skip.py</w:t>
      </w:r>
    </w:p>
    <w:p w14:paraId="2C9F3C28" w14:textId="365E8141" w:rsidR="00A47E76" w:rsidRPr="00A47E76" w:rsidRDefault="00A47E76" w:rsidP="00D83E35">
      <w:pPr>
        <w:spacing w:before="20" w:after="60" w:line="276" w:lineRule="auto"/>
        <w:ind w:left="317"/>
        <w:rPr>
          <w:sz w:val="20"/>
        </w:rPr>
      </w:pPr>
      <w:r w:rsidRPr="00A47E76">
        <w:rPr>
          <w:rFonts w:ascii="Courier New" w:hAnsi="Courier New"/>
          <w:sz w:val="17"/>
        </w:rPr>
        <w:t>capture = cv2.VideoCapture(</w:t>
      </w:r>
      <w:proofErr w:type="spellStart"/>
      <w:proofErr w:type="gramStart"/>
      <w:r w:rsidRPr="00A47E76">
        <w:rPr>
          <w:rFonts w:ascii="Courier New" w:hAnsi="Courier New"/>
          <w:sz w:val="17"/>
        </w:rPr>
        <w:t>args.video</w:t>
      </w:r>
      <w:proofErr w:type="spellEnd"/>
      <w:proofErr w:type="gramEnd"/>
      <w:r w:rsidRPr="00A47E76">
        <w:rPr>
          <w:rFonts w:ascii="Courier New" w:hAnsi="Courier New"/>
          <w:sz w:val="17"/>
        </w:rPr>
        <w:t>)</w:t>
      </w:r>
      <w:r w:rsidRPr="00A47E76">
        <w:rPr>
          <w:rFonts w:ascii="Courier New" w:hAnsi="Courier New"/>
          <w:sz w:val="17"/>
        </w:rPr>
        <w:br/>
        <w:t>...</w:t>
      </w:r>
      <w:r w:rsidRPr="00A47E76">
        <w:rPr>
          <w:rFonts w:ascii="Courier New" w:hAnsi="Courier New"/>
          <w:sz w:val="17"/>
        </w:rPr>
        <w:br/>
        <w:t xml:space="preserve">ok, frame = </w:t>
      </w:r>
      <w:proofErr w:type="spellStart"/>
      <w:proofErr w:type="gramStart"/>
      <w:r w:rsidRPr="00A47E76">
        <w:rPr>
          <w:rFonts w:ascii="Courier New" w:hAnsi="Courier New"/>
          <w:sz w:val="17"/>
        </w:rPr>
        <w:t>capture.read</w:t>
      </w:r>
      <w:proofErr w:type="spellEnd"/>
      <w:proofErr w:type="gramEnd"/>
      <w:r w:rsidRPr="00A47E76">
        <w:rPr>
          <w:rFonts w:ascii="Courier New" w:hAnsi="Courier New"/>
          <w:sz w:val="17"/>
        </w:rPr>
        <w:t>()</w:t>
      </w:r>
    </w:p>
    <w:p w14:paraId="73D38DE4" w14:textId="77777777" w:rsidR="00A47E76" w:rsidRPr="00A47E76" w:rsidRDefault="00A47E76" w:rsidP="00FB5650">
      <w:pPr>
        <w:pStyle w:val="Heading1"/>
      </w:pPr>
      <w:r w:rsidRPr="00A47E76">
        <w:t>2. PC Resizes the Frame</w:t>
      </w:r>
    </w:p>
    <w:p w14:paraId="15F748FC" w14:textId="77777777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stream_video_frame_skip.py</w:t>
      </w:r>
    </w:p>
    <w:p w14:paraId="029E6C5F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proofErr w:type="spellStart"/>
      <w:r w:rsidRPr="00A47E76">
        <w:rPr>
          <w:rFonts w:ascii="Courier New" w:hAnsi="Courier New"/>
          <w:sz w:val="17"/>
        </w:rPr>
        <w:t>send_frame</w:t>
      </w:r>
      <w:proofErr w:type="spellEnd"/>
      <w:r w:rsidRPr="00A47E76">
        <w:rPr>
          <w:rFonts w:ascii="Courier New" w:hAnsi="Courier New"/>
          <w:sz w:val="17"/>
        </w:rPr>
        <w:t xml:space="preserve"> = cv2.resize(...)</w:t>
      </w:r>
      <w:r w:rsidRPr="00A47E76">
        <w:rPr>
          <w:rFonts w:ascii="Courier New" w:hAnsi="Courier New"/>
          <w:sz w:val="17"/>
        </w:rPr>
        <w:br/>
        <w:t xml:space="preserve">cv2.imencode(".jpg", </w:t>
      </w:r>
      <w:proofErr w:type="spellStart"/>
      <w:r w:rsidRPr="00A47E76">
        <w:rPr>
          <w:rFonts w:ascii="Courier New" w:hAnsi="Courier New"/>
          <w:sz w:val="17"/>
        </w:rPr>
        <w:t>send_frame</w:t>
      </w:r>
      <w:proofErr w:type="spellEnd"/>
      <w:r w:rsidRPr="00A47E76">
        <w:rPr>
          <w:rFonts w:ascii="Courier New" w:hAnsi="Courier New"/>
          <w:sz w:val="17"/>
        </w:rPr>
        <w:t>, ...)</w:t>
      </w:r>
    </w:p>
    <w:p w14:paraId="2E665361" w14:textId="77777777" w:rsidR="00A47E76" w:rsidRPr="00A47E76" w:rsidRDefault="00A47E76" w:rsidP="00FB5650">
      <w:pPr>
        <w:pStyle w:val="Heading1"/>
      </w:pPr>
      <w:r w:rsidRPr="00A47E76">
        <w:t>3. PC Sends the Frame to PYNQ</w:t>
      </w:r>
    </w:p>
    <w:p w14:paraId="26997D91" w14:textId="77777777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PC file: </w:t>
      </w:r>
      <w:r w:rsidRPr="00A47E76">
        <w:rPr>
          <w:sz w:val="20"/>
        </w:rPr>
        <w:t>stream_video_frame_skip.py</w:t>
      </w:r>
    </w:p>
    <w:p w14:paraId="784FA6D5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proofErr w:type="spellStart"/>
      <w:r w:rsidRPr="00A47E76">
        <w:rPr>
          <w:rFonts w:ascii="Courier New" w:hAnsi="Courier New"/>
          <w:sz w:val="17"/>
        </w:rPr>
        <w:t>socket.create_connection</w:t>
      </w:r>
      <w:proofErr w:type="spellEnd"/>
      <w:r w:rsidRPr="00A47E76">
        <w:rPr>
          <w:rFonts w:ascii="Courier New" w:hAnsi="Courier New"/>
          <w:sz w:val="17"/>
        </w:rPr>
        <w:t>((</w:t>
      </w:r>
      <w:proofErr w:type="spellStart"/>
      <w:r w:rsidRPr="00A47E76">
        <w:rPr>
          <w:rFonts w:ascii="Courier New" w:hAnsi="Courier New"/>
          <w:sz w:val="17"/>
        </w:rPr>
        <w:t>args.host</w:t>
      </w:r>
      <w:proofErr w:type="spellEnd"/>
      <w:r w:rsidRPr="00A47E76">
        <w:rPr>
          <w:rFonts w:ascii="Courier New" w:hAnsi="Courier New"/>
          <w:sz w:val="17"/>
        </w:rPr>
        <w:t xml:space="preserve">, </w:t>
      </w:r>
      <w:proofErr w:type="spellStart"/>
      <w:r w:rsidRPr="00A47E76">
        <w:rPr>
          <w:rFonts w:ascii="Courier New" w:hAnsi="Courier New"/>
          <w:sz w:val="17"/>
        </w:rPr>
        <w:t>args.port</w:t>
      </w:r>
      <w:proofErr w:type="spellEnd"/>
      <w:r w:rsidRPr="00A47E76">
        <w:rPr>
          <w:rFonts w:ascii="Courier New" w:hAnsi="Courier New"/>
          <w:sz w:val="17"/>
        </w:rPr>
        <w:t>))</w:t>
      </w:r>
      <w:r w:rsidRPr="00A47E76">
        <w:rPr>
          <w:rFonts w:ascii="Courier New" w:hAnsi="Courier New"/>
          <w:sz w:val="17"/>
        </w:rPr>
        <w:br/>
        <w:t>...</w:t>
      </w:r>
      <w:r w:rsidRPr="00A47E76">
        <w:rPr>
          <w:rFonts w:ascii="Courier New" w:hAnsi="Courier New"/>
          <w:sz w:val="17"/>
        </w:rPr>
        <w:br/>
      </w:r>
      <w:proofErr w:type="spellStart"/>
      <w:proofErr w:type="gramStart"/>
      <w:r w:rsidRPr="00A47E76">
        <w:rPr>
          <w:rFonts w:ascii="Courier New" w:hAnsi="Courier New"/>
          <w:sz w:val="17"/>
        </w:rPr>
        <w:t>sock.sendall</w:t>
      </w:r>
      <w:proofErr w:type="spellEnd"/>
      <w:proofErr w:type="gramEnd"/>
      <w:r w:rsidRPr="00A47E76">
        <w:rPr>
          <w:rFonts w:ascii="Courier New" w:hAnsi="Courier New"/>
          <w:sz w:val="17"/>
        </w:rPr>
        <w:t>(</w:t>
      </w:r>
      <w:proofErr w:type="spellStart"/>
      <w:r w:rsidRPr="00A47E76">
        <w:rPr>
          <w:rFonts w:ascii="Courier New" w:hAnsi="Courier New"/>
          <w:sz w:val="17"/>
        </w:rPr>
        <w:t>request_header</w:t>
      </w:r>
      <w:proofErr w:type="spellEnd"/>
      <w:r w:rsidRPr="00A47E76">
        <w:rPr>
          <w:rFonts w:ascii="Courier New" w:hAnsi="Courier New"/>
          <w:sz w:val="17"/>
        </w:rPr>
        <w:t>)</w:t>
      </w:r>
      <w:r w:rsidRPr="00A47E76">
        <w:rPr>
          <w:rFonts w:ascii="Courier New" w:hAnsi="Courier New"/>
          <w:sz w:val="17"/>
        </w:rPr>
        <w:br/>
      </w:r>
      <w:proofErr w:type="spellStart"/>
      <w:proofErr w:type="gramStart"/>
      <w:r w:rsidRPr="00A47E76">
        <w:rPr>
          <w:rFonts w:ascii="Courier New" w:hAnsi="Courier New"/>
          <w:sz w:val="17"/>
        </w:rPr>
        <w:t>sock.sendall</w:t>
      </w:r>
      <w:proofErr w:type="spellEnd"/>
      <w:proofErr w:type="gramEnd"/>
      <w:r w:rsidRPr="00A47E76">
        <w:rPr>
          <w:rFonts w:ascii="Courier New" w:hAnsi="Courier New"/>
          <w:sz w:val="17"/>
        </w:rPr>
        <w:t>(payload)</w:t>
      </w:r>
    </w:p>
    <w:p w14:paraId="43CF967B" w14:textId="6FEA2B99" w:rsidR="00A47E76" w:rsidRDefault="00A47E76" w:rsidP="00D83E35">
      <w:pPr>
        <w:spacing w:after="60" w:line="276" w:lineRule="auto"/>
        <w:rPr>
          <w:sz w:val="20"/>
        </w:rPr>
      </w:pPr>
      <w:r w:rsidRPr="00A47E76">
        <w:rPr>
          <w:sz w:val="20"/>
        </w:rPr>
        <w:t xml:space="preserve">The TCP message contains </w:t>
      </w:r>
      <w:proofErr w:type="gramStart"/>
      <w:r w:rsidRPr="00A47E76">
        <w:rPr>
          <w:sz w:val="20"/>
        </w:rPr>
        <w:t>the frame</w:t>
      </w:r>
      <w:proofErr w:type="gramEnd"/>
      <w:r w:rsidRPr="00A47E76">
        <w:rPr>
          <w:sz w:val="20"/>
        </w:rPr>
        <w:t xml:space="preserve"> ID, JPEG size, and JPEG image data.</w:t>
      </w:r>
    </w:p>
    <w:p w14:paraId="1F19924C" w14:textId="2CD25910" w:rsidR="000D5B67" w:rsidRPr="000D5B67" w:rsidRDefault="000D5B67" w:rsidP="000D5B67">
      <w:r>
        <w:br w:type="page"/>
      </w:r>
    </w:p>
    <w:p w14:paraId="0DCCB405" w14:textId="77777777" w:rsidR="00A47E76" w:rsidRPr="00A47E76" w:rsidRDefault="00A47E76" w:rsidP="00A47E76">
      <w:pPr>
        <w:keepNext/>
        <w:keepLines/>
        <w:spacing w:before="200" w:after="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</w:pPr>
      <w:r w:rsidRPr="00A47E76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  <w:lastRenderedPageBreak/>
        <w:t>PYNQ receives the frame</w:t>
      </w:r>
    </w:p>
    <w:p w14:paraId="0122D44D" w14:textId="77777777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PYNQ file: </w:t>
      </w:r>
      <w:r w:rsidRPr="00A47E76">
        <w:rPr>
          <w:sz w:val="20"/>
        </w:rPr>
        <w:t>yolo26_ncnn_server.cpp</w:t>
      </w:r>
    </w:p>
    <w:p w14:paraId="50166A22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r w:rsidRPr="00A47E76">
        <w:rPr>
          <w:rFonts w:ascii="Courier New" w:hAnsi="Courier New"/>
          <w:sz w:val="17"/>
        </w:rPr>
        <w:t>socket(...)  -</w:t>
      </w:r>
      <w:proofErr w:type="gramStart"/>
      <w:r w:rsidRPr="00A47E76">
        <w:rPr>
          <w:rFonts w:ascii="Courier New" w:hAnsi="Courier New"/>
          <w:sz w:val="17"/>
        </w:rPr>
        <w:t>&gt;  bind(...)  -&gt;  listen(...)  -&gt;  accept</w:t>
      </w:r>
      <w:proofErr w:type="gramEnd"/>
      <w:r w:rsidRPr="00A47E76">
        <w:rPr>
          <w:rFonts w:ascii="Courier New" w:hAnsi="Courier New"/>
          <w:sz w:val="17"/>
        </w:rPr>
        <w:t>(...)</w:t>
      </w:r>
      <w:r w:rsidRPr="00A47E76">
        <w:rPr>
          <w:rFonts w:ascii="Courier New" w:hAnsi="Courier New"/>
          <w:sz w:val="17"/>
        </w:rPr>
        <w:br/>
      </w:r>
      <w:proofErr w:type="spellStart"/>
      <w:r w:rsidRPr="00A47E76">
        <w:rPr>
          <w:rFonts w:ascii="Courier New" w:hAnsi="Courier New"/>
          <w:sz w:val="17"/>
        </w:rPr>
        <w:t>receive_exact</w:t>
      </w:r>
      <w:proofErr w:type="spellEnd"/>
      <w:r w:rsidRPr="00A47E76">
        <w:rPr>
          <w:rFonts w:ascii="Courier New" w:hAnsi="Courier New"/>
          <w:sz w:val="17"/>
        </w:rPr>
        <w:t>(...)</w:t>
      </w:r>
      <w:r w:rsidRPr="00A47E76">
        <w:rPr>
          <w:rFonts w:ascii="Courier New" w:hAnsi="Courier New"/>
          <w:sz w:val="17"/>
        </w:rPr>
        <w:br/>
      </w:r>
      <w:proofErr w:type="gramStart"/>
      <w:r w:rsidRPr="00A47E76">
        <w:rPr>
          <w:rFonts w:ascii="Courier New" w:hAnsi="Courier New"/>
          <w:sz w:val="17"/>
        </w:rPr>
        <w:t>cv::</w:t>
      </w:r>
      <w:proofErr w:type="spellStart"/>
      <w:proofErr w:type="gramEnd"/>
      <w:r w:rsidRPr="00A47E76">
        <w:rPr>
          <w:rFonts w:ascii="Courier New" w:hAnsi="Courier New"/>
          <w:sz w:val="17"/>
        </w:rPr>
        <w:t>imdecode</w:t>
      </w:r>
      <w:proofErr w:type="spellEnd"/>
      <w:r w:rsidRPr="00A47E76">
        <w:rPr>
          <w:rFonts w:ascii="Courier New" w:hAnsi="Courier New"/>
          <w:sz w:val="17"/>
        </w:rPr>
        <w:t>(...)</w:t>
      </w:r>
    </w:p>
    <w:p w14:paraId="06F28B76" w14:textId="77777777" w:rsidR="00A47E76" w:rsidRPr="00A47E76" w:rsidRDefault="00A47E76" w:rsidP="00A47E76">
      <w:pPr>
        <w:spacing w:after="60" w:line="276" w:lineRule="auto"/>
        <w:rPr>
          <w:sz w:val="20"/>
        </w:rPr>
      </w:pPr>
      <w:r w:rsidRPr="00A47E76">
        <w:rPr>
          <w:sz w:val="20"/>
        </w:rPr>
        <w:t>The PYNQ listens on port 5000, accepts the PC connection, receives the JPEG bytes, and converts them back into an image.</w:t>
      </w:r>
    </w:p>
    <w:p w14:paraId="21DCD548" w14:textId="77777777" w:rsidR="00A47E76" w:rsidRPr="00A47E76" w:rsidRDefault="00A47E76" w:rsidP="00FB5650">
      <w:pPr>
        <w:pStyle w:val="Heading1"/>
      </w:pPr>
      <w:r w:rsidRPr="00A47E76">
        <w:t>4. PYNQ Runs YOLO Detection</w:t>
      </w:r>
    </w:p>
    <w:p w14:paraId="7CFEDA91" w14:textId="0A116095" w:rsidR="00A47E76" w:rsidRPr="00A47E76" w:rsidRDefault="00A47E76" w:rsidP="002B2DEC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yolo26_ncnn_server.cpp</w:t>
      </w:r>
    </w:p>
    <w:p w14:paraId="5813F1AC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r w:rsidRPr="00A47E76">
        <w:rPr>
          <w:rFonts w:ascii="Courier New" w:hAnsi="Courier New"/>
          <w:sz w:val="17"/>
        </w:rPr>
        <w:t>JPEG image -&gt; decode -&gt; preprocess -&gt; YOLO/NCNN inference -&gt; NMS -&gt; detections</w:t>
      </w:r>
    </w:p>
    <w:p w14:paraId="102B3D36" w14:textId="77777777" w:rsidR="00A47E76" w:rsidRPr="00A47E76" w:rsidRDefault="00A47E76" w:rsidP="00A47E76">
      <w:pPr>
        <w:keepNext/>
        <w:keepLines/>
        <w:spacing w:before="200" w:after="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</w:pPr>
      <w:r w:rsidRPr="00A47E76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  <w:t>4.1 Model loading</w:t>
      </w:r>
    </w:p>
    <w:p w14:paraId="2A6E1ADD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proofErr w:type="spellStart"/>
      <w:r w:rsidRPr="00A47E76">
        <w:rPr>
          <w:rFonts w:ascii="Courier New" w:hAnsi="Courier New"/>
          <w:sz w:val="17"/>
        </w:rPr>
        <w:t>network.load_param</w:t>
      </w:r>
      <w:proofErr w:type="spellEnd"/>
      <w:r w:rsidRPr="00A47E76">
        <w:rPr>
          <w:rFonts w:ascii="Courier New" w:hAnsi="Courier New"/>
          <w:sz w:val="17"/>
        </w:rPr>
        <w:t>(...)</w:t>
      </w:r>
      <w:r w:rsidRPr="00A47E76">
        <w:rPr>
          <w:rFonts w:ascii="Courier New" w:hAnsi="Courier New"/>
          <w:sz w:val="17"/>
        </w:rPr>
        <w:br/>
      </w:r>
      <w:proofErr w:type="gramStart"/>
      <w:r w:rsidRPr="00A47E76">
        <w:rPr>
          <w:rFonts w:ascii="Courier New" w:hAnsi="Courier New"/>
          <w:sz w:val="17"/>
        </w:rPr>
        <w:t>n</w:t>
      </w:r>
      <w:proofErr w:type="spellStart"/>
      <w:r w:rsidRPr="00A47E76">
        <w:rPr>
          <w:rFonts w:ascii="Courier New" w:hAnsi="Courier New"/>
          <w:sz w:val="17"/>
        </w:rPr>
        <w:t>etwork.load</w:t>
      </w:r>
      <w:proofErr w:type="gramEnd"/>
      <w:r w:rsidRPr="00A47E76">
        <w:rPr>
          <w:rFonts w:ascii="Courier New" w:hAnsi="Courier New"/>
          <w:sz w:val="17"/>
        </w:rPr>
        <w:t>_model</w:t>
      </w:r>
      <w:proofErr w:type="spellEnd"/>
      <w:r w:rsidRPr="00A47E76">
        <w:rPr>
          <w:rFonts w:ascii="Courier New" w:hAnsi="Courier New"/>
          <w:sz w:val="17"/>
        </w:rPr>
        <w:t>(...)</w:t>
      </w:r>
    </w:p>
    <w:p w14:paraId="4BE30EB0" w14:textId="12DFB387" w:rsidR="00A47E76" w:rsidRPr="00A47E76" w:rsidRDefault="00A47E76" w:rsidP="002B2DEC">
      <w:pPr>
        <w:spacing w:after="60" w:line="276" w:lineRule="auto"/>
        <w:rPr>
          <w:sz w:val="20"/>
        </w:rPr>
      </w:pPr>
      <w:r w:rsidRPr="00A47E76">
        <w:rPr>
          <w:sz w:val="20"/>
        </w:rPr>
        <w:t>The model is loaded once when the server starts, then the same NCNN network is reused for every processed frame.</w:t>
      </w:r>
    </w:p>
    <w:p w14:paraId="3046C03E" w14:textId="29CCDED8" w:rsidR="00112769" w:rsidRPr="00112769" w:rsidRDefault="00A47E76" w:rsidP="00112769">
      <w:pPr>
        <w:pStyle w:val="Heading1"/>
      </w:pPr>
      <w:r w:rsidRPr="00A47E76">
        <w:t>5. Model Files Actually Used</w:t>
      </w:r>
    </w:p>
    <w:p w14:paraId="53F312FD" w14:textId="69E3A93F" w:rsidR="00A47E76" w:rsidRPr="00A47E76" w:rsidRDefault="00A47E76" w:rsidP="00112769">
      <w:pPr>
        <w:spacing w:before="20" w:after="60" w:line="276" w:lineRule="auto"/>
        <w:ind w:left="317"/>
        <w:rPr>
          <w:sz w:val="20"/>
        </w:rPr>
      </w:pPr>
      <w:r w:rsidRPr="00A47E76">
        <w:rPr>
          <w:rFonts w:ascii="Courier New" w:hAnsi="Courier New"/>
          <w:sz w:val="17"/>
        </w:rPr>
        <w:t>/home/</w:t>
      </w:r>
      <w:proofErr w:type="spellStart"/>
      <w:r w:rsidRPr="00A47E76">
        <w:rPr>
          <w:rFonts w:ascii="Courier New" w:hAnsi="Courier New"/>
          <w:sz w:val="17"/>
        </w:rPr>
        <w:t>xilinx</w:t>
      </w:r>
      <w:proofErr w:type="spellEnd"/>
      <w:r w:rsidRPr="00A47E76">
        <w:rPr>
          <w:rFonts w:ascii="Courier New" w:hAnsi="Courier New"/>
          <w:sz w:val="17"/>
        </w:rPr>
        <w:t>/yolo26_ps/1_models/4_layer_replacement_320_FP16/</w:t>
      </w:r>
      <w:r w:rsidRPr="00A47E76">
        <w:rPr>
          <w:rFonts w:ascii="Courier New" w:hAnsi="Courier New"/>
          <w:sz w:val="17"/>
        </w:rPr>
        <w:br/>
        <w:t xml:space="preserve">  </w:t>
      </w:r>
      <w:proofErr w:type="spellStart"/>
      <w:r w:rsidRPr="00A47E76">
        <w:rPr>
          <w:rFonts w:ascii="Courier New" w:hAnsi="Courier New"/>
          <w:sz w:val="17"/>
        </w:rPr>
        <w:t>model.</w:t>
      </w:r>
      <w:proofErr w:type="gramStart"/>
      <w:r w:rsidRPr="00A47E76">
        <w:rPr>
          <w:rFonts w:ascii="Courier New" w:hAnsi="Courier New"/>
          <w:sz w:val="17"/>
        </w:rPr>
        <w:t>ncnn.param</w:t>
      </w:r>
      <w:proofErr w:type="spellEnd"/>
      <w:proofErr w:type="gramEnd"/>
      <w:r w:rsidRPr="00A47E76">
        <w:rPr>
          <w:rFonts w:ascii="Courier New" w:hAnsi="Courier New"/>
          <w:sz w:val="17"/>
        </w:rPr>
        <w:br/>
        <w:t xml:space="preserve">  </w:t>
      </w:r>
      <w:proofErr w:type="spellStart"/>
      <w:r w:rsidRPr="00A47E76">
        <w:rPr>
          <w:rFonts w:ascii="Courier New" w:hAnsi="Courier New"/>
          <w:sz w:val="17"/>
        </w:rPr>
        <w:t>model.ncnn.bin</w:t>
      </w:r>
      <w:proofErr w:type="spellEnd"/>
      <w:r w:rsidRPr="00A47E76">
        <w:rPr>
          <w:rFonts w:ascii="Courier New" w:hAnsi="Courier New"/>
          <w:sz w:val="17"/>
        </w:rPr>
        <w:br/>
        <w:t xml:space="preserve">  </w:t>
      </w:r>
      <w:proofErr w:type="spellStart"/>
      <w:r w:rsidRPr="00A47E76">
        <w:rPr>
          <w:rFonts w:ascii="Courier New" w:hAnsi="Courier New"/>
          <w:sz w:val="17"/>
        </w:rPr>
        <w:t>metadata.yaml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A47E76" w:rsidRPr="00A47E76" w14:paraId="52609206" w14:textId="77777777" w:rsidTr="00C624B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F2C602F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b/>
                <w:sz w:val="17"/>
              </w:rPr>
              <w:t>File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5472C79C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b/>
                <w:sz w:val="17"/>
              </w:rPr>
              <w:t>Purpose</w:t>
            </w:r>
          </w:p>
        </w:tc>
      </w:tr>
      <w:tr w:rsidR="00A47E76" w:rsidRPr="00A47E76" w14:paraId="301F8106" w14:textId="77777777" w:rsidTr="00C624B7">
        <w:trPr>
          <w:jc w:val="center"/>
        </w:trPr>
        <w:tc>
          <w:tcPr>
            <w:tcW w:w="5141" w:type="dxa"/>
            <w:vAlign w:val="center"/>
          </w:tcPr>
          <w:p w14:paraId="5DCECEAA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proofErr w:type="spellStart"/>
            <w:proofErr w:type="gramStart"/>
            <w:r w:rsidRPr="00A47E76">
              <w:rPr>
                <w:b/>
                <w:sz w:val="17"/>
              </w:rPr>
              <w:t>model.ncnn</w:t>
            </w:r>
            <w:proofErr w:type="gramEnd"/>
            <w:r w:rsidRPr="00A47E76">
              <w:rPr>
                <w:b/>
                <w:sz w:val="17"/>
              </w:rPr>
              <w:t>.param</w:t>
            </w:r>
            <w:proofErr w:type="spellEnd"/>
          </w:p>
        </w:tc>
        <w:tc>
          <w:tcPr>
            <w:tcW w:w="5141" w:type="dxa"/>
            <w:vAlign w:val="center"/>
          </w:tcPr>
          <w:p w14:paraId="61DB2B78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7"/>
              </w:rPr>
              <w:t>NCNN model structure / layer configuration</w:t>
            </w:r>
          </w:p>
        </w:tc>
      </w:tr>
      <w:tr w:rsidR="00A47E76" w:rsidRPr="00A47E76" w14:paraId="2F52DBD6" w14:textId="77777777" w:rsidTr="00C624B7">
        <w:trPr>
          <w:jc w:val="center"/>
        </w:trPr>
        <w:tc>
          <w:tcPr>
            <w:tcW w:w="5141" w:type="dxa"/>
            <w:vAlign w:val="center"/>
          </w:tcPr>
          <w:p w14:paraId="43A58245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proofErr w:type="spellStart"/>
            <w:r w:rsidRPr="00A47E76">
              <w:rPr>
                <w:b/>
                <w:sz w:val="17"/>
              </w:rPr>
              <w:t>model.ncnn.bin</w:t>
            </w:r>
            <w:proofErr w:type="spellEnd"/>
          </w:p>
        </w:tc>
        <w:tc>
          <w:tcPr>
            <w:tcW w:w="5141" w:type="dxa"/>
            <w:vAlign w:val="center"/>
          </w:tcPr>
          <w:p w14:paraId="3F8368A8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7"/>
              </w:rPr>
              <w:t>Trained model weights</w:t>
            </w:r>
          </w:p>
        </w:tc>
      </w:tr>
      <w:tr w:rsidR="00A47E76" w:rsidRPr="00A47E76" w14:paraId="24C8B109" w14:textId="77777777" w:rsidTr="00C624B7">
        <w:trPr>
          <w:jc w:val="center"/>
        </w:trPr>
        <w:tc>
          <w:tcPr>
            <w:tcW w:w="5141" w:type="dxa"/>
            <w:vAlign w:val="center"/>
          </w:tcPr>
          <w:p w14:paraId="18C85C50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proofErr w:type="spellStart"/>
            <w:proofErr w:type="gramStart"/>
            <w:r w:rsidRPr="00A47E76">
              <w:rPr>
                <w:b/>
                <w:sz w:val="17"/>
              </w:rPr>
              <w:t>metadata.yaml</w:t>
            </w:r>
            <w:proofErr w:type="spellEnd"/>
            <w:proofErr w:type="gramEnd"/>
          </w:p>
        </w:tc>
        <w:tc>
          <w:tcPr>
            <w:tcW w:w="5141" w:type="dxa"/>
            <w:vAlign w:val="center"/>
          </w:tcPr>
          <w:p w14:paraId="598A2C0C" w14:textId="77777777" w:rsidR="00A47E76" w:rsidRPr="00A47E76" w:rsidRDefault="00A47E76" w:rsidP="00A47E76">
            <w:pPr>
              <w:spacing w:after="0" w:line="276" w:lineRule="auto"/>
              <w:rPr>
                <w:sz w:val="20"/>
              </w:rPr>
            </w:pPr>
            <w:r w:rsidRPr="00A47E76">
              <w:rPr>
                <w:sz w:val="17"/>
              </w:rPr>
              <w:t>Model metadata, including class names</w:t>
            </w:r>
          </w:p>
        </w:tc>
      </w:tr>
    </w:tbl>
    <w:p w14:paraId="423C7698" w14:textId="77777777" w:rsidR="00A47E76" w:rsidRPr="00A47E76" w:rsidRDefault="00A47E76" w:rsidP="00FB5650">
      <w:pPr>
        <w:pStyle w:val="Heading1"/>
      </w:pPr>
      <w:r w:rsidRPr="00A47E76">
        <w:t>6. Which File Selects the Model?</w:t>
      </w:r>
    </w:p>
    <w:p w14:paraId="249E7445" w14:textId="77777777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run_live_server.sh</w:t>
      </w:r>
    </w:p>
    <w:p w14:paraId="72F951C4" w14:textId="24622664" w:rsidR="00A47E76" w:rsidRPr="00A47E76" w:rsidRDefault="00A47E76" w:rsidP="00A47E76">
      <w:pPr>
        <w:spacing w:after="60" w:line="276" w:lineRule="auto"/>
        <w:rPr>
          <w:sz w:val="20"/>
        </w:rPr>
      </w:pPr>
      <w:r w:rsidRPr="00A47E76">
        <w:rPr>
          <w:sz w:val="20"/>
        </w:rPr>
        <w:t>The script selects the model directory and input size, then starts yolo26_ncnn_server.</w:t>
      </w:r>
    </w:p>
    <w:p w14:paraId="61C2CDAD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r w:rsidRPr="00A47E76">
        <w:rPr>
          <w:rFonts w:ascii="Courier New" w:hAnsi="Courier New"/>
          <w:sz w:val="17"/>
        </w:rPr>
        <w:t>bash 1_scripts/run_live_server.sh 4_layer_replacement_320_FP16</w:t>
      </w:r>
    </w:p>
    <w:p w14:paraId="09596142" w14:textId="77777777" w:rsidR="00A47E76" w:rsidRPr="00A47E76" w:rsidRDefault="00A47E76" w:rsidP="00FB5650">
      <w:pPr>
        <w:pStyle w:val="Heading1"/>
      </w:pPr>
      <w:r w:rsidRPr="00A47E76">
        <w:t>7. PYNQ Preprocessing</w:t>
      </w:r>
    </w:p>
    <w:p w14:paraId="44F4DAAC" w14:textId="77777777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yolo26_ncnn_server.cpp</w:t>
      </w:r>
    </w:p>
    <w:p w14:paraId="424954E1" w14:textId="786B06A4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r w:rsidRPr="00A47E76">
        <w:rPr>
          <w:rFonts w:ascii="Courier New" w:hAnsi="Courier New"/>
          <w:sz w:val="17"/>
        </w:rPr>
        <w:t>received image</w:t>
      </w:r>
      <w:r w:rsidRPr="00A47E76">
        <w:rPr>
          <w:rFonts w:ascii="Courier New" w:hAnsi="Courier New"/>
          <w:sz w:val="17"/>
        </w:rPr>
        <w:br/>
        <w:t xml:space="preserve">  -&gt; resize</w:t>
      </w:r>
      <w:r w:rsidRPr="00A47E76">
        <w:rPr>
          <w:rFonts w:ascii="Courier New" w:hAnsi="Courier New"/>
          <w:sz w:val="17"/>
        </w:rPr>
        <w:br/>
        <w:t xml:space="preserve">  -&gt; letterbox padding</w:t>
      </w:r>
      <w:r w:rsidR="00220524">
        <w:rPr>
          <w:rFonts w:ascii="Courier New" w:hAnsi="Courier New"/>
          <w:sz w:val="17"/>
        </w:rPr>
        <w:t xml:space="preserve"> (320x180 -&gt; 320x320)</w:t>
      </w:r>
      <w:r w:rsidRPr="00A47E76">
        <w:rPr>
          <w:rFonts w:ascii="Courier New" w:hAnsi="Courier New"/>
          <w:sz w:val="17"/>
        </w:rPr>
        <w:br/>
        <w:t xml:space="preserve">  -&gt; BGR to RGB</w:t>
      </w:r>
      <w:r w:rsidRPr="00A47E76">
        <w:rPr>
          <w:rFonts w:ascii="Courier New" w:hAnsi="Courier New"/>
          <w:sz w:val="17"/>
        </w:rPr>
        <w:br/>
        <w:t xml:space="preserve">  -&gt; normalize 0-255 to 0-1</w:t>
      </w:r>
      <w:r w:rsidRPr="00A47E76">
        <w:rPr>
          <w:rFonts w:ascii="Courier New" w:hAnsi="Courier New"/>
          <w:sz w:val="17"/>
        </w:rPr>
        <w:br/>
        <w:t xml:space="preserve">  -&gt; NCNN input</w:t>
      </w:r>
    </w:p>
    <w:p w14:paraId="3C564C7E" w14:textId="77777777" w:rsidR="00A47E76" w:rsidRPr="00A47E76" w:rsidRDefault="00A47E76" w:rsidP="00FB5650">
      <w:pPr>
        <w:pStyle w:val="Heading1"/>
      </w:pPr>
      <w:r w:rsidRPr="00A47E76">
        <w:t>8. Actual NCNN Inference</w:t>
      </w:r>
    </w:p>
    <w:p w14:paraId="746D9DAA" w14:textId="162BF5DF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yolo26_ncnn_server.cpp</w:t>
      </w:r>
      <w:r w:rsidRPr="00A47E76">
        <w:rPr>
          <w:b/>
          <w:sz w:val="20"/>
        </w:rPr>
        <w:t xml:space="preserve">: </w:t>
      </w:r>
      <w:proofErr w:type="spellStart"/>
      <w:r w:rsidRPr="00A47E76">
        <w:rPr>
          <w:sz w:val="20"/>
        </w:rPr>
        <w:t>run_</w:t>
      </w:r>
      <w:proofErr w:type="gramStart"/>
      <w:r w:rsidRPr="00A47E76">
        <w:rPr>
          <w:sz w:val="20"/>
        </w:rPr>
        <w:t>inference</w:t>
      </w:r>
      <w:proofErr w:type="spellEnd"/>
      <w:r w:rsidRPr="00A47E76">
        <w:rPr>
          <w:sz w:val="20"/>
        </w:rPr>
        <w:t>(</w:t>
      </w:r>
      <w:proofErr w:type="gramEnd"/>
      <w:r w:rsidRPr="00A47E76">
        <w:rPr>
          <w:sz w:val="20"/>
        </w:rPr>
        <w:t>)</w:t>
      </w:r>
    </w:p>
    <w:p w14:paraId="2C466690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proofErr w:type="spellStart"/>
      <w:proofErr w:type="gramStart"/>
      <w:r w:rsidRPr="00A47E76">
        <w:rPr>
          <w:rFonts w:ascii="Courier New" w:hAnsi="Courier New"/>
          <w:sz w:val="17"/>
        </w:rPr>
        <w:t>extractor.input</w:t>
      </w:r>
      <w:proofErr w:type="spellEnd"/>
      <w:proofErr w:type="gramEnd"/>
      <w:r w:rsidRPr="00A47E76">
        <w:rPr>
          <w:rFonts w:ascii="Courier New" w:hAnsi="Courier New"/>
          <w:sz w:val="17"/>
        </w:rPr>
        <w:t>("in0", input);</w:t>
      </w:r>
      <w:r w:rsidRPr="00A47E76">
        <w:rPr>
          <w:rFonts w:ascii="Courier New" w:hAnsi="Courier New"/>
          <w:sz w:val="17"/>
        </w:rPr>
        <w:br/>
      </w:r>
      <w:proofErr w:type="spellStart"/>
      <w:proofErr w:type="gramStart"/>
      <w:r w:rsidRPr="00A47E76">
        <w:rPr>
          <w:rFonts w:ascii="Courier New" w:hAnsi="Courier New"/>
          <w:sz w:val="17"/>
        </w:rPr>
        <w:t>extractor.extract</w:t>
      </w:r>
      <w:proofErr w:type="spellEnd"/>
      <w:proofErr w:type="gramEnd"/>
      <w:r w:rsidRPr="00A47E76">
        <w:rPr>
          <w:rFonts w:ascii="Courier New" w:hAnsi="Courier New"/>
          <w:sz w:val="17"/>
        </w:rPr>
        <w:t>("out0", output);</w:t>
      </w:r>
    </w:p>
    <w:p w14:paraId="70BD3D3F" w14:textId="77777777" w:rsidR="00145FBF" w:rsidRDefault="00A47E76" w:rsidP="00A47E76">
      <w:pPr>
        <w:spacing w:after="60" w:line="276" w:lineRule="auto"/>
        <w:rPr>
          <w:sz w:val="20"/>
        </w:rPr>
      </w:pPr>
      <w:r w:rsidRPr="00A47E76">
        <w:rPr>
          <w:sz w:val="20"/>
        </w:rPr>
        <w:t>The input call provides the preprocessed image to the network.</w:t>
      </w:r>
    </w:p>
    <w:p w14:paraId="23D97A0E" w14:textId="57B25D97" w:rsidR="00A47E76" w:rsidRDefault="00A47E76" w:rsidP="00A47E76">
      <w:pPr>
        <w:spacing w:after="60" w:line="276" w:lineRule="auto"/>
        <w:rPr>
          <w:sz w:val="20"/>
        </w:rPr>
      </w:pPr>
      <w:r w:rsidRPr="00A47E76">
        <w:rPr>
          <w:sz w:val="20"/>
        </w:rPr>
        <w:t>The extract call runs the NCNN model and obtains the YOLO output.</w:t>
      </w:r>
    </w:p>
    <w:p w14:paraId="058F8B0A" w14:textId="08BA3899" w:rsidR="00145FBF" w:rsidRPr="00145FBF" w:rsidRDefault="00145FBF" w:rsidP="00145FBF">
      <w:r>
        <w:br w:type="page"/>
      </w:r>
    </w:p>
    <w:p w14:paraId="692C3975" w14:textId="77777777" w:rsidR="00A47E76" w:rsidRPr="00A47E76" w:rsidRDefault="00A47E76" w:rsidP="00FB5650">
      <w:pPr>
        <w:pStyle w:val="Heading1"/>
      </w:pPr>
      <w:r w:rsidRPr="00A47E76">
        <w:lastRenderedPageBreak/>
        <w:t>9. PYNQ Postprocessing</w:t>
      </w:r>
    </w:p>
    <w:p w14:paraId="3E375AAF" w14:textId="3EBF88BC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yolo26_ncnn_server.cpp</w:t>
      </w:r>
      <w:r w:rsidR="00B92D25">
        <w:rPr>
          <w:sz w:val="20"/>
        </w:rPr>
        <w:t xml:space="preserve">: </w:t>
      </w:r>
      <w:proofErr w:type="spellStart"/>
      <w:r w:rsidRPr="00A47E76">
        <w:rPr>
          <w:sz w:val="20"/>
        </w:rPr>
        <w:t>class_aware_</w:t>
      </w:r>
      <w:proofErr w:type="gramStart"/>
      <w:r w:rsidRPr="00A47E76">
        <w:rPr>
          <w:sz w:val="20"/>
        </w:rPr>
        <w:t>nms</w:t>
      </w:r>
      <w:proofErr w:type="spellEnd"/>
      <w:r w:rsidRPr="00A47E76">
        <w:rPr>
          <w:sz w:val="20"/>
        </w:rPr>
        <w:t>(</w:t>
      </w:r>
      <w:proofErr w:type="gramEnd"/>
      <w:r w:rsidRPr="00A47E76">
        <w:rPr>
          <w:sz w:val="20"/>
        </w:rPr>
        <w:t>)</w:t>
      </w:r>
    </w:p>
    <w:p w14:paraId="6C9ECD34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r w:rsidRPr="00A47E76">
        <w:rPr>
          <w:rFonts w:ascii="Courier New" w:hAnsi="Courier New"/>
          <w:sz w:val="17"/>
        </w:rPr>
        <w:t>YOLO numeric output</w:t>
      </w:r>
      <w:r w:rsidRPr="00A47E76">
        <w:rPr>
          <w:rFonts w:ascii="Courier New" w:hAnsi="Courier New"/>
          <w:sz w:val="17"/>
        </w:rPr>
        <w:br/>
        <w:t xml:space="preserve">  -&gt; decode predictions</w:t>
      </w:r>
      <w:r w:rsidRPr="00A47E76">
        <w:rPr>
          <w:rFonts w:ascii="Courier New" w:hAnsi="Courier New"/>
          <w:sz w:val="17"/>
        </w:rPr>
        <w:br/>
        <w:t xml:space="preserve">  -&gt; confidence filtering</w:t>
      </w:r>
      <w:r w:rsidRPr="00A47E76">
        <w:rPr>
          <w:rFonts w:ascii="Courier New" w:hAnsi="Courier New"/>
          <w:sz w:val="17"/>
        </w:rPr>
        <w:br/>
        <w:t xml:space="preserve">  -&gt; NMS</w:t>
      </w:r>
      <w:r w:rsidRPr="00A47E76">
        <w:rPr>
          <w:rFonts w:ascii="Courier New" w:hAnsi="Courier New"/>
          <w:sz w:val="17"/>
        </w:rPr>
        <w:br/>
        <w:t xml:space="preserve">  -&gt; final detections</w:t>
      </w:r>
    </w:p>
    <w:p w14:paraId="233337BB" w14:textId="77777777" w:rsidR="00A47E76" w:rsidRPr="00A47E76" w:rsidRDefault="00A47E76" w:rsidP="00A47E76">
      <w:pPr>
        <w:spacing w:after="60" w:line="276" w:lineRule="auto"/>
        <w:rPr>
          <w:sz w:val="20"/>
        </w:rPr>
      </w:pPr>
      <w:r w:rsidRPr="00A47E76">
        <w:rPr>
          <w:sz w:val="20"/>
        </w:rPr>
        <w:t>Each final detection contains a class ID, confidence score, and bounding-box coordinates (x1, y1, x2, y2).</w:t>
      </w:r>
    </w:p>
    <w:p w14:paraId="7EEDD3E0" w14:textId="77777777" w:rsidR="00A47E76" w:rsidRPr="00A47E76" w:rsidRDefault="00A47E76" w:rsidP="00FB5650">
      <w:pPr>
        <w:pStyle w:val="Heading1"/>
      </w:pPr>
      <w:r w:rsidRPr="00A47E76">
        <w:t>10. PYNQ Sends Results Back</w:t>
      </w:r>
    </w:p>
    <w:p w14:paraId="04E63B81" w14:textId="77777777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yolo26_ncnn_server.cpp</w:t>
      </w:r>
    </w:p>
    <w:p w14:paraId="0D881E8F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r w:rsidRPr="00A47E76">
        <w:rPr>
          <w:rFonts w:ascii="Courier New" w:hAnsi="Courier New"/>
          <w:sz w:val="17"/>
        </w:rPr>
        <w:t>RESULT &lt;</w:t>
      </w:r>
      <w:proofErr w:type="spellStart"/>
      <w:r w:rsidRPr="00A47E76">
        <w:rPr>
          <w:rFonts w:ascii="Courier New" w:hAnsi="Courier New"/>
          <w:sz w:val="17"/>
        </w:rPr>
        <w:t>frame_id</w:t>
      </w:r>
      <w:proofErr w:type="spellEnd"/>
      <w:r w:rsidRPr="00A47E76">
        <w:rPr>
          <w:rFonts w:ascii="Courier New" w:hAnsi="Courier New"/>
          <w:sz w:val="17"/>
        </w:rPr>
        <w:t>&gt; &lt;timing...&gt; &lt;count&gt;</w:t>
      </w:r>
      <w:r w:rsidRPr="00A47E76">
        <w:rPr>
          <w:rFonts w:ascii="Courier New" w:hAnsi="Courier New"/>
          <w:sz w:val="17"/>
        </w:rPr>
        <w:br/>
        <w:t>DET &lt;</w:t>
      </w:r>
      <w:proofErr w:type="spellStart"/>
      <w:r w:rsidRPr="00A47E76">
        <w:rPr>
          <w:rFonts w:ascii="Courier New" w:hAnsi="Courier New"/>
          <w:sz w:val="17"/>
        </w:rPr>
        <w:t>class_id</w:t>
      </w:r>
      <w:proofErr w:type="spellEnd"/>
      <w:r w:rsidRPr="00A47E76">
        <w:rPr>
          <w:rFonts w:ascii="Courier New" w:hAnsi="Courier New"/>
          <w:sz w:val="17"/>
        </w:rPr>
        <w:t>&gt; &lt;confidence&gt; &lt;x1&gt; &lt;y1&gt; &lt;x2&gt; &lt;y2&gt;</w:t>
      </w:r>
      <w:r w:rsidRPr="00A47E76">
        <w:rPr>
          <w:rFonts w:ascii="Courier New" w:hAnsi="Courier New"/>
          <w:sz w:val="17"/>
        </w:rPr>
        <w:br/>
        <w:t>...</w:t>
      </w:r>
      <w:r w:rsidRPr="00A47E76">
        <w:rPr>
          <w:rFonts w:ascii="Courier New" w:hAnsi="Courier New"/>
          <w:sz w:val="17"/>
        </w:rPr>
        <w:br/>
        <w:t>END</w:t>
      </w:r>
    </w:p>
    <w:p w14:paraId="3A09022E" w14:textId="3EA01CF1" w:rsidR="00A47E76" w:rsidRPr="00A47E76" w:rsidRDefault="00A47E76" w:rsidP="00A47E76">
      <w:pPr>
        <w:spacing w:after="60" w:line="276" w:lineRule="auto"/>
        <w:rPr>
          <w:sz w:val="20"/>
        </w:rPr>
      </w:pPr>
      <w:r w:rsidRPr="00A47E76">
        <w:rPr>
          <w:sz w:val="20"/>
        </w:rPr>
        <w:t>PYNQ returns only detection and timing data; does not send the processed image back to the PC.</w:t>
      </w:r>
    </w:p>
    <w:p w14:paraId="06A57B53" w14:textId="77777777" w:rsidR="00A47E76" w:rsidRPr="00A47E76" w:rsidRDefault="00A47E76" w:rsidP="00FB5650">
      <w:pPr>
        <w:pStyle w:val="Heading1"/>
      </w:pPr>
      <w:r w:rsidRPr="00A47E76">
        <w:t>11. PC Receives Detection Results</w:t>
      </w:r>
    </w:p>
    <w:p w14:paraId="5A209A89" w14:textId="5BEFBE96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stream_video_frame_skip.py</w:t>
      </w:r>
      <w:r w:rsidR="00B92D25">
        <w:rPr>
          <w:sz w:val="20"/>
        </w:rPr>
        <w:t xml:space="preserve">: </w:t>
      </w:r>
      <w:proofErr w:type="spellStart"/>
      <w:r w:rsidR="00B92D25">
        <w:rPr>
          <w:sz w:val="20"/>
        </w:rPr>
        <w:t>r</w:t>
      </w:r>
      <w:r w:rsidRPr="00A47E76">
        <w:rPr>
          <w:sz w:val="20"/>
        </w:rPr>
        <w:t>eceive_</w:t>
      </w:r>
      <w:proofErr w:type="gramStart"/>
      <w:r w:rsidRPr="00A47E76">
        <w:rPr>
          <w:sz w:val="20"/>
        </w:rPr>
        <w:t>result</w:t>
      </w:r>
      <w:proofErr w:type="spellEnd"/>
      <w:r w:rsidRPr="00A47E76">
        <w:rPr>
          <w:sz w:val="20"/>
        </w:rPr>
        <w:t>(</w:t>
      </w:r>
      <w:proofErr w:type="gramEnd"/>
      <w:r w:rsidRPr="00A47E76">
        <w:rPr>
          <w:sz w:val="20"/>
        </w:rPr>
        <w:t>)</w:t>
      </w:r>
    </w:p>
    <w:p w14:paraId="2FD555DC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r w:rsidRPr="00A47E76">
        <w:rPr>
          <w:rFonts w:ascii="Courier New" w:hAnsi="Courier New"/>
          <w:sz w:val="17"/>
        </w:rPr>
        <w:t xml:space="preserve">timing, detections = </w:t>
      </w:r>
      <w:proofErr w:type="spellStart"/>
      <w:r w:rsidRPr="00A47E76">
        <w:rPr>
          <w:rFonts w:ascii="Courier New" w:hAnsi="Courier New"/>
          <w:sz w:val="17"/>
        </w:rPr>
        <w:t>receive_</w:t>
      </w:r>
      <w:proofErr w:type="gramStart"/>
      <w:r w:rsidRPr="00A47E76">
        <w:rPr>
          <w:rFonts w:ascii="Courier New" w:hAnsi="Courier New"/>
          <w:sz w:val="17"/>
        </w:rPr>
        <w:t>result</w:t>
      </w:r>
      <w:proofErr w:type="spellEnd"/>
      <w:r w:rsidRPr="00A47E76">
        <w:rPr>
          <w:rFonts w:ascii="Courier New" w:hAnsi="Courier New"/>
          <w:sz w:val="17"/>
        </w:rPr>
        <w:t>(</w:t>
      </w:r>
      <w:proofErr w:type="gramEnd"/>
      <w:r w:rsidRPr="00A47E76">
        <w:rPr>
          <w:rFonts w:ascii="Courier New" w:hAnsi="Courier New"/>
          <w:sz w:val="17"/>
        </w:rPr>
        <w:t xml:space="preserve">sock, </w:t>
      </w:r>
      <w:proofErr w:type="spellStart"/>
      <w:r w:rsidRPr="00A47E76">
        <w:rPr>
          <w:rFonts w:ascii="Courier New" w:hAnsi="Courier New"/>
          <w:sz w:val="17"/>
        </w:rPr>
        <w:t>frame_id</w:t>
      </w:r>
      <w:proofErr w:type="spellEnd"/>
      <w:r w:rsidRPr="00A47E76">
        <w:rPr>
          <w:rFonts w:ascii="Courier New" w:hAnsi="Courier New"/>
          <w:sz w:val="17"/>
        </w:rPr>
        <w:t>)</w:t>
      </w:r>
    </w:p>
    <w:p w14:paraId="264B9577" w14:textId="6D4E76D1" w:rsidR="00A47E76" w:rsidRPr="00A47E76" w:rsidRDefault="00A47E76" w:rsidP="00A47E76">
      <w:pPr>
        <w:spacing w:after="60" w:line="276" w:lineRule="auto"/>
        <w:rPr>
          <w:sz w:val="20"/>
        </w:rPr>
      </w:pPr>
      <w:r w:rsidRPr="00A47E76">
        <w:rPr>
          <w:sz w:val="20"/>
        </w:rPr>
        <w:t>PC parses RESULT and DET records and checks that the returned frame ID matches the frame it sent.</w:t>
      </w:r>
    </w:p>
    <w:p w14:paraId="3CB1C714" w14:textId="77777777" w:rsidR="00A47E76" w:rsidRPr="00A47E76" w:rsidRDefault="00A47E76" w:rsidP="00FB5650">
      <w:pPr>
        <w:pStyle w:val="Heading1"/>
      </w:pPr>
      <w:r w:rsidRPr="00A47E76">
        <w:t>12. PC Maps Boxes Back to the Original Video</w:t>
      </w:r>
    </w:p>
    <w:p w14:paraId="0B2F23BC" w14:textId="77777777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stream_video_frame_skip.py</w:t>
      </w:r>
    </w:p>
    <w:p w14:paraId="3B44C39F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proofErr w:type="spellStart"/>
      <w:r w:rsidRPr="00A47E76">
        <w:rPr>
          <w:rFonts w:ascii="Courier New" w:hAnsi="Courier New"/>
          <w:sz w:val="17"/>
        </w:rPr>
        <w:t>x_scale</w:t>
      </w:r>
      <w:proofErr w:type="spellEnd"/>
      <w:r w:rsidRPr="00A47E76">
        <w:rPr>
          <w:rFonts w:ascii="Courier New" w:hAnsi="Courier New"/>
          <w:sz w:val="17"/>
        </w:rPr>
        <w:t xml:space="preserve"> = </w:t>
      </w:r>
      <w:proofErr w:type="spellStart"/>
      <w:r w:rsidRPr="00A47E76">
        <w:rPr>
          <w:rFonts w:ascii="Courier New" w:hAnsi="Courier New"/>
          <w:sz w:val="17"/>
        </w:rPr>
        <w:t>original_width</w:t>
      </w:r>
      <w:proofErr w:type="spellEnd"/>
      <w:r w:rsidRPr="00A47E76">
        <w:rPr>
          <w:rFonts w:ascii="Courier New" w:hAnsi="Courier New"/>
          <w:sz w:val="17"/>
        </w:rPr>
        <w:t xml:space="preserve"> / </w:t>
      </w:r>
      <w:proofErr w:type="spellStart"/>
      <w:r w:rsidRPr="00A47E76">
        <w:rPr>
          <w:rFonts w:ascii="Courier New" w:hAnsi="Courier New"/>
          <w:sz w:val="17"/>
        </w:rPr>
        <w:t>send_width</w:t>
      </w:r>
      <w:proofErr w:type="spellEnd"/>
      <w:r w:rsidRPr="00A47E76">
        <w:rPr>
          <w:rFonts w:ascii="Courier New" w:hAnsi="Courier New"/>
          <w:sz w:val="17"/>
        </w:rPr>
        <w:br/>
      </w:r>
      <w:proofErr w:type="spellStart"/>
      <w:r w:rsidRPr="00A47E76">
        <w:rPr>
          <w:rFonts w:ascii="Courier New" w:hAnsi="Courier New"/>
          <w:sz w:val="17"/>
        </w:rPr>
        <w:t>y_scale</w:t>
      </w:r>
      <w:proofErr w:type="spellEnd"/>
      <w:r w:rsidRPr="00A47E76">
        <w:rPr>
          <w:rFonts w:ascii="Courier New" w:hAnsi="Courier New"/>
          <w:sz w:val="17"/>
        </w:rPr>
        <w:t xml:space="preserve"> = </w:t>
      </w:r>
      <w:proofErr w:type="spellStart"/>
      <w:r w:rsidRPr="00A47E76">
        <w:rPr>
          <w:rFonts w:ascii="Courier New" w:hAnsi="Courier New"/>
          <w:sz w:val="17"/>
        </w:rPr>
        <w:t>original_height</w:t>
      </w:r>
      <w:proofErr w:type="spellEnd"/>
      <w:r w:rsidRPr="00A47E76">
        <w:rPr>
          <w:rFonts w:ascii="Courier New" w:hAnsi="Courier New"/>
          <w:sz w:val="17"/>
        </w:rPr>
        <w:t xml:space="preserve"> / </w:t>
      </w:r>
      <w:proofErr w:type="spellStart"/>
      <w:r w:rsidRPr="00A47E76">
        <w:rPr>
          <w:rFonts w:ascii="Courier New" w:hAnsi="Courier New"/>
          <w:sz w:val="17"/>
        </w:rPr>
        <w:t>send_height</w:t>
      </w:r>
      <w:proofErr w:type="spellEnd"/>
    </w:p>
    <w:p w14:paraId="311370E6" w14:textId="2E050A56" w:rsidR="00A47E76" w:rsidRPr="00A47E76" w:rsidRDefault="00A47E76" w:rsidP="00E464B5">
      <w:pPr>
        <w:spacing w:after="60" w:line="276" w:lineRule="auto"/>
        <w:rPr>
          <w:sz w:val="20"/>
        </w:rPr>
      </w:pPr>
      <w:r w:rsidRPr="00A47E76">
        <w:rPr>
          <w:sz w:val="20"/>
        </w:rPr>
        <w:t>PYNQ receives a smaller frame, PC scales the returned coordinates back to the original video size.</w:t>
      </w:r>
    </w:p>
    <w:p w14:paraId="51DEE778" w14:textId="77777777" w:rsidR="00A47E76" w:rsidRPr="00A47E76" w:rsidRDefault="00A47E76" w:rsidP="00FB5650">
      <w:pPr>
        <w:pStyle w:val="Heading1"/>
      </w:pPr>
      <w:r w:rsidRPr="00A47E76">
        <w:t>13. PC Draws Bounding Boxes</w:t>
      </w:r>
    </w:p>
    <w:p w14:paraId="6F62BE1C" w14:textId="77777777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stream_video_frame_skip.py</w:t>
      </w:r>
    </w:p>
    <w:p w14:paraId="12B3DF5B" w14:textId="67A05210" w:rsidR="00A47E76" w:rsidRPr="00A47E76" w:rsidRDefault="00A47E76" w:rsidP="00750C44">
      <w:pPr>
        <w:spacing w:before="20" w:after="60" w:line="276" w:lineRule="auto"/>
        <w:ind w:left="317"/>
        <w:rPr>
          <w:sz w:val="20"/>
        </w:rPr>
      </w:pPr>
      <w:r w:rsidRPr="00A47E76">
        <w:rPr>
          <w:rFonts w:ascii="Courier New" w:hAnsi="Courier New"/>
          <w:sz w:val="17"/>
        </w:rPr>
        <w:t>cv2.rectangle(...)</w:t>
      </w:r>
      <w:r w:rsidRPr="00A47E76">
        <w:rPr>
          <w:rFonts w:ascii="Courier New" w:hAnsi="Courier New"/>
          <w:sz w:val="17"/>
        </w:rPr>
        <w:br/>
        <w:t>cv2.putText(...)</w:t>
      </w:r>
    </w:p>
    <w:p w14:paraId="198C67C6" w14:textId="77777777" w:rsidR="00A47E76" w:rsidRPr="00A47E76" w:rsidRDefault="00A47E76" w:rsidP="00FB5650">
      <w:pPr>
        <w:pStyle w:val="Heading1"/>
      </w:pPr>
      <w:r w:rsidRPr="00A47E76">
        <w:t>14. PC Displays the Result</w:t>
      </w:r>
    </w:p>
    <w:p w14:paraId="3A75D5DF" w14:textId="77777777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stream_video_frame_skip.py</w:t>
      </w:r>
    </w:p>
    <w:p w14:paraId="266C89CE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proofErr w:type="spellStart"/>
      <w:r w:rsidRPr="00A47E76">
        <w:rPr>
          <w:rFonts w:ascii="Courier New" w:hAnsi="Courier New"/>
          <w:sz w:val="17"/>
        </w:rPr>
        <w:t>display_frame</w:t>
      </w:r>
      <w:proofErr w:type="spellEnd"/>
      <w:r w:rsidRPr="00A47E76">
        <w:rPr>
          <w:rFonts w:ascii="Courier New" w:hAnsi="Courier New"/>
          <w:sz w:val="17"/>
        </w:rPr>
        <w:t xml:space="preserve"> = cv2.resize(...)</w:t>
      </w:r>
      <w:r w:rsidRPr="00A47E76">
        <w:rPr>
          <w:rFonts w:ascii="Courier New" w:hAnsi="Courier New"/>
          <w:sz w:val="17"/>
        </w:rPr>
        <w:br/>
        <w:t xml:space="preserve">cv2.imshow("PYNQ-Z2 YOLO26 NCNN", </w:t>
      </w:r>
      <w:proofErr w:type="spellStart"/>
      <w:r w:rsidRPr="00A47E76">
        <w:rPr>
          <w:rFonts w:ascii="Courier New" w:hAnsi="Courier New"/>
          <w:sz w:val="17"/>
        </w:rPr>
        <w:t>display_frame</w:t>
      </w:r>
      <w:proofErr w:type="spellEnd"/>
      <w:r w:rsidRPr="00A47E76">
        <w:rPr>
          <w:rFonts w:ascii="Courier New" w:hAnsi="Courier New"/>
          <w:sz w:val="17"/>
        </w:rPr>
        <w:t>)</w:t>
      </w:r>
    </w:p>
    <w:p w14:paraId="2CEF5EA8" w14:textId="4D317159" w:rsidR="00A47E76" w:rsidRPr="00A47E76" w:rsidRDefault="00A47E76" w:rsidP="00A47E76">
      <w:pPr>
        <w:spacing w:after="60" w:line="276" w:lineRule="auto"/>
        <w:rPr>
          <w:sz w:val="20"/>
        </w:rPr>
      </w:pPr>
      <w:r w:rsidRPr="00A47E76">
        <w:rPr>
          <w:sz w:val="20"/>
        </w:rPr>
        <w:t>resized</w:t>
      </w:r>
      <w:r w:rsidR="00FC6B8E">
        <w:rPr>
          <w:sz w:val="20"/>
        </w:rPr>
        <w:t>:</w:t>
      </w:r>
      <w:r w:rsidRPr="00A47E76">
        <w:rPr>
          <w:sz w:val="20"/>
        </w:rPr>
        <w:t xml:space="preserve"> 3840x2160 to 1280x720.</w:t>
      </w:r>
    </w:p>
    <w:p w14:paraId="760F1D0F" w14:textId="77777777" w:rsidR="00A47E76" w:rsidRPr="00A47E76" w:rsidRDefault="00A47E76" w:rsidP="00FB5650">
      <w:pPr>
        <w:pStyle w:val="Heading1"/>
      </w:pPr>
      <w:r w:rsidRPr="00A47E76">
        <w:t>15. Frame Skipping</w:t>
      </w:r>
    </w:p>
    <w:p w14:paraId="3CDAB3F9" w14:textId="77777777" w:rsidR="00A47E76" w:rsidRPr="00A47E76" w:rsidRDefault="00A47E76" w:rsidP="00A47E76">
      <w:pPr>
        <w:spacing w:after="40" w:line="276" w:lineRule="auto"/>
        <w:rPr>
          <w:sz w:val="20"/>
        </w:rPr>
      </w:pPr>
      <w:r w:rsidRPr="00A47E76">
        <w:rPr>
          <w:b/>
          <w:sz w:val="20"/>
        </w:rPr>
        <w:t xml:space="preserve">File: </w:t>
      </w:r>
      <w:r w:rsidRPr="00A47E76">
        <w:rPr>
          <w:sz w:val="20"/>
        </w:rPr>
        <w:t>stream_video_frame_skip.py</w:t>
      </w:r>
    </w:p>
    <w:p w14:paraId="4043862F" w14:textId="1EC054F2" w:rsidR="00FC6B8E" w:rsidRDefault="00A47E76" w:rsidP="00FC6B8E">
      <w:pPr>
        <w:spacing w:before="20" w:after="60" w:line="276" w:lineRule="auto"/>
        <w:ind w:left="317"/>
        <w:rPr>
          <w:rFonts w:ascii="Courier New" w:hAnsi="Courier New"/>
          <w:sz w:val="17"/>
        </w:rPr>
      </w:pPr>
      <w:proofErr w:type="spellStart"/>
      <w:proofErr w:type="gramStart"/>
      <w:r w:rsidRPr="00A47E76">
        <w:rPr>
          <w:rFonts w:ascii="Courier New" w:hAnsi="Courier New"/>
          <w:sz w:val="17"/>
        </w:rPr>
        <w:t>capture.grab</w:t>
      </w:r>
      <w:proofErr w:type="spellEnd"/>
      <w:proofErr w:type="gramEnd"/>
      <w:r w:rsidRPr="00A47E76">
        <w:rPr>
          <w:rFonts w:ascii="Courier New" w:hAnsi="Courier New"/>
          <w:sz w:val="17"/>
        </w:rPr>
        <w:t>()</w:t>
      </w:r>
    </w:p>
    <w:p w14:paraId="763B4083" w14:textId="5049D4F4" w:rsidR="00FC6B8E" w:rsidRPr="00FC6B8E" w:rsidRDefault="00FC6B8E" w:rsidP="00FC6B8E">
      <w:r>
        <w:br w:type="page"/>
      </w:r>
    </w:p>
    <w:p w14:paraId="7C7C7D7B" w14:textId="77777777" w:rsidR="00A47E76" w:rsidRPr="00A47E76" w:rsidRDefault="00A47E76" w:rsidP="0057374E">
      <w:pPr>
        <w:pStyle w:val="Heading1"/>
      </w:pPr>
      <w:r w:rsidRPr="00A47E76">
        <w:lastRenderedPageBreak/>
        <w:t>File-Level Architecture</w:t>
      </w:r>
    </w:p>
    <w:p w14:paraId="4EE6CA2C" w14:textId="77777777" w:rsidR="00A47E76" w:rsidRPr="00A47E76" w:rsidRDefault="00A47E76" w:rsidP="00A47E76">
      <w:pPr>
        <w:spacing w:before="20" w:after="60" w:line="276" w:lineRule="auto"/>
        <w:ind w:left="216"/>
        <w:rPr>
          <w:sz w:val="20"/>
        </w:rPr>
      </w:pPr>
      <w:r w:rsidRPr="00A47E76">
        <w:rPr>
          <w:rFonts w:ascii="Courier New" w:hAnsi="Courier New"/>
          <w:sz w:val="16"/>
        </w:rPr>
        <w:t>PC: stream_video_frame_skip.py</w:t>
      </w:r>
      <w:r w:rsidRPr="00A47E76">
        <w:rPr>
          <w:rFonts w:ascii="Courier New" w:hAnsi="Courier New"/>
          <w:sz w:val="16"/>
        </w:rPr>
        <w:br/>
        <w:t xml:space="preserve">  Read video / frame skip / resize / JPEG encode</w:t>
      </w:r>
      <w:r w:rsidRPr="00A47E76">
        <w:rPr>
          <w:rFonts w:ascii="Courier New" w:hAnsi="Courier New"/>
          <w:sz w:val="16"/>
        </w:rPr>
        <w:br/>
        <w:t xml:space="preserve">                  |</w:t>
      </w:r>
      <w:r w:rsidRPr="00A47E76">
        <w:rPr>
          <w:rFonts w:ascii="Courier New" w:hAnsi="Courier New"/>
          <w:sz w:val="16"/>
        </w:rPr>
        <w:br/>
        <w:t xml:space="preserve">              TCP / Ethernet</w:t>
      </w:r>
      <w:r w:rsidRPr="00A47E76">
        <w:rPr>
          <w:rFonts w:ascii="Courier New" w:hAnsi="Courier New"/>
          <w:sz w:val="16"/>
        </w:rPr>
        <w:br/>
        <w:t xml:space="preserve">                  v</w:t>
      </w:r>
      <w:r w:rsidRPr="00A47E76">
        <w:rPr>
          <w:rFonts w:ascii="Courier New" w:hAnsi="Courier New"/>
          <w:sz w:val="16"/>
        </w:rPr>
        <w:br/>
        <w:t>PYNQ: yolo26_ncnn_server.cpp</w:t>
      </w:r>
      <w:r w:rsidRPr="00A47E76">
        <w:rPr>
          <w:rFonts w:ascii="Courier New" w:hAnsi="Courier New"/>
          <w:sz w:val="16"/>
        </w:rPr>
        <w:br/>
        <w:t xml:space="preserve">  Decode JPEG -&gt; preprocess -&gt; NCNN YOLO model</w:t>
      </w:r>
      <w:r w:rsidRPr="00A47E76">
        <w:rPr>
          <w:rFonts w:ascii="Courier New" w:hAnsi="Courier New"/>
          <w:sz w:val="16"/>
        </w:rPr>
        <w:br/>
        <w:t xml:space="preserve">                               |</w:t>
      </w:r>
      <w:r w:rsidRPr="00A47E76">
        <w:rPr>
          <w:rFonts w:ascii="Courier New" w:hAnsi="Courier New"/>
          <w:sz w:val="16"/>
        </w:rPr>
        <w:br/>
        <w:t xml:space="preserve">                 </w:t>
      </w:r>
      <w:proofErr w:type="spellStart"/>
      <w:r w:rsidRPr="00A47E76">
        <w:rPr>
          <w:rFonts w:ascii="Courier New" w:hAnsi="Courier New"/>
          <w:sz w:val="16"/>
        </w:rPr>
        <w:t>model.ncnn.param</w:t>
      </w:r>
      <w:proofErr w:type="spellEnd"/>
      <w:r w:rsidRPr="00A47E76">
        <w:rPr>
          <w:rFonts w:ascii="Courier New" w:hAnsi="Courier New"/>
          <w:sz w:val="16"/>
        </w:rPr>
        <w:t xml:space="preserve"> + </w:t>
      </w:r>
      <w:proofErr w:type="spellStart"/>
      <w:r w:rsidRPr="00A47E76">
        <w:rPr>
          <w:rFonts w:ascii="Courier New" w:hAnsi="Courier New"/>
          <w:sz w:val="16"/>
        </w:rPr>
        <w:t>model.ncnn.bin</w:t>
      </w:r>
      <w:proofErr w:type="spellEnd"/>
      <w:r w:rsidRPr="00A47E76">
        <w:rPr>
          <w:rFonts w:ascii="Courier New" w:hAnsi="Courier New"/>
          <w:sz w:val="16"/>
        </w:rPr>
        <w:br/>
        <w:t xml:space="preserve">                               |</w:t>
      </w:r>
      <w:r w:rsidRPr="00A47E76">
        <w:rPr>
          <w:rFonts w:ascii="Courier New" w:hAnsi="Courier New"/>
          <w:sz w:val="16"/>
        </w:rPr>
        <w:br/>
        <w:t xml:space="preserve">                         Decode + NMS</w:t>
      </w:r>
      <w:r w:rsidRPr="00A47E76">
        <w:rPr>
          <w:rFonts w:ascii="Courier New" w:hAnsi="Courier New"/>
          <w:sz w:val="16"/>
        </w:rPr>
        <w:br/>
        <w:t xml:space="preserve">                               |</w:t>
      </w:r>
      <w:r w:rsidRPr="00A47E76">
        <w:rPr>
          <w:rFonts w:ascii="Courier New" w:hAnsi="Courier New"/>
          <w:sz w:val="16"/>
        </w:rPr>
        <w:br/>
        <w:t xml:space="preserve">                     Detection results</w:t>
      </w:r>
      <w:r w:rsidRPr="00A47E76">
        <w:rPr>
          <w:rFonts w:ascii="Courier New" w:hAnsi="Courier New"/>
          <w:sz w:val="16"/>
        </w:rPr>
        <w:br/>
        <w:t xml:space="preserve">                               |</w:t>
      </w:r>
      <w:r w:rsidRPr="00A47E76">
        <w:rPr>
          <w:rFonts w:ascii="Courier New" w:hAnsi="Courier New"/>
          <w:sz w:val="16"/>
        </w:rPr>
        <w:br/>
        <w:t xml:space="preserve">              TCP / Ethernet back to PC</w:t>
      </w:r>
      <w:r w:rsidRPr="00A47E76">
        <w:rPr>
          <w:rFonts w:ascii="Courier New" w:hAnsi="Courier New"/>
          <w:sz w:val="16"/>
        </w:rPr>
        <w:br/>
        <w:t xml:space="preserve">                               v</w:t>
      </w:r>
      <w:r w:rsidRPr="00A47E76">
        <w:rPr>
          <w:rFonts w:ascii="Courier New" w:hAnsi="Courier New"/>
          <w:sz w:val="16"/>
        </w:rPr>
        <w:br/>
        <w:t xml:space="preserve">PC: </w:t>
      </w:r>
      <w:proofErr w:type="spellStart"/>
      <w:r w:rsidRPr="00A47E76">
        <w:rPr>
          <w:rFonts w:ascii="Courier New" w:hAnsi="Courier New"/>
          <w:sz w:val="16"/>
        </w:rPr>
        <w:t>receive_result</w:t>
      </w:r>
      <w:proofErr w:type="spellEnd"/>
      <w:r w:rsidRPr="00A47E76">
        <w:rPr>
          <w:rFonts w:ascii="Courier New" w:hAnsi="Courier New"/>
          <w:sz w:val="16"/>
        </w:rPr>
        <w:t>() -&gt; scale coordinates -&gt; draw -&gt; display</w:t>
      </w:r>
    </w:p>
    <w:p w14:paraId="06E6E8CF" w14:textId="77777777" w:rsidR="00A47E76" w:rsidRPr="00A47E76" w:rsidRDefault="00A47E76" w:rsidP="00FB5650">
      <w:pPr>
        <w:pStyle w:val="Heading1"/>
      </w:pPr>
      <w:r w:rsidRPr="00A47E76">
        <w:t>Supporting File Notes</w:t>
      </w:r>
    </w:p>
    <w:p w14:paraId="637DF31C" w14:textId="77777777" w:rsidR="00A47E76" w:rsidRPr="00A47E76" w:rsidRDefault="00A47E76" w:rsidP="00A47E76">
      <w:pPr>
        <w:keepNext/>
        <w:keepLines/>
        <w:spacing w:before="200" w:after="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</w:pPr>
      <w:r w:rsidRPr="00A47E76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  <w:t>run_live_server.sh</w:t>
      </w:r>
    </w:p>
    <w:p w14:paraId="71E475ED" w14:textId="77777777" w:rsidR="00A47E76" w:rsidRPr="00A47E76" w:rsidRDefault="00A47E76" w:rsidP="00A47E76">
      <w:pPr>
        <w:spacing w:after="60" w:line="276" w:lineRule="auto"/>
        <w:rPr>
          <w:sz w:val="20"/>
        </w:rPr>
      </w:pPr>
      <w:r w:rsidRPr="00A47E76">
        <w:rPr>
          <w:sz w:val="20"/>
        </w:rPr>
        <w:t xml:space="preserve">Chooses the model, input size, thread count, port, confidence threshold, </w:t>
      </w:r>
      <w:proofErr w:type="spellStart"/>
      <w:r w:rsidRPr="00A47E76">
        <w:rPr>
          <w:sz w:val="20"/>
        </w:rPr>
        <w:t>IoU</w:t>
      </w:r>
      <w:proofErr w:type="spellEnd"/>
      <w:r w:rsidRPr="00A47E76">
        <w:rPr>
          <w:sz w:val="20"/>
        </w:rPr>
        <w:t xml:space="preserve"> threshold, and maximum detections, then launches yolo26_ncnn_server.</w:t>
      </w:r>
    </w:p>
    <w:p w14:paraId="648CEF7E" w14:textId="77777777" w:rsidR="00A47E76" w:rsidRPr="00A47E76" w:rsidRDefault="00A47E76" w:rsidP="00A47E76">
      <w:pPr>
        <w:keepNext/>
        <w:keepLines/>
        <w:spacing w:before="200" w:after="0" w:line="276" w:lineRule="auto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</w:pPr>
      <w:r w:rsidRPr="00A47E76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  <w:t>CMakeLists.txt</w:t>
      </w:r>
    </w:p>
    <w:p w14:paraId="0DCCB248" w14:textId="77777777" w:rsidR="00A47E76" w:rsidRPr="00A47E76" w:rsidRDefault="00A47E76" w:rsidP="00A47E76">
      <w:pPr>
        <w:spacing w:after="60" w:line="276" w:lineRule="auto"/>
        <w:rPr>
          <w:sz w:val="20"/>
        </w:rPr>
      </w:pPr>
      <w:r w:rsidRPr="00A47E76">
        <w:rPr>
          <w:sz w:val="20"/>
        </w:rPr>
        <w:t>Used only to compile the C++ programs and link NCNN, OpenCV, OpenMP, and Threads. It is not part of per-frame inference.</w:t>
      </w:r>
    </w:p>
    <w:p w14:paraId="00E03127" w14:textId="77777777" w:rsidR="00A47E76" w:rsidRPr="00A47E76" w:rsidRDefault="00A47E76" w:rsidP="00A47E76">
      <w:pPr>
        <w:spacing w:before="20" w:after="60" w:line="276" w:lineRule="auto"/>
        <w:ind w:left="317"/>
        <w:rPr>
          <w:sz w:val="20"/>
        </w:rPr>
      </w:pPr>
      <w:r w:rsidRPr="00A47E76">
        <w:rPr>
          <w:rFonts w:ascii="Courier New" w:hAnsi="Courier New"/>
          <w:sz w:val="17"/>
        </w:rPr>
        <w:t xml:space="preserve">yolo26_ncnn_server.cpp + NCNN/OpenCV/OpenMP/Threads -&gt; </w:t>
      </w:r>
      <w:proofErr w:type="spellStart"/>
      <w:r w:rsidRPr="00A47E76">
        <w:rPr>
          <w:rFonts w:ascii="Courier New" w:hAnsi="Courier New"/>
          <w:sz w:val="17"/>
        </w:rPr>
        <w:t>CMake</w:t>
      </w:r>
      <w:proofErr w:type="spellEnd"/>
      <w:r w:rsidRPr="00A47E76">
        <w:rPr>
          <w:rFonts w:ascii="Courier New" w:hAnsi="Courier New"/>
          <w:sz w:val="17"/>
        </w:rPr>
        <w:t>/make -&gt; yolo26_ncnn_server</w:t>
      </w:r>
    </w:p>
    <w:p w14:paraId="42392DA1" w14:textId="77777777" w:rsidR="00496D8C" w:rsidRDefault="00496D8C"/>
    <w:sectPr w:rsidR="00496D8C" w:rsidSect="005273A2">
      <w:footerReference w:type="default" r:id="rId8"/>
      <w:pgSz w:w="12240" w:h="15840"/>
      <w:pgMar w:top="936" w:right="1080" w:bottom="936" w:left="108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96CB5" w14:textId="77777777" w:rsidR="00B03B91" w:rsidRDefault="00B03B91">
      <w:pPr>
        <w:spacing w:after="0" w:line="240" w:lineRule="auto"/>
      </w:pPr>
      <w:r>
        <w:separator/>
      </w:r>
    </w:p>
  </w:endnote>
  <w:endnote w:type="continuationSeparator" w:id="0">
    <w:p w14:paraId="3442F2AA" w14:textId="77777777" w:rsidR="00B03B91" w:rsidRDefault="00B03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0567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711BEE" w14:textId="7A4A28E9" w:rsidR="00675E51" w:rsidRDefault="005273A2" w:rsidP="005273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4CA2B" w14:textId="77777777" w:rsidR="00B03B91" w:rsidRDefault="00B03B91">
      <w:pPr>
        <w:spacing w:after="0" w:line="240" w:lineRule="auto"/>
      </w:pPr>
      <w:r>
        <w:separator/>
      </w:r>
    </w:p>
  </w:footnote>
  <w:footnote w:type="continuationSeparator" w:id="0">
    <w:p w14:paraId="67F73881" w14:textId="77777777" w:rsidR="00B03B91" w:rsidRDefault="00B03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89861">
    <w:abstractNumId w:val="8"/>
  </w:num>
  <w:num w:numId="2" w16cid:durableId="171801197">
    <w:abstractNumId w:val="6"/>
  </w:num>
  <w:num w:numId="3" w16cid:durableId="1586258345">
    <w:abstractNumId w:val="5"/>
  </w:num>
  <w:num w:numId="4" w16cid:durableId="790786797">
    <w:abstractNumId w:val="4"/>
  </w:num>
  <w:num w:numId="5" w16cid:durableId="951325392">
    <w:abstractNumId w:val="7"/>
  </w:num>
  <w:num w:numId="6" w16cid:durableId="1546599738">
    <w:abstractNumId w:val="3"/>
  </w:num>
  <w:num w:numId="7" w16cid:durableId="216479524">
    <w:abstractNumId w:val="2"/>
  </w:num>
  <w:num w:numId="8" w16cid:durableId="1420373348">
    <w:abstractNumId w:val="1"/>
  </w:num>
  <w:num w:numId="9" w16cid:durableId="7775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665"/>
    <w:rsid w:val="00034616"/>
    <w:rsid w:val="000429F3"/>
    <w:rsid w:val="0006063C"/>
    <w:rsid w:val="000D5B67"/>
    <w:rsid w:val="00112769"/>
    <w:rsid w:val="00145FBF"/>
    <w:rsid w:val="0015074B"/>
    <w:rsid w:val="00150D38"/>
    <w:rsid w:val="001A7FCA"/>
    <w:rsid w:val="001D633B"/>
    <w:rsid w:val="00220524"/>
    <w:rsid w:val="00265BE8"/>
    <w:rsid w:val="00283014"/>
    <w:rsid w:val="00295CD0"/>
    <w:rsid w:val="0029639D"/>
    <w:rsid w:val="002B2DEC"/>
    <w:rsid w:val="00326F90"/>
    <w:rsid w:val="00355762"/>
    <w:rsid w:val="003F342F"/>
    <w:rsid w:val="0041610A"/>
    <w:rsid w:val="004843E7"/>
    <w:rsid w:val="00496D8C"/>
    <w:rsid w:val="005273A2"/>
    <w:rsid w:val="00527BCA"/>
    <w:rsid w:val="0057374E"/>
    <w:rsid w:val="00675E51"/>
    <w:rsid w:val="00700A6B"/>
    <w:rsid w:val="00714967"/>
    <w:rsid w:val="00715ECE"/>
    <w:rsid w:val="00750C44"/>
    <w:rsid w:val="007603D1"/>
    <w:rsid w:val="008E4970"/>
    <w:rsid w:val="009012E6"/>
    <w:rsid w:val="00910611"/>
    <w:rsid w:val="00981AFD"/>
    <w:rsid w:val="00985856"/>
    <w:rsid w:val="009B3AA9"/>
    <w:rsid w:val="00A30440"/>
    <w:rsid w:val="00A47E76"/>
    <w:rsid w:val="00A52DA3"/>
    <w:rsid w:val="00AA1D8D"/>
    <w:rsid w:val="00B03B91"/>
    <w:rsid w:val="00B309FD"/>
    <w:rsid w:val="00B47730"/>
    <w:rsid w:val="00B92D25"/>
    <w:rsid w:val="00BC37F2"/>
    <w:rsid w:val="00C83C17"/>
    <w:rsid w:val="00C90F98"/>
    <w:rsid w:val="00CB0664"/>
    <w:rsid w:val="00D54119"/>
    <w:rsid w:val="00D83E35"/>
    <w:rsid w:val="00E464B5"/>
    <w:rsid w:val="00F17503"/>
    <w:rsid w:val="00F95A8C"/>
    <w:rsid w:val="00FA30D7"/>
    <w:rsid w:val="00FB5650"/>
    <w:rsid w:val="00FC693F"/>
    <w:rsid w:val="00FC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C3D54B49-09DF-4088-B03B-68E61832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B8E"/>
    <w:pPr>
      <w:spacing w:after="80" w:line="252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ompact">
    <w:name w:val="Code Compact"/>
    <w:pPr>
      <w:spacing w:before="40" w:after="80"/>
      <w:ind w:left="259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CHENG Ho Yin</cp:lastModifiedBy>
  <cp:revision>48</cp:revision>
  <dcterms:created xsi:type="dcterms:W3CDTF">2013-12-23T23:15:00Z</dcterms:created>
  <dcterms:modified xsi:type="dcterms:W3CDTF">2026-08-07T09:14:00Z</dcterms:modified>
  <cp:category/>
</cp:coreProperties>
</file>